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DB8BB" w14:textId="7E668044" w:rsidR="00060B6C" w:rsidRDefault="00000000">
      <w:pPr>
        <w:pStyle w:val="Title"/>
        <w:jc w:val="both"/>
        <w:rPr>
          <w:sz w:val="72"/>
          <w:szCs w:val="144"/>
        </w:rPr>
      </w:pPr>
      <w:r>
        <w:rPr>
          <w:sz w:val="72"/>
          <w:szCs w:val="144"/>
        </w:rPr>
        <w:t xml:space="preserve">          Mini</w:t>
      </w:r>
      <w:r w:rsidR="008B5725">
        <w:rPr>
          <w:sz w:val="72"/>
          <w:szCs w:val="144"/>
        </w:rPr>
        <w:t xml:space="preserve">  </w:t>
      </w:r>
      <w:r>
        <w:rPr>
          <w:sz w:val="72"/>
          <w:szCs w:val="144"/>
        </w:rPr>
        <w:t>Project Report</w:t>
      </w:r>
    </w:p>
    <w:p w14:paraId="6694B419" w14:textId="77777777" w:rsidR="00060B6C" w:rsidRDefault="00000000">
      <w:pPr>
        <w:rPr>
          <w:sz w:val="48"/>
          <w:szCs w:val="44"/>
          <w14:shadow w14:blurRad="38100" w14:dist="19050" w14:dir="2700000" w14:sx="100000" w14:sy="100000" w14:kx="0" w14:ky="0" w14:algn="tl">
            <w14:srgbClr w14:val="000000">
              <w14:alpha w14:val="60000"/>
            </w14:srgbClr>
          </w14:shadow>
        </w:rPr>
      </w:pPr>
      <w:r>
        <w:rPr>
          <w:sz w:val="48"/>
          <w:szCs w:val="44"/>
          <w14:shadow w14:blurRad="38100" w14:dist="19050" w14:dir="2700000" w14:sx="100000" w14:sy="100000" w14:kx="0" w14:ky="0" w14:algn="tl">
            <w14:srgbClr w14:val="000000">
              <w14:alpha w14:val="60000"/>
            </w14:srgbClr>
          </w14:shadow>
        </w:rPr>
        <w:t xml:space="preserve">                      Library Management</w:t>
      </w:r>
    </w:p>
    <w:p w14:paraId="71CE1EF0" w14:textId="77777777" w:rsidR="00060B6C" w:rsidRDefault="00000000">
      <w:pPr>
        <w:jc w:val="center"/>
        <w:rPr>
          <w:b/>
          <w:bCs/>
          <w:i/>
          <w:iCs/>
          <w:sz w:val="40"/>
          <w:szCs w:val="36"/>
        </w:rPr>
      </w:pPr>
      <w:r>
        <w:rPr>
          <w:sz w:val="40"/>
          <w:szCs w:val="36"/>
        </w:rPr>
        <w:t>Submitted in partial fulfilment of the requirements for</w:t>
      </w:r>
      <w:r>
        <w:rPr>
          <w:sz w:val="40"/>
          <w:szCs w:val="36"/>
        </w:rPr>
        <w:br/>
      </w:r>
      <w:r>
        <w:rPr>
          <w:b/>
          <w:bCs/>
          <w:i/>
          <w:iCs/>
          <w:sz w:val="40"/>
          <w:szCs w:val="36"/>
        </w:rPr>
        <w:t>Database Concepts and Technology</w:t>
      </w:r>
    </w:p>
    <w:p w14:paraId="0B85C0B2" w14:textId="77777777" w:rsidR="00060B6C" w:rsidRDefault="00000000">
      <w:pPr>
        <w:jc w:val="center"/>
        <w:rPr>
          <w:sz w:val="40"/>
          <w:szCs w:val="36"/>
        </w:rPr>
      </w:pPr>
      <w:r>
        <w:rPr>
          <w:sz w:val="40"/>
          <w:szCs w:val="36"/>
        </w:rPr>
        <w:t>Yesh Raj</w:t>
      </w:r>
      <w:r>
        <w:rPr>
          <w:b/>
          <w:sz w:val="40"/>
          <w:szCs w:val="36"/>
        </w:rPr>
        <w:br/>
        <w:t>369CS250002</w:t>
      </w:r>
      <w:r>
        <w:rPr>
          <w:b/>
          <w:sz w:val="40"/>
          <w:szCs w:val="36"/>
        </w:rPr>
        <w:br/>
        <w:t>III Semester Computer Science</w:t>
      </w:r>
    </w:p>
    <w:p w14:paraId="253E2889" w14:textId="77777777" w:rsidR="00060B6C" w:rsidRDefault="00060B6C">
      <w:pPr>
        <w:spacing w:after="0" w:line="240" w:lineRule="auto"/>
        <w:jc w:val="center"/>
        <w:rPr>
          <w:i/>
          <w:iCs/>
          <w:sz w:val="40"/>
          <w:szCs w:val="36"/>
        </w:rPr>
      </w:pPr>
    </w:p>
    <w:p w14:paraId="5CA5C844" w14:textId="77777777" w:rsidR="00060B6C" w:rsidRDefault="00000000">
      <w:pPr>
        <w:spacing w:after="0" w:line="240" w:lineRule="auto"/>
        <w:jc w:val="center"/>
        <w:rPr>
          <w:b/>
          <w:bCs/>
          <w:sz w:val="40"/>
          <w:szCs w:val="36"/>
        </w:rPr>
      </w:pPr>
      <w:r>
        <w:rPr>
          <w:i/>
          <w:iCs/>
          <w:sz w:val="40"/>
          <w:szCs w:val="36"/>
        </w:rPr>
        <w:t>Under the guidance of</w:t>
      </w:r>
      <w:r>
        <w:rPr>
          <w:i/>
          <w:iCs/>
          <w:sz w:val="40"/>
          <w:szCs w:val="36"/>
        </w:rPr>
        <w:br/>
      </w:r>
      <w:r>
        <w:rPr>
          <w:b/>
          <w:bCs/>
          <w:sz w:val="40"/>
          <w:szCs w:val="36"/>
        </w:rPr>
        <w:t>Aparna Nayak</w:t>
      </w:r>
    </w:p>
    <w:p w14:paraId="5F00B0E4" w14:textId="77777777" w:rsidR="00060B6C" w:rsidRDefault="00000000">
      <w:pPr>
        <w:spacing w:after="0" w:line="240" w:lineRule="auto"/>
        <w:jc w:val="center"/>
        <w:rPr>
          <w:sz w:val="40"/>
          <w:szCs w:val="36"/>
        </w:rPr>
      </w:pPr>
      <w:r>
        <w:rPr>
          <w:sz w:val="40"/>
          <w:szCs w:val="36"/>
        </w:rPr>
        <w:t>Lecturer CSE</w:t>
      </w:r>
    </w:p>
    <w:p w14:paraId="388F1304" w14:textId="77777777" w:rsidR="00060B6C" w:rsidRDefault="00060B6C">
      <w:pPr>
        <w:spacing w:after="0" w:line="240" w:lineRule="auto"/>
        <w:jc w:val="center"/>
        <w:rPr>
          <w:sz w:val="40"/>
          <w:szCs w:val="36"/>
        </w:rPr>
      </w:pPr>
    </w:p>
    <w:p w14:paraId="63D9416A" w14:textId="77777777" w:rsidR="00060B6C" w:rsidRDefault="00000000">
      <w:pPr>
        <w:jc w:val="center"/>
        <w:rPr>
          <w:sz w:val="40"/>
          <w:szCs w:val="36"/>
        </w:rPr>
      </w:pPr>
      <w:r>
        <w:rPr>
          <w:sz w:val="40"/>
          <w:szCs w:val="36"/>
        </w:rPr>
        <w:t>Diploma in Computer Science and Engineering</w:t>
      </w:r>
    </w:p>
    <w:p w14:paraId="20AF6BDB" w14:textId="77777777" w:rsidR="00060B6C" w:rsidRDefault="00000000">
      <w:pPr>
        <w:jc w:val="center"/>
        <w:rPr>
          <w:b/>
          <w:sz w:val="40"/>
          <w:szCs w:val="36"/>
        </w:rPr>
      </w:pPr>
      <w:r>
        <w:rPr>
          <w:b/>
          <w:sz w:val="40"/>
          <w:szCs w:val="36"/>
        </w:rPr>
        <w:t>2026</w:t>
      </w:r>
    </w:p>
    <w:p w14:paraId="04C97D10" w14:textId="77777777" w:rsidR="00060B6C" w:rsidRDefault="00000000">
      <w:pPr>
        <w:jc w:val="center"/>
        <w:rPr>
          <w:b/>
          <w:sz w:val="52"/>
          <w:szCs w:val="48"/>
        </w:rPr>
      </w:pPr>
      <w:r>
        <w:rPr>
          <w:b/>
          <w:bCs/>
          <w:sz w:val="36"/>
          <w:szCs w:val="32"/>
        </w:rPr>
        <w:t>Score</w:t>
      </w:r>
      <w:r>
        <w:rPr>
          <w:sz w:val="36"/>
          <w:szCs w:val="32"/>
        </w:rPr>
        <w:t>:    /20</w:t>
      </w:r>
    </w:p>
    <w:p w14:paraId="40CF93BF" w14:textId="77777777" w:rsidR="00060B6C" w:rsidRDefault="00060B6C">
      <w:pPr>
        <w:jc w:val="center"/>
        <w:rPr>
          <w:b/>
          <w:sz w:val="40"/>
          <w:szCs w:val="36"/>
        </w:rPr>
      </w:pPr>
    </w:p>
    <w:p w14:paraId="7663E46B" w14:textId="77777777" w:rsidR="00060B6C" w:rsidRDefault="00000000">
      <w:pPr>
        <w:rPr>
          <w:sz w:val="28"/>
          <w:szCs w:val="24"/>
        </w:rPr>
      </w:pPr>
      <w:r>
        <w:rPr>
          <w:sz w:val="28"/>
          <w:szCs w:val="24"/>
        </w:rPr>
        <w:t>Signature of the guide</w:t>
      </w:r>
      <w:r>
        <w:rPr>
          <w:sz w:val="28"/>
          <w:szCs w:val="24"/>
        </w:rPr>
        <w:tab/>
      </w:r>
      <w:r>
        <w:rPr>
          <w:sz w:val="28"/>
          <w:szCs w:val="24"/>
        </w:rPr>
        <w:tab/>
      </w:r>
      <w:r>
        <w:rPr>
          <w:sz w:val="28"/>
          <w:szCs w:val="24"/>
        </w:rPr>
        <w:tab/>
      </w:r>
      <w:r>
        <w:rPr>
          <w:sz w:val="28"/>
          <w:szCs w:val="24"/>
        </w:rPr>
        <w:tab/>
      </w:r>
      <w:r>
        <w:rPr>
          <w:sz w:val="28"/>
          <w:szCs w:val="24"/>
        </w:rPr>
        <w:tab/>
      </w:r>
      <w:r>
        <w:rPr>
          <w:sz w:val="28"/>
          <w:szCs w:val="24"/>
        </w:rPr>
        <w:tab/>
        <w:t>Signature of the student</w:t>
      </w:r>
    </w:p>
    <w:p>
      <w:r>
        <w:br w:type="page"/>
      </w:r>
    </w:p>
    <w:p>
      <w:pPr>
        <w:pStyle w:val="NEXORAChapter"/>
      </w:pPr>
      <w:r>
        <w:t>Introduction</w:t>
      </w:r>
    </w:p>
    <w:p>
      <w:pPr>
        <w:pStyle w:val="NEXORABody"/>
      </w:pPr>
      <w:r>
        <w:t>NEXORA is a web-based e-commerce project for discovering and ordering technology and lifestyle products. It brings product discovery, shopping and account features together in one responsive storefront. The project is built as a browser frontend connected to a separate API and relational database.</w:t>
      </w:r>
    </w:p>
    <w:p>
      <w:pPr>
        <w:pStyle w:val="NEXORASection"/>
      </w:pPr>
      <w:r>
        <w:t>Project purpose</w:t>
      </w:r>
    </w:p>
    <w:p>
      <w:pPr>
        <w:pStyle w:val="NEXORABody"/>
      </w:pPr>
      <w:r>
        <w:t>The project demonstrates how a modern storefront can present a catalogue, help a shopper narrow choices, retain shopping preferences, and submit an order through a backend that validates the request and records it in a database. A customer can browse without signing in; account-backed shopping functions require authentication.</w:t>
      </w:r>
    </w:p>
    <w:p>
      <w:pPr>
        <w:pStyle w:val="NEXORASection"/>
      </w:pPr>
      <w:r>
        <w:t>Main objectives</w:t>
      </w:r>
    </w:p>
    <w:p>
      <w:pPr>
        <w:pStyle w:val="ListBullet"/>
        <w:spacing w:after="60"/>
        <w:ind w:left="403" w:hanging="230"/>
      </w:pPr>
      <w:r>
        <w:rPr>
          <w:rFonts w:ascii="Arial" w:hAnsi="Arial"/>
          <w:b w:val="0"/>
          <w:color w:val="222B38"/>
          <w:sz w:val="20"/>
        </w:rPr>
        <w:t>Provide a responsive storefront with product browsing, categories, search, product details, and pricing.</w:t>
      </w:r>
    </w:p>
    <w:p>
      <w:pPr>
        <w:pStyle w:val="ListBullet"/>
        <w:spacing w:after="60"/>
        <w:ind w:left="403" w:hanging="230"/>
      </w:pPr>
      <w:r>
        <w:rPr>
          <w:rFonts w:ascii="Arial" w:hAnsi="Arial"/>
          <w:b w:val="0"/>
          <w:color w:val="222B38"/>
          <w:sz w:val="20"/>
        </w:rPr>
        <w:t>Support customer registration and sign-in, profile/account access, saved addresses, and order history.</w:t>
      </w:r>
    </w:p>
    <w:p>
      <w:pPr>
        <w:pStyle w:val="ListBullet"/>
        <w:spacing w:after="60"/>
        <w:ind w:left="403" w:hanging="230"/>
      </w:pPr>
      <w:r>
        <w:rPr>
          <w:rFonts w:ascii="Arial" w:hAnsi="Arial"/>
          <w:b w:val="0"/>
          <w:color w:val="222B38"/>
          <w:sz w:val="20"/>
        </w:rPr>
        <w:t>Provide cart and wishlist workflows that synchronize authenticated customer data with the API.</w:t>
      </w:r>
    </w:p>
    <w:p>
      <w:pPr>
        <w:pStyle w:val="ListBullet"/>
        <w:spacing w:after="60"/>
        <w:ind w:left="403" w:hanging="230"/>
      </w:pPr>
      <w:r>
        <w:rPr>
          <w:rFonts w:ascii="Arial" w:hAnsi="Arial"/>
          <w:b w:val="0"/>
          <w:color w:val="222B38"/>
          <w:sz w:val="20"/>
        </w:rPr>
        <w:t>Validate checkout requests and inventory on the server, then create an order with delivery and payment records.</w:t>
      </w:r>
    </w:p>
    <w:p>
      <w:pPr>
        <w:pStyle w:val="ListBullet"/>
        <w:spacing w:after="60"/>
        <w:ind w:left="403" w:hanging="230"/>
      </w:pPr>
      <w:r>
        <w:rPr>
          <w:rFonts w:ascii="Arial" w:hAnsi="Arial"/>
          <w:b w:val="0"/>
          <w:color w:val="222B38"/>
          <w:sz w:val="20"/>
        </w:rPr>
        <w:t>Provide administrator-only product, order, and summary operations.</w:t>
      </w:r>
    </w:p>
    <w:p>
      <w:pPr>
        <w:pStyle w:val="ListBullet"/>
        <w:spacing w:after="60"/>
        <w:ind w:left="403" w:hanging="230"/>
      </w:pPr>
      <w:r>
        <w:rPr>
          <w:rFonts w:ascii="Arial" w:hAnsi="Arial"/>
          <w:b w:val="0"/>
          <w:color w:val="222B38"/>
          <w:sz w:val="20"/>
        </w:rPr>
        <w:t>Keep the application divided into a TypeScript frontend, Python API, and PostgreSQL persistence layer.</w:t>
      </w:r>
    </w:p>
    <w:p>
      <w:pPr>
        <w:pStyle w:val="NEXORASection"/>
      </w:pPr>
      <w:r>
        <w:t>System overview</w:t>
      </w:r>
    </w:p>
    <w:p>
      <w:pPr>
        <w:pStyle w:val="NEXORABody"/>
      </w:pPr>
      <w:r>
        <w:t>The browser renders the Next.js App Router application. React components call the FastAPI REST API using JSON over HTTP. FastAPI validates incoming data, checks authentication and permissions where required, and uses SQLAlchemy sessions to read and update PostgreSQL. Alembic migrations manage changes to the database schema. The frontend does not connect directly to PostgreSQL.</w:t>
      </w:r>
    </w:p>
    <w:tbl>
      <w:tblPr>
        <w:tblW w:type="auto" w:w="0"/>
        <w:tblLayout w:type="autofit"/>
        <w:tblLook w:firstColumn="1" w:firstRow="1" w:lastColumn="0" w:lastRow="0" w:noHBand="0" w:noVBand="1" w:val="04A0"/>
      </w:tblPr>
      <w:tblGrid>
        <w:gridCol w:w="3120"/>
        <w:gridCol w:w="3120"/>
        <w:gridCol w:w="3120"/>
      </w:tblGrid>
      <w:tr>
        <w:tc>
          <w:tcPr>
            <w:tcW w:type="dxa" w:w="3120"/>
            <w:shd w:fill="1E5C99"/>
            <w:vAlign w:val="center"/>
          </w:tcPr>
          <w:p>
            <w:r>
              <w:rPr>
                <w:rFonts w:ascii="Arial" w:hAnsi="Arial"/>
                <w:b/>
                <w:color w:val="FFFFFF"/>
                <w:sz w:val="17"/>
              </w:rPr>
              <w:t>Layer</w:t>
            </w:r>
          </w:p>
        </w:tc>
        <w:tc>
          <w:tcPr>
            <w:tcW w:type="dxa" w:w="3120"/>
            <w:shd w:fill="1E5C99"/>
            <w:vAlign w:val="center"/>
          </w:tcPr>
          <w:p>
            <w:r>
              <w:rPr>
                <w:rFonts w:ascii="Arial" w:hAnsi="Arial"/>
                <w:b/>
                <w:color w:val="FFFFFF"/>
                <w:sz w:val="17"/>
              </w:rPr>
              <w:t>Technology</w:t>
            </w:r>
          </w:p>
        </w:tc>
        <w:tc>
          <w:tcPr>
            <w:tcW w:type="dxa" w:w="3120"/>
            <w:shd w:fill="1E5C99"/>
            <w:vAlign w:val="center"/>
          </w:tcPr>
          <w:p>
            <w:r>
              <w:rPr>
                <w:rFonts w:ascii="Arial" w:hAnsi="Arial"/>
                <w:b/>
                <w:color w:val="FFFFFF"/>
                <w:sz w:val="17"/>
              </w:rPr>
              <w:t>Responsibility</w:t>
            </w:r>
          </w:p>
        </w:tc>
      </w:tr>
      <w:tr>
        <w:tc>
          <w:tcPr>
            <w:tcW w:type="dxa" w:w="3120"/>
            <w:vAlign w:val="center"/>
          </w:tcPr>
          <w:p>
            <w:pPr>
              <w:spacing w:after="20"/>
            </w:pPr>
            <w:r>
              <w:rPr>
                <w:rFonts w:ascii="Arial" w:hAnsi="Arial"/>
                <w:b w:val="0"/>
                <w:color w:val="222B38"/>
                <w:sz w:val="16"/>
              </w:rPr>
              <w:t>Frontend</w:t>
            </w:r>
          </w:p>
        </w:tc>
        <w:tc>
          <w:tcPr>
            <w:tcW w:type="dxa" w:w="3120"/>
            <w:vAlign w:val="center"/>
          </w:tcPr>
          <w:p>
            <w:pPr>
              <w:spacing w:after="20"/>
            </w:pPr>
            <w:r>
              <w:rPr>
                <w:rFonts w:ascii="Arial" w:hAnsi="Arial"/>
                <w:b w:val="0"/>
                <w:color w:val="222B38"/>
                <w:sz w:val="16"/>
              </w:rPr>
              <w:t>Next.js 16.4, React 19, TypeScript</w:t>
            </w:r>
          </w:p>
        </w:tc>
        <w:tc>
          <w:tcPr>
            <w:tcW w:type="dxa" w:w="3120"/>
            <w:vAlign w:val="center"/>
          </w:tcPr>
          <w:p>
            <w:pPr>
              <w:spacing w:after="20"/>
            </w:pPr>
            <w:r>
              <w:rPr>
                <w:rFonts w:ascii="Arial" w:hAnsi="Arial"/>
                <w:b w:val="0"/>
                <w:color w:val="222B38"/>
                <w:sz w:val="16"/>
              </w:rPr>
              <w:t>Pages, components, user interaction, and API requests</w:t>
            </w:r>
          </w:p>
        </w:tc>
      </w:tr>
      <w:tr>
        <w:tc>
          <w:tcPr>
            <w:tcW w:type="dxa" w:w="3120"/>
            <w:vAlign w:val="center"/>
            <w:shd w:fill="F1F5F9"/>
          </w:tcPr>
          <w:p>
            <w:pPr>
              <w:spacing w:after="20"/>
            </w:pPr>
            <w:r>
              <w:rPr>
                <w:rFonts w:ascii="Arial" w:hAnsi="Arial"/>
                <w:b w:val="0"/>
                <w:color w:val="222B38"/>
                <w:sz w:val="16"/>
              </w:rPr>
              <w:t>Styling</w:t>
            </w:r>
          </w:p>
        </w:tc>
        <w:tc>
          <w:tcPr>
            <w:tcW w:type="dxa" w:w="3120"/>
            <w:vAlign w:val="center"/>
            <w:shd w:fill="F1F5F9"/>
          </w:tcPr>
          <w:p>
            <w:pPr>
              <w:spacing w:after="20"/>
            </w:pPr>
            <w:r>
              <w:rPr>
                <w:rFonts w:ascii="Arial" w:hAnsi="Arial"/>
                <w:b w:val="0"/>
                <w:color w:val="222B38"/>
                <w:sz w:val="16"/>
              </w:rPr>
              <w:t>Tailwind CSS 4, CSS</w:t>
            </w:r>
          </w:p>
        </w:tc>
        <w:tc>
          <w:tcPr>
            <w:tcW w:type="dxa" w:w="3120"/>
            <w:vAlign w:val="center"/>
            <w:shd w:fill="F1F5F9"/>
          </w:tcPr>
          <w:p>
            <w:pPr>
              <w:spacing w:after="20"/>
            </w:pPr>
            <w:r>
              <w:rPr>
                <w:rFonts w:ascii="Arial" w:hAnsi="Arial"/>
                <w:b w:val="0"/>
                <w:color w:val="222B38"/>
                <w:sz w:val="16"/>
              </w:rPr>
              <w:t>Responsive layout, theme, and component styling</w:t>
            </w:r>
          </w:p>
        </w:tc>
      </w:tr>
      <w:tr>
        <w:tc>
          <w:tcPr>
            <w:tcW w:type="dxa" w:w="3120"/>
            <w:vAlign w:val="center"/>
          </w:tcPr>
          <w:p>
            <w:pPr>
              <w:spacing w:after="20"/>
            </w:pPr>
            <w:r>
              <w:rPr>
                <w:rFonts w:ascii="Arial" w:hAnsi="Arial"/>
                <w:b w:val="0"/>
                <w:color w:val="222B38"/>
                <w:sz w:val="16"/>
              </w:rPr>
              <w:t>Backend</w:t>
            </w:r>
          </w:p>
        </w:tc>
        <w:tc>
          <w:tcPr>
            <w:tcW w:type="dxa" w:w="3120"/>
            <w:vAlign w:val="center"/>
          </w:tcPr>
          <w:p>
            <w:pPr>
              <w:spacing w:after="20"/>
            </w:pPr>
            <w:r>
              <w:rPr>
                <w:rFonts w:ascii="Arial" w:hAnsi="Arial"/>
                <w:b w:val="0"/>
                <w:color w:val="222B38"/>
                <w:sz w:val="16"/>
              </w:rPr>
              <w:t>Python, FastAPI, Pydantic, SQLAlchemy</w:t>
            </w:r>
          </w:p>
        </w:tc>
        <w:tc>
          <w:tcPr>
            <w:tcW w:type="dxa" w:w="3120"/>
            <w:vAlign w:val="center"/>
          </w:tcPr>
          <w:p>
            <w:pPr>
              <w:spacing w:after="20"/>
            </w:pPr>
            <w:r>
              <w:rPr>
                <w:rFonts w:ascii="Arial" w:hAnsi="Arial"/>
                <w:b w:val="0"/>
                <w:color w:val="222B38"/>
                <w:sz w:val="16"/>
              </w:rPr>
              <w:t>REST endpoints, validation, business rules, and database access</w:t>
            </w:r>
          </w:p>
        </w:tc>
      </w:tr>
      <w:tr>
        <w:tc>
          <w:tcPr>
            <w:tcW w:type="dxa" w:w="3120"/>
            <w:vAlign w:val="center"/>
            <w:shd w:fill="F1F5F9"/>
          </w:tcPr>
          <w:p>
            <w:pPr>
              <w:spacing w:after="20"/>
            </w:pPr>
            <w:r>
              <w:rPr>
                <w:rFonts w:ascii="Arial" w:hAnsi="Arial"/>
                <w:b w:val="0"/>
                <w:color w:val="222B38"/>
                <w:sz w:val="16"/>
              </w:rPr>
              <w:t>Database</w:t>
            </w:r>
          </w:p>
        </w:tc>
        <w:tc>
          <w:tcPr>
            <w:tcW w:type="dxa" w:w="3120"/>
            <w:vAlign w:val="center"/>
            <w:shd w:fill="F1F5F9"/>
          </w:tcPr>
          <w:p>
            <w:pPr>
              <w:spacing w:after="20"/>
            </w:pPr>
            <w:r>
              <w:rPr>
                <w:rFonts w:ascii="Arial" w:hAnsi="Arial"/>
                <w:b w:val="0"/>
                <w:color w:val="222B38"/>
                <w:sz w:val="16"/>
              </w:rPr>
              <w:t>PostgreSQL, Alembic</w:t>
            </w:r>
          </w:p>
        </w:tc>
        <w:tc>
          <w:tcPr>
            <w:tcW w:type="dxa" w:w="3120"/>
            <w:vAlign w:val="center"/>
            <w:shd w:fill="F1F5F9"/>
          </w:tcPr>
          <w:p>
            <w:pPr>
              <w:spacing w:after="20"/>
            </w:pPr>
            <w:r>
              <w:rPr>
                <w:rFonts w:ascii="Arial" w:hAnsi="Arial"/>
                <w:b w:val="0"/>
                <w:color w:val="222B38"/>
                <w:sz w:val="16"/>
              </w:rPr>
              <w:t>Persistent relational records and versioned schema</w:t>
            </w:r>
          </w:p>
        </w:tc>
      </w:tr>
    </w:tbl>
    <w:p>
      <w:pPr>
        <w:pStyle w:val="NEXORAChapter"/>
      </w:pPr>
      <w:r>
        <w:t>Frontend Software</w:t>
      </w:r>
    </w:p>
    <w:p>
      <w:pPr>
        <w:pStyle w:val="NEXORABody"/>
      </w:pPr>
      <w:r>
        <w:t>The frontend is a Next.js App Router application written primarily in TypeScript and TSX. App Router files define route pages and the shared application layout. React components divide the interface into navigation, home-page sections, product cards, product imagery, cart controls, search, wishlist controls, and notifications.</w:t>
      </w:r>
    </w:p>
    <w:p>
      <w:pPr>
        <w:pStyle w:val="NEXORASection"/>
      </w:pPr>
      <w:r>
        <w:t>Routes and user screens</w:t>
      </w:r>
    </w:p>
    <w:tbl>
      <w:tblPr>
        <w:tblW w:type="auto" w:w="0"/>
        <w:tblLayout w:type="autofit"/>
        <w:tblLook w:firstColumn="1" w:firstRow="1" w:lastColumn="0" w:lastRow="0" w:noHBand="0" w:noVBand="1" w:val="04A0"/>
      </w:tblPr>
      <w:tblGrid>
        <w:gridCol w:w="4680"/>
        <w:gridCol w:w="4680"/>
      </w:tblGrid>
      <w:tr>
        <w:tc>
          <w:tcPr>
            <w:tcW w:type="dxa" w:w="4680"/>
            <w:shd w:fill="1E5C99"/>
            <w:vAlign w:val="center"/>
          </w:tcPr>
          <w:p>
            <w:r>
              <w:rPr>
                <w:rFonts w:ascii="Arial" w:hAnsi="Arial"/>
                <w:b/>
                <w:color w:val="FFFFFF"/>
                <w:sz w:val="17"/>
              </w:rPr>
              <w:t>Route</w:t>
            </w:r>
          </w:p>
        </w:tc>
        <w:tc>
          <w:tcPr>
            <w:tcW w:type="dxa" w:w="4680"/>
            <w:shd w:fill="1E5C99"/>
            <w:vAlign w:val="center"/>
          </w:tcPr>
          <w:p>
            <w:r>
              <w:rPr>
                <w:rFonts w:ascii="Arial" w:hAnsi="Arial"/>
                <w:b/>
                <w:color w:val="FFFFFF"/>
                <w:sz w:val="17"/>
              </w:rPr>
              <w:t>Purpose</w:t>
            </w:r>
          </w:p>
        </w:tc>
      </w:tr>
      <w:tr>
        <w:tc>
          <w:tcPr>
            <w:tcW w:type="dxa" w:w="4680"/>
            <w:vAlign w:val="center"/>
          </w:tcPr>
          <w:p>
            <w:pPr>
              <w:spacing w:after="20"/>
            </w:pPr>
            <w:r>
              <w:rPr>
                <w:rFonts w:ascii="Arial" w:hAnsi="Arial"/>
                <w:b w:val="0"/>
                <w:color w:val="222B38"/>
                <w:sz w:val="16"/>
              </w:rPr>
              <w:t>/</w:t>
            </w:r>
          </w:p>
        </w:tc>
        <w:tc>
          <w:tcPr>
            <w:tcW w:type="dxa" w:w="4680"/>
            <w:vAlign w:val="center"/>
          </w:tcPr>
          <w:p>
            <w:pPr>
              <w:spacing w:after="20"/>
            </w:pPr>
            <w:r>
              <w:rPr>
                <w:rFonts w:ascii="Arial" w:hAnsi="Arial"/>
                <w:b w:val="0"/>
                <w:color w:val="222B38"/>
                <w:sz w:val="16"/>
              </w:rPr>
              <w:t>Home page with hero, categories, featured products, and offers</w:t>
            </w:r>
          </w:p>
        </w:tc>
      </w:tr>
      <w:tr>
        <w:tc>
          <w:tcPr>
            <w:tcW w:type="dxa" w:w="4680"/>
            <w:vAlign w:val="center"/>
            <w:shd w:fill="F1F5F9"/>
          </w:tcPr>
          <w:p>
            <w:pPr>
              <w:spacing w:after="20"/>
            </w:pPr>
            <w:r>
              <w:rPr>
                <w:rFonts w:ascii="Arial" w:hAnsi="Arial"/>
                <w:b w:val="0"/>
                <w:color w:val="222B38"/>
                <w:sz w:val="16"/>
              </w:rPr>
              <w:t>/shop</w:t>
            </w:r>
          </w:p>
        </w:tc>
        <w:tc>
          <w:tcPr>
            <w:tcW w:type="dxa" w:w="4680"/>
            <w:vAlign w:val="center"/>
            <w:shd w:fill="F1F5F9"/>
          </w:tcPr>
          <w:p>
            <w:pPr>
              <w:spacing w:after="20"/>
            </w:pPr>
            <w:r>
              <w:rPr>
                <w:rFonts w:ascii="Arial" w:hAnsi="Arial"/>
                <w:b w:val="0"/>
                <w:color w:val="222B38"/>
                <w:sz w:val="16"/>
              </w:rPr>
              <w:t>Product catalogue with category, search, availability, price, and sort controls</w:t>
            </w:r>
          </w:p>
        </w:tc>
      </w:tr>
      <w:tr>
        <w:tc>
          <w:tcPr>
            <w:tcW w:type="dxa" w:w="4680"/>
            <w:vAlign w:val="center"/>
          </w:tcPr>
          <w:p>
            <w:pPr>
              <w:spacing w:after="20"/>
            </w:pPr>
            <w:r>
              <w:rPr>
                <w:rFonts w:ascii="Arial" w:hAnsi="Arial"/>
                <w:b w:val="0"/>
                <w:color w:val="222B38"/>
                <w:sz w:val="16"/>
              </w:rPr>
              <w:t>/products/[pid]</w:t>
            </w:r>
          </w:p>
        </w:tc>
        <w:tc>
          <w:tcPr>
            <w:tcW w:type="dxa" w:w="4680"/>
            <w:vAlign w:val="center"/>
          </w:tcPr>
          <w:p>
            <w:pPr>
              <w:spacing w:after="20"/>
            </w:pPr>
            <w:r>
              <w:rPr>
                <w:rFonts w:ascii="Arial" w:hAnsi="Arial"/>
                <w:b w:val="0"/>
                <w:color w:val="222B38"/>
                <w:sz w:val="16"/>
              </w:rPr>
              <w:t>Product details and shopping actions</w:t>
            </w:r>
          </w:p>
        </w:tc>
      </w:tr>
      <w:tr>
        <w:tc>
          <w:tcPr>
            <w:tcW w:type="dxa" w:w="4680"/>
            <w:vAlign w:val="center"/>
            <w:shd w:fill="F1F5F9"/>
          </w:tcPr>
          <w:p>
            <w:pPr>
              <w:spacing w:after="20"/>
            </w:pPr>
            <w:r>
              <w:rPr>
                <w:rFonts w:ascii="Arial" w:hAnsi="Arial"/>
                <w:b w:val="0"/>
                <w:color w:val="222B38"/>
                <w:sz w:val="16"/>
              </w:rPr>
              <w:t>/cart</w:t>
            </w:r>
          </w:p>
        </w:tc>
        <w:tc>
          <w:tcPr>
            <w:tcW w:type="dxa" w:w="4680"/>
            <w:vAlign w:val="center"/>
            <w:shd w:fill="F1F5F9"/>
          </w:tcPr>
          <w:p>
            <w:pPr>
              <w:spacing w:after="20"/>
            </w:pPr>
            <w:r>
              <w:rPr>
                <w:rFonts w:ascii="Arial" w:hAnsi="Arial"/>
                <w:b w:val="0"/>
                <w:color w:val="222B38"/>
                <w:sz w:val="16"/>
              </w:rPr>
              <w:t>Review and manage cart items</w:t>
            </w:r>
          </w:p>
        </w:tc>
      </w:tr>
      <w:tr>
        <w:tc>
          <w:tcPr>
            <w:tcW w:type="dxa" w:w="4680"/>
            <w:vAlign w:val="center"/>
          </w:tcPr>
          <w:p>
            <w:pPr>
              <w:spacing w:after="20"/>
            </w:pPr>
            <w:r>
              <w:rPr>
                <w:rFonts w:ascii="Arial" w:hAnsi="Arial"/>
                <w:b w:val="0"/>
                <w:color w:val="222B38"/>
                <w:sz w:val="16"/>
              </w:rPr>
              <w:t>/wishlist</w:t>
            </w:r>
          </w:p>
        </w:tc>
        <w:tc>
          <w:tcPr>
            <w:tcW w:type="dxa" w:w="4680"/>
            <w:vAlign w:val="center"/>
          </w:tcPr>
          <w:p>
            <w:pPr>
              <w:spacing w:after="20"/>
            </w:pPr>
            <w:r>
              <w:rPr>
                <w:rFonts w:ascii="Arial" w:hAnsi="Arial"/>
                <w:b w:val="0"/>
                <w:color w:val="222B38"/>
                <w:sz w:val="16"/>
              </w:rPr>
              <w:t>Review saved products</w:t>
            </w:r>
          </w:p>
        </w:tc>
      </w:tr>
      <w:tr>
        <w:tc>
          <w:tcPr>
            <w:tcW w:type="dxa" w:w="4680"/>
            <w:vAlign w:val="center"/>
            <w:shd w:fill="F1F5F9"/>
          </w:tcPr>
          <w:p>
            <w:pPr>
              <w:spacing w:after="20"/>
            </w:pPr>
            <w:r>
              <w:rPr>
                <w:rFonts w:ascii="Arial" w:hAnsi="Arial"/>
                <w:b w:val="0"/>
                <w:color w:val="222B38"/>
                <w:sz w:val="16"/>
              </w:rPr>
              <w:t>/login</w:t>
            </w:r>
          </w:p>
        </w:tc>
        <w:tc>
          <w:tcPr>
            <w:tcW w:type="dxa" w:w="4680"/>
            <w:vAlign w:val="center"/>
            <w:shd w:fill="F1F5F9"/>
          </w:tcPr>
          <w:p>
            <w:pPr>
              <w:spacing w:after="20"/>
            </w:pPr>
            <w:r>
              <w:rPr>
                <w:rFonts w:ascii="Arial" w:hAnsi="Arial"/>
                <w:b w:val="0"/>
                <w:color w:val="222B38"/>
                <w:sz w:val="16"/>
              </w:rPr>
              <w:t>Customer registration and sign-in</w:t>
            </w:r>
          </w:p>
        </w:tc>
      </w:tr>
      <w:tr>
        <w:tc>
          <w:tcPr>
            <w:tcW w:type="dxa" w:w="4680"/>
            <w:vAlign w:val="center"/>
          </w:tcPr>
          <w:p>
            <w:pPr>
              <w:spacing w:after="20"/>
            </w:pPr>
            <w:r>
              <w:rPr>
                <w:rFonts w:ascii="Arial" w:hAnsi="Arial"/>
                <w:b w:val="0"/>
                <w:color w:val="222B38"/>
                <w:sz w:val="16"/>
              </w:rPr>
              <w:t>/checkout</w:t>
            </w:r>
          </w:p>
        </w:tc>
        <w:tc>
          <w:tcPr>
            <w:tcW w:type="dxa" w:w="4680"/>
            <w:vAlign w:val="center"/>
          </w:tcPr>
          <w:p>
            <w:pPr>
              <w:spacing w:after="20"/>
            </w:pPr>
            <w:r>
              <w:rPr>
                <w:rFonts w:ascii="Arial" w:hAnsi="Arial"/>
                <w:b w:val="0"/>
                <w:color w:val="222B38"/>
                <w:sz w:val="16"/>
              </w:rPr>
              <w:t>Delivery details, payment information, and order confirmation</w:t>
            </w:r>
          </w:p>
        </w:tc>
      </w:tr>
      <w:tr>
        <w:tc>
          <w:tcPr>
            <w:tcW w:type="dxa" w:w="4680"/>
            <w:vAlign w:val="center"/>
            <w:shd w:fill="F1F5F9"/>
          </w:tcPr>
          <w:p>
            <w:pPr>
              <w:spacing w:after="20"/>
            </w:pPr>
            <w:r>
              <w:rPr>
                <w:rFonts w:ascii="Arial" w:hAnsi="Arial"/>
                <w:b w:val="0"/>
                <w:color w:val="222B38"/>
                <w:sz w:val="16"/>
              </w:rPr>
              <w:t>/account</w:t>
            </w:r>
          </w:p>
        </w:tc>
        <w:tc>
          <w:tcPr>
            <w:tcW w:type="dxa" w:w="4680"/>
            <w:vAlign w:val="center"/>
            <w:shd w:fill="F1F5F9"/>
          </w:tcPr>
          <w:p>
            <w:pPr>
              <w:spacing w:after="20"/>
            </w:pPr>
            <w:r>
              <w:rPr>
                <w:rFonts w:ascii="Arial" w:hAnsi="Arial"/>
                <w:b w:val="0"/>
                <w:color w:val="222B38"/>
                <w:sz w:val="16"/>
              </w:rPr>
              <w:t>Account and saved delivery addresses</w:t>
            </w:r>
          </w:p>
        </w:tc>
      </w:tr>
      <w:tr>
        <w:tc>
          <w:tcPr>
            <w:tcW w:type="dxa" w:w="4680"/>
            <w:vAlign w:val="center"/>
          </w:tcPr>
          <w:p>
            <w:pPr>
              <w:spacing w:after="20"/>
            </w:pPr>
            <w:r>
              <w:rPr>
                <w:rFonts w:ascii="Arial" w:hAnsi="Arial"/>
                <w:b w:val="0"/>
                <w:color w:val="222B38"/>
                <w:sz w:val="16"/>
              </w:rPr>
              <w:t>/orders</w:t>
            </w:r>
          </w:p>
        </w:tc>
        <w:tc>
          <w:tcPr>
            <w:tcW w:type="dxa" w:w="4680"/>
            <w:vAlign w:val="center"/>
          </w:tcPr>
          <w:p>
            <w:pPr>
              <w:spacing w:after="20"/>
            </w:pPr>
            <w:r>
              <w:rPr>
                <w:rFonts w:ascii="Arial" w:hAnsi="Arial"/>
                <w:b w:val="0"/>
                <w:color w:val="222B38"/>
                <w:sz w:val="16"/>
              </w:rPr>
              <w:t>Customer order history</w:t>
            </w:r>
          </w:p>
        </w:tc>
      </w:tr>
      <w:tr>
        <w:tc>
          <w:tcPr>
            <w:tcW w:type="dxa" w:w="4680"/>
            <w:vAlign w:val="center"/>
            <w:shd w:fill="F1F5F9"/>
          </w:tcPr>
          <w:p>
            <w:pPr>
              <w:spacing w:after="20"/>
            </w:pPr>
            <w:r>
              <w:rPr>
                <w:rFonts w:ascii="Arial" w:hAnsi="Arial"/>
                <w:b w:val="0"/>
                <w:color w:val="222B38"/>
                <w:sz w:val="16"/>
              </w:rPr>
              <w:t>/admin</w:t>
            </w:r>
          </w:p>
        </w:tc>
        <w:tc>
          <w:tcPr>
            <w:tcW w:type="dxa" w:w="4680"/>
            <w:vAlign w:val="center"/>
            <w:shd w:fill="F1F5F9"/>
          </w:tcPr>
          <w:p>
            <w:pPr>
              <w:spacing w:after="20"/>
            </w:pPr>
            <w:r>
              <w:rPr>
                <w:rFonts w:ascii="Arial" w:hAnsi="Arial"/>
                <w:b w:val="0"/>
                <w:color w:val="222B38"/>
                <w:sz w:val="16"/>
              </w:rPr>
              <w:t>Administrator product, order, and sales-summary tools</w:t>
            </w:r>
          </w:p>
        </w:tc>
      </w:tr>
    </w:tbl>
    <w:p>
      <w:pPr>
        <w:pStyle w:val="NEXORASection"/>
      </w:pPr>
      <w:r>
        <w:t>Frontend behavior and state</w:t>
      </w:r>
    </w:p>
    <w:p>
      <w:pPr>
        <w:pStyle w:val="NEXORABody"/>
      </w:pPr>
      <w:r>
        <w:t>The shared API module defines the frontend data types and centralizes HTTP requests, authentication headers, error handling, cart/wishlist persistence, and synchronization. Local browser storage allows the interface to show unauthenticated cart and wishlist state; authenticated actions are synchronized with the server. The cart synchronization helper shares an in-flight request and reconciles local changes against the last synchronized baseline to avoid duplicating quantities when multiple screens initialize together.</w:t>
      </w:r>
    </w:p>
    <w:p>
      <w:pPr>
        <w:pStyle w:val="NEXORABody"/>
      </w:pPr>
      <w:r>
        <w:t>Product prices are formatted as Indian rupees. Shared arithmetic converts values to integer minor units before addition, subtraction, and multiplication to reduce floating-point rounding errors. Product images are selected by the frontend from product names/categories and image mappings; the product API does not store an image field.</w:t>
      </w:r>
    </w:p>
    <w:p>
      <w:pPr>
        <w:pStyle w:val="NEXORASection"/>
      </w:pPr>
      <w:r>
        <w:t>Visual design and responsive layout</w:t>
      </w:r>
    </w:p>
    <w:p>
      <w:pPr>
        <w:pStyle w:val="NEXORABody"/>
      </w:pPr>
      <w:r>
        <w:t>The interface uses a dark charcoal and graphite palette with electric-blue accents. Tailwind utility classes and the global stylesheet provide responsive layouts for desktop and mobile. The navigation changes to a compact mobile menu, catalogue cards adapt to smaller screens, and the automated browser suite checks for mobile horizontal overflow and motion-related behavior.</w:t>
      </w:r>
    </w:p>
    <w:p>
      <w:pPr>
        <w:pStyle w:val="NEXORAChapter"/>
      </w:pPr>
      <w:r>
        <w:t>TypeScript and Frontend Languages</w:t>
      </w:r>
    </w:p>
    <w:p>
      <w:pPr>
        <w:pStyle w:val="NEXORABody"/>
      </w:pPr>
      <w:r>
        <w:t>TypeScript is JavaScript with a static type system. NEXORA uses TypeScript for application logic and TSX for React components that combine JavaScript expressions with JSX markup. Types such as Product, CartLine, SavedAddress, API response models, and component props document expected data and help the compiler detect many mismatches before the site runs.</w:t>
      </w:r>
    </w:p>
    <w:p>
      <w:pPr>
        <w:pStyle w:val="NEXORABody"/>
      </w:pPr>
      <w:r>
        <w:t>The frontend also uses CSS through Tailwind CSS 4 and a global CSS file. JavaScript files are present for framework/build configuration, not as a second frontend implementation. JSON is used for package and TypeScript configuration. The package manifest pins compatible major technologies: Next.js 16.4, React 19.3, TypeScript 5, and Tailwind CSS 4.3.</w:t>
      </w:r>
    </w:p>
    <w:p>
      <w:pPr>
        <w:pStyle w:val="NEXORASection"/>
      </w:pPr>
      <w:r>
        <w:t>Frontend language summary</w:t>
      </w:r>
    </w:p>
    <w:tbl>
      <w:tblPr>
        <w:tblW w:type="auto" w:w="0"/>
        <w:tblLayout w:type="autofit"/>
        <w:tblLook w:firstColumn="1" w:firstRow="1" w:lastColumn="0" w:lastRow="0" w:noHBand="0" w:noVBand="1" w:val="04A0"/>
      </w:tblPr>
      <w:tblGrid>
        <w:gridCol w:w="4680"/>
        <w:gridCol w:w="4680"/>
      </w:tblGrid>
      <w:tr>
        <w:tc>
          <w:tcPr>
            <w:tcW w:type="dxa" w:w="4680"/>
            <w:shd w:fill="1E5C99"/>
            <w:vAlign w:val="center"/>
          </w:tcPr>
          <w:p>
            <w:r>
              <w:rPr>
                <w:rFonts w:ascii="Arial" w:hAnsi="Arial"/>
                <w:b/>
                <w:color w:val="FFFFFF"/>
                <w:sz w:val="17"/>
              </w:rPr>
              <w:t>Language or format</w:t>
            </w:r>
          </w:p>
        </w:tc>
        <w:tc>
          <w:tcPr>
            <w:tcW w:type="dxa" w:w="4680"/>
            <w:shd w:fill="1E5C99"/>
            <w:vAlign w:val="center"/>
          </w:tcPr>
          <w:p>
            <w:r>
              <w:rPr>
                <w:rFonts w:ascii="Arial" w:hAnsi="Arial"/>
                <w:b/>
                <w:color w:val="FFFFFF"/>
                <w:sz w:val="17"/>
              </w:rPr>
              <w:t>Use in NEXORA</w:t>
            </w:r>
          </w:p>
        </w:tc>
      </w:tr>
      <w:tr>
        <w:tc>
          <w:tcPr>
            <w:tcW w:type="dxa" w:w="4680"/>
            <w:vAlign w:val="center"/>
          </w:tcPr>
          <w:p>
            <w:pPr>
              <w:spacing w:after="20"/>
            </w:pPr>
            <w:r>
              <w:rPr>
                <w:rFonts w:ascii="Arial" w:hAnsi="Arial"/>
                <w:b w:val="0"/>
                <w:color w:val="222B38"/>
                <w:sz w:val="16"/>
              </w:rPr>
              <w:t>TypeScript / TSX</w:t>
            </w:r>
          </w:p>
        </w:tc>
        <w:tc>
          <w:tcPr>
            <w:tcW w:type="dxa" w:w="4680"/>
            <w:vAlign w:val="center"/>
          </w:tcPr>
          <w:p>
            <w:pPr>
              <w:spacing w:after="20"/>
            </w:pPr>
            <w:r>
              <w:rPr>
                <w:rFonts w:ascii="Arial" w:hAnsi="Arial"/>
                <w:b w:val="0"/>
                <w:color w:val="222B38"/>
                <w:sz w:val="16"/>
              </w:rPr>
              <w:t>Frontend pages, components, types, API calls, and browser tests</w:t>
            </w:r>
          </w:p>
        </w:tc>
      </w:tr>
      <w:tr>
        <w:tc>
          <w:tcPr>
            <w:tcW w:type="dxa" w:w="4680"/>
            <w:vAlign w:val="center"/>
            <w:shd w:fill="F1F5F9"/>
          </w:tcPr>
          <w:p>
            <w:pPr>
              <w:spacing w:after="20"/>
            </w:pPr>
            <w:r>
              <w:rPr>
                <w:rFonts w:ascii="Arial" w:hAnsi="Arial"/>
                <w:b w:val="0"/>
                <w:color w:val="222B38"/>
                <w:sz w:val="16"/>
              </w:rPr>
              <w:t>CSS</w:t>
            </w:r>
          </w:p>
        </w:tc>
        <w:tc>
          <w:tcPr>
            <w:tcW w:type="dxa" w:w="4680"/>
            <w:vAlign w:val="center"/>
            <w:shd w:fill="F1F5F9"/>
          </w:tcPr>
          <w:p>
            <w:pPr>
              <w:spacing w:after="20"/>
            </w:pPr>
            <w:r>
              <w:rPr>
                <w:rFonts w:ascii="Arial" w:hAnsi="Arial"/>
                <w:b w:val="0"/>
                <w:color w:val="222B38"/>
                <w:sz w:val="16"/>
              </w:rPr>
              <w:t>Global storefront styles and Tailwind CSS utility styling</w:t>
            </w:r>
          </w:p>
        </w:tc>
      </w:tr>
      <w:tr>
        <w:tc>
          <w:tcPr>
            <w:tcW w:type="dxa" w:w="4680"/>
            <w:vAlign w:val="center"/>
          </w:tcPr>
          <w:p>
            <w:pPr>
              <w:spacing w:after="20"/>
            </w:pPr>
            <w:r>
              <w:rPr>
                <w:rFonts w:ascii="Arial" w:hAnsi="Arial"/>
                <w:b w:val="0"/>
                <w:color w:val="222B38"/>
                <w:sz w:val="16"/>
              </w:rPr>
              <w:t>JavaScript</w:t>
            </w:r>
          </w:p>
        </w:tc>
        <w:tc>
          <w:tcPr>
            <w:tcW w:type="dxa" w:w="4680"/>
            <w:vAlign w:val="center"/>
          </w:tcPr>
          <w:p>
            <w:pPr>
              <w:spacing w:after="20"/>
            </w:pPr>
            <w:r>
              <w:rPr>
                <w:rFonts w:ascii="Arial" w:hAnsi="Arial"/>
                <w:b w:val="0"/>
                <w:color w:val="222B38"/>
                <w:sz w:val="16"/>
              </w:rPr>
              <w:t>Next.js, PostCSS, and Tailwind configuration files</w:t>
            </w:r>
          </w:p>
        </w:tc>
      </w:tr>
      <w:tr>
        <w:tc>
          <w:tcPr>
            <w:tcW w:type="dxa" w:w="4680"/>
            <w:vAlign w:val="center"/>
            <w:shd w:fill="F1F5F9"/>
          </w:tcPr>
          <w:p>
            <w:pPr>
              <w:spacing w:after="20"/>
            </w:pPr>
            <w:r>
              <w:rPr>
                <w:rFonts w:ascii="Arial" w:hAnsi="Arial"/>
                <w:b w:val="0"/>
                <w:color w:val="222B38"/>
                <w:sz w:val="16"/>
              </w:rPr>
              <w:t>JSON</w:t>
            </w:r>
          </w:p>
        </w:tc>
        <w:tc>
          <w:tcPr>
            <w:tcW w:type="dxa" w:w="4680"/>
            <w:vAlign w:val="center"/>
            <w:shd w:fill="F1F5F9"/>
          </w:tcPr>
          <w:p>
            <w:pPr>
              <w:spacing w:after="20"/>
            </w:pPr>
            <w:r>
              <w:rPr>
                <w:rFonts w:ascii="Arial" w:hAnsi="Arial"/>
                <w:b w:val="0"/>
                <w:color w:val="222B38"/>
                <w:sz w:val="16"/>
              </w:rPr>
              <w:t>Frontend dependency manifest and compiler/tool configuration</w:t>
            </w:r>
          </w:p>
        </w:tc>
      </w:tr>
    </w:tbl>
    <w:p>
      <w:pPr>
        <w:pStyle w:val="NEXORAChapter"/>
      </w:pPr>
      <w:r>
        <w:t>Backend Software</w:t>
      </w:r>
    </w:p>
    <w:p>
      <w:pPr>
        <w:pStyle w:val="NEXORABody"/>
      </w:pPr>
      <w:r>
        <w:t>The backend is a Python application built with FastAPI. It exposes REST endpoints for authentication, products and categories, carts, wishlists, saved addresses, orders, and administration. FastAPI dependency injection provides database sessions and authenticated users to endpoint functions. Pydantic schemas validate request and response data.</w:t>
      </w:r>
    </w:p>
    <w:p>
      <w:pPr>
        <w:pStyle w:val="NEXORASection"/>
      </w:pPr>
      <w:r>
        <w:t>API responsibilities</w:t>
      </w:r>
    </w:p>
    <w:tbl>
      <w:tblPr>
        <w:tblW w:type="auto" w:w="0"/>
        <w:tblLayout w:type="autofit"/>
        <w:tblLook w:firstColumn="1" w:firstRow="1" w:lastColumn="0" w:lastRow="0" w:noHBand="0" w:noVBand="1" w:val="04A0"/>
      </w:tblPr>
      <w:tblGrid>
        <w:gridCol w:w="4680"/>
        <w:gridCol w:w="4680"/>
      </w:tblGrid>
      <w:tr>
        <w:tc>
          <w:tcPr>
            <w:tcW w:type="dxa" w:w="4680"/>
            <w:shd w:fill="1E5C99"/>
            <w:vAlign w:val="center"/>
          </w:tcPr>
          <w:p>
            <w:r>
              <w:rPr>
                <w:rFonts w:ascii="Arial" w:hAnsi="Arial"/>
                <w:b/>
                <w:color w:val="FFFFFF"/>
                <w:sz w:val="17"/>
              </w:rPr>
              <w:t>Area</w:t>
            </w:r>
          </w:p>
        </w:tc>
        <w:tc>
          <w:tcPr>
            <w:tcW w:type="dxa" w:w="4680"/>
            <w:shd w:fill="1E5C99"/>
            <w:vAlign w:val="center"/>
          </w:tcPr>
          <w:p>
            <w:r>
              <w:rPr>
                <w:rFonts w:ascii="Arial" w:hAnsi="Arial"/>
                <w:b/>
                <w:color w:val="FFFFFF"/>
                <w:sz w:val="17"/>
              </w:rPr>
              <w:t>Representative operations</w:t>
            </w:r>
          </w:p>
        </w:tc>
      </w:tr>
      <w:tr>
        <w:tc>
          <w:tcPr>
            <w:tcW w:type="dxa" w:w="4680"/>
            <w:vAlign w:val="center"/>
          </w:tcPr>
          <w:p>
            <w:pPr>
              <w:spacing w:after="20"/>
            </w:pPr>
            <w:r>
              <w:rPr>
                <w:rFonts w:ascii="Arial" w:hAnsi="Arial"/>
                <w:b w:val="0"/>
                <w:color w:val="222B38"/>
                <w:sz w:val="16"/>
              </w:rPr>
              <w:t>Authentication</w:t>
            </w:r>
          </w:p>
        </w:tc>
        <w:tc>
          <w:tcPr>
            <w:tcW w:type="dxa" w:w="4680"/>
            <w:vAlign w:val="center"/>
          </w:tcPr>
          <w:p>
            <w:pPr>
              <w:spacing w:after="20"/>
            </w:pPr>
            <w:r>
              <w:rPr>
                <w:rFonts w:ascii="Arial" w:hAnsi="Arial"/>
                <w:b w:val="0"/>
                <w:color w:val="222B38"/>
                <w:sz w:val="16"/>
              </w:rPr>
              <w:t>Register a customer; sign in and receive a bearer token</w:t>
            </w:r>
          </w:p>
        </w:tc>
      </w:tr>
      <w:tr>
        <w:tc>
          <w:tcPr>
            <w:tcW w:type="dxa" w:w="4680"/>
            <w:vAlign w:val="center"/>
            <w:shd w:fill="F1F5F9"/>
          </w:tcPr>
          <w:p>
            <w:pPr>
              <w:spacing w:after="20"/>
            </w:pPr>
            <w:r>
              <w:rPr>
                <w:rFonts w:ascii="Arial" w:hAnsi="Arial"/>
                <w:b w:val="0"/>
                <w:color w:val="222B38"/>
                <w:sz w:val="16"/>
              </w:rPr>
              <w:t>Catalogue</w:t>
            </w:r>
          </w:p>
        </w:tc>
        <w:tc>
          <w:tcPr>
            <w:tcW w:type="dxa" w:w="4680"/>
            <w:vAlign w:val="center"/>
            <w:shd w:fill="F1F5F9"/>
          </w:tcPr>
          <w:p>
            <w:pPr>
              <w:spacing w:after="20"/>
            </w:pPr>
            <w:r>
              <w:rPr>
                <w:rFonts w:ascii="Arial" w:hAnsi="Arial"/>
                <w:b w:val="0"/>
                <w:color w:val="222B38"/>
                <w:sz w:val="16"/>
              </w:rPr>
              <w:t>List/search/filter/sort products, list categories, retrieve product details</w:t>
            </w:r>
          </w:p>
        </w:tc>
      </w:tr>
      <w:tr>
        <w:tc>
          <w:tcPr>
            <w:tcW w:type="dxa" w:w="4680"/>
            <w:vAlign w:val="center"/>
          </w:tcPr>
          <w:p>
            <w:pPr>
              <w:spacing w:after="20"/>
            </w:pPr>
            <w:r>
              <w:rPr>
                <w:rFonts w:ascii="Arial" w:hAnsi="Arial"/>
                <w:b w:val="0"/>
                <w:color w:val="222B38"/>
                <w:sz w:val="16"/>
              </w:rPr>
              <w:t>Customer shopping</w:t>
            </w:r>
          </w:p>
        </w:tc>
        <w:tc>
          <w:tcPr>
            <w:tcW w:type="dxa" w:w="4680"/>
            <w:vAlign w:val="center"/>
          </w:tcPr>
          <w:p>
            <w:pPr>
              <w:spacing w:after="20"/>
            </w:pPr>
            <w:r>
              <w:rPr>
                <w:rFonts w:ascii="Arial" w:hAnsi="Arial"/>
                <w:b w:val="0"/>
                <w:color w:val="222B38"/>
                <w:sz w:val="16"/>
              </w:rPr>
              <w:t>Read/replace a cart; read/replace or update a wishlist</w:t>
            </w:r>
          </w:p>
        </w:tc>
      </w:tr>
      <w:tr>
        <w:tc>
          <w:tcPr>
            <w:tcW w:type="dxa" w:w="4680"/>
            <w:vAlign w:val="center"/>
            <w:shd w:fill="F1F5F9"/>
          </w:tcPr>
          <w:p>
            <w:pPr>
              <w:spacing w:after="20"/>
            </w:pPr>
            <w:r>
              <w:rPr>
                <w:rFonts w:ascii="Arial" w:hAnsi="Arial"/>
                <w:b w:val="0"/>
                <w:color w:val="222B38"/>
                <w:sz w:val="16"/>
              </w:rPr>
              <w:t>Addresses</w:t>
            </w:r>
          </w:p>
        </w:tc>
        <w:tc>
          <w:tcPr>
            <w:tcW w:type="dxa" w:w="4680"/>
            <w:vAlign w:val="center"/>
            <w:shd w:fill="F1F5F9"/>
          </w:tcPr>
          <w:p>
            <w:pPr>
              <w:spacing w:after="20"/>
            </w:pPr>
            <w:r>
              <w:rPr>
                <w:rFonts w:ascii="Arial" w:hAnsi="Arial"/>
                <w:b w:val="0"/>
                <w:color w:val="222B38"/>
                <w:sz w:val="16"/>
              </w:rPr>
              <w:t>List, create, select as default, or delete saved addresses</w:t>
            </w:r>
          </w:p>
        </w:tc>
      </w:tr>
      <w:tr>
        <w:tc>
          <w:tcPr>
            <w:tcW w:type="dxa" w:w="4680"/>
            <w:vAlign w:val="center"/>
          </w:tcPr>
          <w:p>
            <w:pPr>
              <w:spacing w:after="20"/>
            </w:pPr>
            <w:r>
              <w:rPr>
                <w:rFonts w:ascii="Arial" w:hAnsi="Arial"/>
                <w:b w:val="0"/>
                <w:color w:val="222B38"/>
                <w:sz w:val="16"/>
              </w:rPr>
              <w:t>Orders</w:t>
            </w:r>
          </w:p>
        </w:tc>
        <w:tc>
          <w:tcPr>
            <w:tcW w:type="dxa" w:w="4680"/>
            <w:vAlign w:val="center"/>
          </w:tcPr>
          <w:p>
            <w:pPr>
              <w:spacing w:after="20"/>
            </w:pPr>
            <w:r>
              <w:rPr>
                <w:rFonts w:ascii="Arial" w:hAnsi="Arial"/>
                <w:b w:val="0"/>
                <w:color w:val="222B38"/>
                <w:sz w:val="16"/>
              </w:rPr>
              <w:t>Create a server-priced order and retrieve customer order history</w:t>
            </w:r>
          </w:p>
        </w:tc>
      </w:tr>
      <w:tr>
        <w:tc>
          <w:tcPr>
            <w:tcW w:type="dxa" w:w="4680"/>
            <w:vAlign w:val="center"/>
            <w:shd w:fill="F1F5F9"/>
          </w:tcPr>
          <w:p>
            <w:pPr>
              <w:spacing w:after="20"/>
            </w:pPr>
            <w:r>
              <w:rPr>
                <w:rFonts w:ascii="Arial" w:hAnsi="Arial"/>
                <w:b w:val="0"/>
                <w:color w:val="222B38"/>
                <w:sz w:val="16"/>
              </w:rPr>
              <w:t>Administration</w:t>
            </w:r>
          </w:p>
        </w:tc>
        <w:tc>
          <w:tcPr>
            <w:tcW w:type="dxa" w:w="4680"/>
            <w:vAlign w:val="center"/>
            <w:shd w:fill="F1F5F9"/>
          </w:tcPr>
          <w:p>
            <w:pPr>
              <w:spacing w:after="20"/>
            </w:pPr>
            <w:r>
              <w:rPr>
                <w:rFonts w:ascii="Arial" w:hAnsi="Arial"/>
                <w:b w:val="0"/>
                <w:color w:val="222B38"/>
                <w:sz w:val="16"/>
              </w:rPr>
              <w:t>Create/update/delete products, view orders/statistics, update order status</w:t>
            </w:r>
          </w:p>
        </w:tc>
      </w:tr>
    </w:tbl>
    <w:p>
      <w:pPr>
        <w:pStyle w:val="NEXORASection"/>
      </w:pPr>
      <w:r>
        <w:t>Authentication and validation</w:t>
      </w:r>
    </w:p>
    <w:p>
      <w:pPr>
        <w:pStyle w:val="NEXORABody"/>
      </w:pPr>
      <w:r>
        <w:t>Passwords are hashed using bcrypt. Successful sign-in issues a JWT signed with HS256 and an expiry 12 hours after creation. Protected endpoints verify the bearer token and load the associated user; administrator operations also check the user's role. The backend refuses to start if SECRET_KEY is missing or shorter than 32 bytes. Registration and sign-in use an in-process rate limiter; as documented by the project, that limiter resets when the API process restarts.</w:t>
      </w:r>
    </w:p>
    <w:p>
      <w:pPr>
        <w:pStyle w:val="NEXORABody"/>
      </w:pPr>
      <w:r>
        <w:t>Checkout totals and stock are calculated/validated by the backend rather than trusted from the browser. The API rejects duplicate product identifiers, unknown products, and quantities above available stock. Database changes for an order are committed together; an HTTP validation failure rolls back the transaction. Errors are returned as HTTP responses for the frontend to display.</w:t>
      </w:r>
    </w:p>
    <w:p>
      <w:pPr>
        <w:pStyle w:val="NEXORASection"/>
      </w:pPr>
      <w:r>
        <w:t>Order and payment flow</w:t>
      </w:r>
    </w:p>
    <w:p>
      <w:pPr>
        <w:pStyle w:val="NEXORABody"/>
      </w:pPr>
      <w:r>
        <w:t>The supported payment method is cash on delivery. An order is initially placed with a pending payment record. Order status transitions are controlled by the backend: placed can move to packed or cancelled; packed can move to shipped or cancelled; shipped can move to delivered. When an order is cancelled, its item quantities are returned to stock. A payment is marked paid when the order is marked delivered. The backend has no online payment-gateway endpoint.</w:t>
      </w:r>
    </w:p>
    <w:p>
      <w:pPr>
        <w:pStyle w:val="NEXORAChapter"/>
      </w:pPr>
      <w:r>
        <w:t>PostgreSQL Database</w:t>
      </w:r>
    </w:p>
    <w:p>
      <w:pPr>
        <w:pStyle w:val="NEXORABody"/>
      </w:pPr>
      <w:r>
        <w:t>PostgreSQL is the project's relational database. The SQLAlchemy models map Python classes to relational tables, and the database module creates sessions for API operations. Alembic applies ordered schema migrations so a database can be advanced without replacing its existing records.</w:t>
      </w:r>
    </w:p>
    <w:p>
      <w:pPr>
        <w:pStyle w:val="NEXORASection"/>
      </w:pPr>
      <w:r>
        <w:t>Application tables</w:t>
      </w:r>
    </w:p>
    <w:tbl>
      <w:tblPr>
        <w:tblW w:type="auto" w:w="0"/>
        <w:tblLayout w:type="autofit"/>
        <w:tblLook w:firstColumn="1" w:firstRow="1" w:lastColumn="0" w:lastRow="0" w:noHBand="0" w:noVBand="1" w:val="04A0"/>
      </w:tblPr>
      <w:tblGrid>
        <w:gridCol w:w="4680"/>
        <w:gridCol w:w="4680"/>
      </w:tblGrid>
      <w:tr>
        <w:tc>
          <w:tcPr>
            <w:tcW w:type="dxa" w:w="4680"/>
            <w:shd w:fill="1E5C99"/>
            <w:vAlign w:val="center"/>
          </w:tcPr>
          <w:p>
            <w:r>
              <w:rPr>
                <w:rFonts w:ascii="Arial" w:hAnsi="Arial"/>
                <w:b/>
                <w:color w:val="FFFFFF"/>
                <w:sz w:val="17"/>
              </w:rPr>
              <w:t>Table</w:t>
            </w:r>
          </w:p>
        </w:tc>
        <w:tc>
          <w:tcPr>
            <w:tcW w:type="dxa" w:w="4680"/>
            <w:shd w:fill="1E5C99"/>
            <w:vAlign w:val="center"/>
          </w:tcPr>
          <w:p>
            <w:r>
              <w:rPr>
                <w:rFonts w:ascii="Arial" w:hAnsi="Arial"/>
                <w:b/>
                <w:color w:val="FFFFFF"/>
                <w:sz w:val="17"/>
              </w:rPr>
              <w:t>Role in the application</w:t>
            </w:r>
          </w:p>
        </w:tc>
      </w:tr>
      <w:tr>
        <w:tc>
          <w:tcPr>
            <w:tcW w:type="dxa" w:w="4680"/>
            <w:vAlign w:val="center"/>
          </w:tcPr>
          <w:p>
            <w:pPr>
              <w:spacing w:after="20"/>
            </w:pPr>
            <w:r>
              <w:rPr>
                <w:rFonts w:ascii="Arial" w:hAnsi="Arial"/>
                <w:b w:val="0"/>
                <w:color w:val="222B38"/>
                <w:sz w:val="16"/>
              </w:rPr>
              <w:t>users</w:t>
            </w:r>
          </w:p>
        </w:tc>
        <w:tc>
          <w:tcPr>
            <w:tcW w:type="dxa" w:w="4680"/>
            <w:vAlign w:val="center"/>
          </w:tcPr>
          <w:p>
            <w:pPr>
              <w:spacing w:after="20"/>
            </w:pPr>
            <w:r>
              <w:rPr>
                <w:rFonts w:ascii="Arial" w:hAnsi="Arial"/>
                <w:b w:val="0"/>
                <w:color w:val="222B38"/>
                <w:sz w:val="16"/>
              </w:rPr>
              <w:t>Customer/admin identity, email, role, and password hash</w:t>
            </w:r>
          </w:p>
        </w:tc>
      </w:tr>
      <w:tr>
        <w:tc>
          <w:tcPr>
            <w:tcW w:type="dxa" w:w="4680"/>
            <w:vAlign w:val="center"/>
            <w:shd w:fill="F1F5F9"/>
          </w:tcPr>
          <w:p>
            <w:pPr>
              <w:spacing w:after="20"/>
            </w:pPr>
            <w:r>
              <w:rPr>
                <w:rFonts w:ascii="Arial" w:hAnsi="Arial"/>
                <w:b w:val="0"/>
                <w:color w:val="222B38"/>
                <w:sz w:val="16"/>
              </w:rPr>
              <w:t>products</w:t>
            </w:r>
          </w:p>
        </w:tc>
        <w:tc>
          <w:tcPr>
            <w:tcW w:type="dxa" w:w="4680"/>
            <w:vAlign w:val="center"/>
            <w:shd w:fill="F1F5F9"/>
          </w:tcPr>
          <w:p>
            <w:pPr>
              <w:spacing w:after="20"/>
            </w:pPr>
            <w:r>
              <w:rPr>
                <w:rFonts w:ascii="Arial" w:hAnsi="Arial"/>
                <w:b w:val="0"/>
                <w:color w:val="222B38"/>
                <w:sz w:val="16"/>
              </w:rPr>
              <w:t>Product description, category, price, and stock</w:t>
            </w:r>
          </w:p>
        </w:tc>
      </w:tr>
      <w:tr>
        <w:tc>
          <w:tcPr>
            <w:tcW w:type="dxa" w:w="4680"/>
            <w:vAlign w:val="center"/>
          </w:tcPr>
          <w:p>
            <w:pPr>
              <w:spacing w:after="20"/>
            </w:pPr>
            <w:r>
              <w:rPr>
                <w:rFonts w:ascii="Arial" w:hAnsi="Arial"/>
                <w:b w:val="0"/>
                <w:color w:val="222B38"/>
                <w:sz w:val="16"/>
              </w:rPr>
              <w:t>carts / cart_items</w:t>
            </w:r>
          </w:p>
        </w:tc>
        <w:tc>
          <w:tcPr>
            <w:tcW w:type="dxa" w:w="4680"/>
            <w:vAlign w:val="center"/>
          </w:tcPr>
          <w:p>
            <w:pPr>
              <w:spacing w:after="20"/>
            </w:pPr>
            <w:r>
              <w:rPr>
                <w:rFonts w:ascii="Arial" w:hAnsi="Arial"/>
                <w:b w:val="0"/>
                <w:color w:val="222B38"/>
                <w:sz w:val="16"/>
              </w:rPr>
              <w:t>Active or converted customer baskets and their product quantities</w:t>
            </w:r>
          </w:p>
        </w:tc>
      </w:tr>
      <w:tr>
        <w:tc>
          <w:tcPr>
            <w:tcW w:type="dxa" w:w="4680"/>
            <w:vAlign w:val="center"/>
            <w:shd w:fill="F1F5F9"/>
          </w:tcPr>
          <w:p>
            <w:pPr>
              <w:spacing w:after="20"/>
            </w:pPr>
            <w:r>
              <w:rPr>
                <w:rFonts w:ascii="Arial" w:hAnsi="Arial"/>
                <w:b w:val="0"/>
                <w:color w:val="222B38"/>
                <w:sz w:val="16"/>
              </w:rPr>
              <w:t>wishlists / wishlist_items</w:t>
            </w:r>
          </w:p>
        </w:tc>
        <w:tc>
          <w:tcPr>
            <w:tcW w:type="dxa" w:w="4680"/>
            <w:vAlign w:val="center"/>
            <w:shd w:fill="F1F5F9"/>
          </w:tcPr>
          <w:p>
            <w:pPr>
              <w:spacing w:after="20"/>
            </w:pPr>
            <w:r>
              <w:rPr>
                <w:rFonts w:ascii="Arial" w:hAnsi="Arial"/>
                <w:b w:val="0"/>
                <w:color w:val="222B38"/>
                <w:sz w:val="16"/>
              </w:rPr>
              <w:t>Named customer lists and saved products</w:t>
            </w:r>
          </w:p>
        </w:tc>
      </w:tr>
      <w:tr>
        <w:tc>
          <w:tcPr>
            <w:tcW w:type="dxa" w:w="4680"/>
            <w:vAlign w:val="center"/>
          </w:tcPr>
          <w:p>
            <w:pPr>
              <w:spacing w:after="20"/>
            </w:pPr>
            <w:r>
              <w:rPr>
                <w:rFonts w:ascii="Arial" w:hAnsi="Arial"/>
                <w:b w:val="0"/>
                <w:color w:val="222B38"/>
                <w:sz w:val="16"/>
              </w:rPr>
              <w:t>addresses</w:t>
            </w:r>
          </w:p>
        </w:tc>
        <w:tc>
          <w:tcPr>
            <w:tcW w:type="dxa" w:w="4680"/>
            <w:vAlign w:val="center"/>
          </w:tcPr>
          <w:p>
            <w:pPr>
              <w:spacing w:after="20"/>
            </w:pPr>
            <w:r>
              <w:rPr>
                <w:rFonts w:ascii="Arial" w:hAnsi="Arial"/>
                <w:b w:val="0"/>
                <w:color w:val="222B38"/>
                <w:sz w:val="16"/>
              </w:rPr>
              <w:t>Customer delivery address book and default-address flag</w:t>
            </w:r>
          </w:p>
        </w:tc>
      </w:tr>
      <w:tr>
        <w:tc>
          <w:tcPr>
            <w:tcW w:type="dxa" w:w="4680"/>
            <w:vAlign w:val="center"/>
            <w:shd w:fill="F1F5F9"/>
          </w:tcPr>
          <w:p>
            <w:pPr>
              <w:spacing w:after="20"/>
            </w:pPr>
            <w:r>
              <w:rPr>
                <w:rFonts w:ascii="Arial" w:hAnsi="Arial"/>
                <w:b w:val="0"/>
                <w:color w:val="222B38"/>
                <w:sz w:val="16"/>
              </w:rPr>
              <w:t>orders / order_items</w:t>
            </w:r>
          </w:p>
        </w:tc>
        <w:tc>
          <w:tcPr>
            <w:tcW w:type="dxa" w:w="4680"/>
            <w:vAlign w:val="center"/>
            <w:shd w:fill="F1F5F9"/>
          </w:tcPr>
          <w:p>
            <w:pPr>
              <w:spacing w:after="20"/>
            </w:pPr>
            <w:r>
              <w:rPr>
                <w:rFonts w:ascii="Arial" w:hAnsi="Arial"/>
                <w:b w:val="0"/>
                <w:color w:val="222B38"/>
                <w:sz w:val="16"/>
              </w:rPr>
              <w:t>Order status, total, delivery snapshot, and item snapshot</w:t>
            </w:r>
          </w:p>
        </w:tc>
      </w:tr>
      <w:tr>
        <w:tc>
          <w:tcPr>
            <w:tcW w:type="dxa" w:w="4680"/>
            <w:vAlign w:val="center"/>
          </w:tcPr>
          <w:p>
            <w:pPr>
              <w:spacing w:after="20"/>
            </w:pPr>
            <w:r>
              <w:rPr>
                <w:rFonts w:ascii="Arial" w:hAnsi="Arial"/>
                <w:b w:val="0"/>
                <w:color w:val="222B38"/>
                <w:sz w:val="16"/>
              </w:rPr>
              <w:t>payments</w:t>
            </w:r>
          </w:p>
        </w:tc>
        <w:tc>
          <w:tcPr>
            <w:tcW w:type="dxa" w:w="4680"/>
            <w:vAlign w:val="center"/>
          </w:tcPr>
          <w:p>
            <w:pPr>
              <w:spacing w:after="20"/>
            </w:pPr>
            <w:r>
              <w:rPr>
                <w:rFonts w:ascii="Arial" w:hAnsi="Arial"/>
                <w:b w:val="0"/>
                <w:color w:val="222B38"/>
                <w:sz w:val="16"/>
              </w:rPr>
              <w:t>Cash-on-delivery method, amount, and pending/paid state</w:t>
            </w:r>
          </w:p>
        </w:tc>
      </w:tr>
    </w:tbl>
    <w:p>
      <w:pPr>
        <w:pStyle w:val="NEXORASection"/>
      </w:pPr>
      <w:r>
        <w:t>Relationships and integrity</w:t>
      </w:r>
    </w:p>
    <w:p>
      <w:pPr>
        <w:pStyle w:val="NEXORABody"/>
      </w:pPr>
      <w:r>
        <w:t>The application schema has ten tables. User records own carts, wishlists, addresses, and orders. Cart and wishlist item rows reference their parent and a product. An order owns its order items and payment. Order items retain the product name and price at purchase time; delivery details are copied onto the order so later address-book changes do not rewrite the historical delivery record. Foreign keys, unique constraints, check constraints, and application validation protect relationships and values such as nonnegative stock and positive item quantities.</w:t>
      </w:r>
    </w:p>
    <w:p>
      <w:pPr>
        <w:pStyle w:val="NEXORASection"/>
      </w:pPr>
      <w:r>
        <w:t>Migrations and data preservation</w:t>
      </w:r>
    </w:p>
    <w:p>
      <w:pPr>
        <w:pStyle w:val="NEXORABody"/>
      </w:pPr>
      <w:r>
        <w:t>Seven Alembic revisions define and evolve the schema, including the initial tables, order address data, customer commerce tables, user names, rate-limit support, the simplified commerce schema, and descriptive key names. Migration 0007 renames key columns and constraints while preserving table data. The project instructions require PostgreSQL 16 or later and use the psycopg 3 driver through SQLAlchemy.</w:t>
      </w:r>
    </w:p>
    <w:p>
      <w:pPr>
        <w:pStyle w:val="NEXORABody"/>
      </w:pPr>
      <w:r>
        <w:t>SQL is the database query language. In this application, normal reads and writes are expressed through SQLAlchemy's typed ORM/query API, which generates SQL for PostgreSQL; Alembic migrations also use Python migration scripts. No separate handwritten SQL application directory is present.</w:t>
      </w:r>
    </w:p>
    <w:p>
      <w:pPr>
        <w:pStyle w:val="NEXORAChapter"/>
      </w:pPr>
      <w:r>
        <w:t>Problem Statement</w:t>
      </w:r>
    </w:p>
    <w:p>
      <w:pPr>
        <w:pStyle w:val="NEXORASection"/>
      </w:pPr>
      <w:r>
        <w:t>E-commerce platform</w:t>
      </w:r>
    </w:p>
    <w:p>
      <w:pPr>
        <w:pStyle w:val="NEXORABody"/>
      </w:pPr>
      <w:r>
        <w:t>Customers need a convenient way to discover and purchase technology products online. NEXORA addresses this need by providing a responsive e-commerce platform where users can browse and search products, view product details, manage a shopping cart and wishlist, create an account, and place orders. The system connects a Next.js frontend to a FastAPI backend and PostgreSQL database to support these features.</w:t>
      </w:r>
    </w:p>
    <w:p>
      <w:pPr>
        <w:pStyle w:val="NEXORASection"/>
      </w:pPr>
      <w:r>
        <w:t>Project scope</w:t>
      </w:r>
    </w:p>
    <w:p>
      <w:pPr>
        <w:pStyle w:val="ListBullet"/>
        <w:spacing w:after="60"/>
        <w:ind w:left="403" w:hanging="230"/>
      </w:pPr>
      <w:r>
        <w:rPr>
          <w:rFonts w:ascii="Arial" w:hAnsi="Arial"/>
          <w:b w:val="0"/>
          <w:color w:val="222B38"/>
          <w:sz w:val="20"/>
        </w:rPr>
        <w:t>Catalogue browsing, category selection, search, price/availability filtering, and sorting.</w:t>
      </w:r>
    </w:p>
    <w:p>
      <w:pPr>
        <w:pStyle w:val="ListBullet"/>
        <w:spacing w:after="60"/>
        <w:ind w:left="403" w:hanging="230"/>
      </w:pPr>
      <w:r>
        <w:rPr>
          <w:rFonts w:ascii="Arial" w:hAnsi="Arial"/>
          <w:b w:val="0"/>
          <w:color w:val="222B38"/>
          <w:sz w:val="20"/>
        </w:rPr>
        <w:t>Customer registration and sign-in, cart and wishlist management, saved delivery addresses, checkout, and order history.</w:t>
      </w:r>
    </w:p>
    <w:p>
      <w:pPr>
        <w:pStyle w:val="ListBullet"/>
        <w:spacing w:after="60"/>
        <w:ind w:left="403" w:hanging="230"/>
      </w:pPr>
      <w:r>
        <w:rPr>
          <w:rFonts w:ascii="Arial" w:hAnsi="Arial"/>
          <w:b w:val="0"/>
          <w:color w:val="222B38"/>
          <w:sz w:val="20"/>
        </w:rPr>
        <w:t>Administrator product management, order monitoring/status updates, and summary statistics.</w:t>
      </w:r>
    </w:p>
    <w:p>
      <w:pPr>
        <w:pStyle w:val="ListBullet"/>
        <w:spacing w:after="60"/>
        <w:ind w:left="403" w:hanging="230"/>
      </w:pPr>
      <w:r>
        <w:rPr>
          <w:rFonts w:ascii="Arial" w:hAnsi="Arial"/>
          <w:b w:val="0"/>
          <w:color w:val="222B38"/>
          <w:sz w:val="20"/>
        </w:rPr>
        <w:t>Cash-on-delivery order recording with server-side inventory and total validation.</w:t>
      </w:r>
    </w:p>
    <w:p>
      <w:pPr>
        <w:pStyle w:val="ListBullet"/>
        <w:spacing w:after="60"/>
        <w:ind w:left="403" w:hanging="230"/>
      </w:pPr>
      <w:r>
        <w:rPr>
          <w:rFonts w:ascii="Arial" w:hAnsi="Arial"/>
          <w:b w:val="0"/>
          <w:color w:val="222B38"/>
          <w:sz w:val="20"/>
        </w:rPr>
        <w:t>Local development using separate frontend and backend processes and an existing PostgreSQL database.</w:t>
      </w:r>
    </w:p>
    <w:p>
      <w:pPr>
        <w:pStyle w:val="NEXORABody"/>
      </w:pPr>
      <w:r>
        <w:t>The current implementation is a local-first project rather than a hosted deployment. It does not include an online payment gateway. Product imagery is resolved in the frontend rather than stored as a product-image value in the API. These boundaries should be considered when describing the present project and any proposed future improvements.</w:t>
      </w:r>
    </w:p>
    <w:p>
      <w:pPr>
        <w:pStyle w:val="NEXORAChapter"/>
      </w:pPr>
      <w:r>
        <w:t>Coding</w:t>
      </w:r>
    </w:p>
    <w:p>
      <w:pPr>
        <w:pStyle w:val="NEXORABody"/>
      </w:pPr>
      <w:r>
        <w:t>The complete source appendix follows the same implementation sequence as the system: first the frontend routes, reusable components, shared libraries, browser tests, and frontend configuration; next the FastAPI application, database migrations, backend tests, and backend setup/configuration.</w:t>
      </w:r>
    </w:p>
    <w:p>
      <w:pPr>
        <w:pStyle w:val="NEXORABody"/>
      </w:pPr>
      <w:r>
        <w:t>Source files are reproduced from the project as they exist when this report is generated. Installed dependency folders, generated build output, local database files, and the private backend .env file are excluded. The safe .env.example template is included; it contains placeholders rather than credentials. Dependency lockfiles are not application source and are omitted.</w:t>
      </w:r>
    </w:p>
    <w:p>
      <w:pPr>
        <w:pStyle w:val="NEXORASection"/>
      </w:pPr>
      <w:r>
        <w:t>Run and verify the project</w:t>
      </w:r>
    </w:p>
    <w:p>
      <w:pPr>
        <w:pStyle w:val="ListBullet"/>
        <w:spacing w:after="60"/>
        <w:ind w:left="403" w:hanging="230"/>
      </w:pPr>
      <w:r>
        <w:rPr>
          <w:rFonts w:ascii="Arial" w:hAnsi="Arial"/>
          <w:b w:val="0"/>
          <w:color w:val="222B38"/>
          <w:sz w:val="20"/>
        </w:rPr>
        <w:t>Configure backend/.env using backend/.env.example; set a PostgreSQL connection string and a random SECRET_KEY of at least 32 bytes.</w:t>
      </w:r>
    </w:p>
    <w:p>
      <w:pPr>
        <w:pStyle w:val="ListBullet"/>
        <w:spacing w:after="60"/>
        <w:ind w:left="403" w:hanging="230"/>
      </w:pPr>
      <w:r>
        <w:rPr>
          <w:rFonts w:ascii="Arial" w:hAnsi="Arial"/>
          <w:b w:val="0"/>
          <w:color w:val="222B38"/>
          <w:sz w:val="20"/>
        </w:rPr>
        <w:t>From backend, install requirements, run python -m alembic upgrade head, and start the API with python -m uvicorn app.main:app --reload.</w:t>
      </w:r>
    </w:p>
    <w:p>
      <w:pPr>
        <w:pStyle w:val="ListBullet"/>
        <w:spacing w:after="60"/>
        <w:ind w:left="403" w:hanging="230"/>
      </w:pPr>
      <w:r>
        <w:rPr>
          <w:rFonts w:ascii="Arial" w:hAnsi="Arial"/>
          <w:b w:val="0"/>
          <w:color w:val="222B38"/>
          <w:sz w:val="20"/>
        </w:rPr>
        <w:t>From frontend, install the npm dependencies and run npm run dev; the storefront defaults to http://localhost:3000 and the API to http://localhost:8000.</w:t>
      </w:r>
    </w:p>
    <w:p>
      <w:pPr>
        <w:pStyle w:val="ListBullet"/>
        <w:spacing w:after="60"/>
        <w:ind w:left="403" w:hanging="230"/>
      </w:pPr>
      <w:r>
        <w:rPr>
          <w:rFonts w:ascii="Arial" w:hAnsi="Arial"/>
          <w:b w:val="0"/>
          <w:color w:val="222B38"/>
          <w:sz w:val="20"/>
        </w:rPr>
        <w:t>The frontend was type-checked with npx tsc --noEmit and built with npm run build.</w:t>
      </w:r>
    </w:p>
    <w:p>
      <w:pPr>
        <w:pStyle w:val="ListBullet"/>
        <w:spacing w:after="60"/>
        <w:ind w:left="403" w:hanging="230"/>
      </w:pPr>
      <w:r>
        <w:rPr>
          <w:rFonts w:ascii="Arial" w:hAnsi="Arial"/>
          <w:b w:val="0"/>
          <w:color w:val="222B38"/>
          <w:sz w:val="20"/>
        </w:rPr>
        <w:t>Verification for this report: backend pytest passed 5 tests; Playwright passed 11 end-to-end tests; the Next.js production build and TypeScript check passed.</w:t>
      </w:r>
    </w:p>
    <w:p>
      <w:pPr>
        <w:pStyle w:val="NEXORABody"/>
      </w:pPr>
      <w:r>
        <w:t>The statements above describe the code and test results observed during report preparation. The final Output section is intentionally reserved for screenshots to be inserted by the student.</w:t>
      </w:r>
    </w:p>
    <w:p>
      <w:pPr>
        <w:pStyle w:val="NEXORASection"/>
      </w:pPr>
      <w:r>
        <w:t>Frontend application routes and styles</w:t>
      </w:r>
    </w:p>
    <w:p>
      <w:pPr>
        <w:pStyle w:val="NEXORASubsection"/>
        <w:keepNext/>
      </w:pPr>
      <w:r>
        <w:t>frontend/app/account/page.tsx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import { ArrowRight, Heart, LogOut, MapPin, Package, UserRound, WalletCards } from "lucide-react";</w:t>
      </w:r>
    </w:p>
    <w:p>
      <w:pPr>
        <w:pStyle w:val="NEXORACode"/>
        <w:keepLines/>
      </w:pPr>
      <w:r>
        <w:rPr>
          <w:rFonts w:ascii="Consolas" w:hAnsi="Consolas"/>
          <w:b w:val="0"/>
          <w:color w:val="253344"/>
          <w:sz w:val="15"/>
        </w:rPr>
        <w:t>import Link from "next/link";</w:t>
      </w:r>
    </w:p>
    <w:p>
      <w:pPr>
        <w:pStyle w:val="NEXORACode"/>
        <w:keepLines/>
      </w:pPr>
      <w:r>
        <w:rPr>
          <w:rFonts w:ascii="Consolas" w:hAnsi="Consolas"/>
          <w:b w:val="0"/>
          <w:color w:val="253344"/>
          <w:sz w:val="15"/>
        </w:rPr>
        <w:t>import { useRouter } from "next/navigation";</w:t>
      </w:r>
    </w:p>
    <w:p>
      <w:pPr>
        <w:pStyle w:val="NEXORACode"/>
        <w:keepLines/>
      </w:pPr>
      <w:r>
        <w:rPr>
          <w:rFonts w:ascii="Consolas" w:hAnsi="Consolas"/>
          <w:b w:val="0"/>
          <w:color w:val="253344"/>
          <w:sz w:val="15"/>
        </w:rPr>
        <w:t>import { FormEvent, useEffect, useState } from "react";</w:t>
      </w:r>
    </w:p>
    <w:p>
      <w:pPr>
        <w:pStyle w:val="NEXORACode"/>
        <w:keepLines/>
      </w:pPr>
      <w:r>
        <w:rPr>
          <w:rFonts w:ascii="Consolas" w:hAnsi="Consolas"/>
          <w:b w:val="0"/>
          <w:color w:val="253344"/>
          <w:sz w:val="15"/>
        </w:rPr>
        <w:t>import { api, getRole, getSavedAddresses, getWishlist, logout, notify, SavedAddress } from "@/lib/api";</w:t>
      </w:r>
    </w:p>
    <w:p>
      <w:pPr>
        <w:pStyle w:val="NEXORACode"/>
        <w:keepLines/>
      </w:pPr>
      <w:r>
        <w:rPr>
          <w:rFonts w:ascii="Consolas" w:hAnsi="Consolas"/>
          <w:b w:val="0"/>
          <w:color w:val="253344"/>
          <w:sz w:val="15"/>
        </w:rPr>
        <w:t>import { formatMoney, sumMoney } from "@/lib/catalog";</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type Order = { oid: number; total: number; status: string; created_at: string };</w:t>
      </w:r>
    </w:p>
    <w:p>
      <w:pPr>
        <w:pStyle w:val="NEXORACode"/>
        <w:keepLines/>
      </w:pPr>
      <w:r>
        <w:rPr>
          <w:rFonts w:ascii="Consolas" w:hAnsi="Consolas"/>
          <w:b w:val="0"/>
          <w:color w:val="253344"/>
          <w:sz w:val="15"/>
        </w:rPr>
        <w:t>const menu = [{ label: "Overview", href: "/account", icon: UserRound }, { label: "My orders", href: "/orders", icon: Package }, { label: "Wishlist", href: "/wishlist", icon: Heart }, { label: "Addresses", href: "/account#addresses", icon: MapPin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Account() {</w:t>
      </w:r>
    </w:p>
    <w:p>
      <w:pPr>
        <w:pStyle w:val="NEXORACode"/>
        <w:keepLines/>
      </w:pPr>
      <w:r>
        <w:rPr>
          <w:rFonts w:ascii="Consolas" w:hAnsi="Consolas"/>
          <w:b w:val="0"/>
          <w:color w:val="253344"/>
          <w:sz w:val="15"/>
        </w:rPr>
        <w:t xml:space="preserve">  const router = useRouter();</w:t>
      </w:r>
    </w:p>
    <w:p>
      <w:pPr>
        <w:pStyle w:val="NEXORACode"/>
        <w:keepLines/>
      </w:pPr>
      <w:r>
        <w:rPr>
          <w:rFonts w:ascii="Consolas" w:hAnsi="Consolas"/>
          <w:b w:val="0"/>
          <w:color w:val="253344"/>
          <w:sz w:val="15"/>
        </w:rPr>
        <w:t xml:space="preserve">  const [orders, setOrders] = useState&lt;Order[] | null&gt;(null);</w:t>
      </w:r>
    </w:p>
    <w:p>
      <w:pPr>
        <w:pStyle w:val="NEXORACode"/>
        <w:keepLines/>
      </w:pPr>
      <w:r>
        <w:rPr>
          <w:rFonts w:ascii="Consolas" w:hAnsi="Consolas"/>
          <w:b w:val="0"/>
          <w:color w:val="253344"/>
          <w:sz w:val="15"/>
        </w:rPr>
        <w:t xml:space="preserve">  const [favoriteCount, setFavoriteCount] = useState(0);</w:t>
      </w:r>
    </w:p>
    <w:p>
      <w:pPr>
        <w:pStyle w:val="NEXORACode"/>
        <w:keepLines/>
      </w:pPr>
      <w:r>
        <w:rPr>
          <w:rFonts w:ascii="Consolas" w:hAnsi="Consolas"/>
          <w:b w:val="0"/>
          <w:color w:val="253344"/>
          <w:sz w:val="15"/>
        </w:rPr>
        <w:t xml:space="preserve">  const [error, setError] = useState("");</w:t>
      </w:r>
    </w:p>
    <w:p>
      <w:pPr>
        <w:pStyle w:val="NEXORACode"/>
        <w:keepLines/>
      </w:pPr>
      <w:r>
        <w:rPr>
          <w:rFonts w:ascii="Consolas" w:hAnsi="Consolas"/>
          <w:b w:val="0"/>
          <w:color w:val="253344"/>
          <w:sz w:val="15"/>
        </w:rPr>
        <w:t xml:space="preserve">  const [role, setRole] = useState&lt;string | null&gt;(null);</w:t>
      </w:r>
    </w:p>
    <w:p>
      <w:pPr>
        <w:pStyle w:val="NEXORACode"/>
        <w:keepLines/>
      </w:pPr>
      <w:r>
        <w:rPr>
          <w:rFonts w:ascii="Consolas" w:hAnsi="Consolas"/>
          <w:b w:val="0"/>
          <w:color w:val="253344"/>
          <w:sz w:val="15"/>
        </w:rPr>
        <w:t xml:space="preserve">  const [addresses, setAddresses] = useState&lt;SavedAddress[]&gt;([]);</w:t>
      </w:r>
    </w:p>
    <w:p>
      <w:pPr>
        <w:pStyle w:val="NEXORACode"/>
        <w:keepLines/>
      </w:pPr>
      <w:r>
        <w:rPr>
          <w:rFonts w:ascii="Consolas" w:hAnsi="Consolas"/>
          <w:b w:val="0"/>
          <w:color w:val="253344"/>
          <w:sz w:val="15"/>
        </w:rPr>
        <w:t xml:space="preserve">  const [addressError, setAddressError] = useState("");</w:t>
      </w:r>
    </w:p>
    <w:p>
      <w:pPr>
        <w:pStyle w:val="NEXORACode"/>
        <w:keepLines/>
      </w:pPr>
      <w:r>
        <w:rPr>
          <w:rFonts w:ascii="Consolas" w:hAnsi="Consolas"/>
          <w:b w:val="0"/>
          <w:color w:val="253344"/>
          <w:sz w:val="15"/>
        </w:rPr>
        <w:t xml:space="preserve">  const [addingAddress, setAddingAddress] = useState(false);</w:t>
      </w:r>
    </w:p>
    <w:p>
      <w:pPr>
        <w:pStyle w:val="NEXORACode"/>
        <w:keepLines/>
      </w:pPr>
      <w:r>
        <w:rPr>
          <w:rFonts w:ascii="Consolas" w:hAnsi="Consolas"/>
          <w:b w:val="0"/>
          <w:color w:val="253344"/>
          <w:sz w:val="15"/>
        </w:rPr>
        <w:t xml:space="preserve">  const [addressDraft, setAddressDraft] = useState({ label: "Home", recipient_name: "", phone: "", address_line1: "", address_line2: "", city: "", region: "", postal_code: "", country: "" });</w:t>
      </w:r>
    </w:p>
    <w:p>
      <w:pPr>
        <w:pStyle w:val="NEXORACode"/>
        <w:keepLines/>
      </w:pPr>
      <w:r>
        <w:rPr>
          <w:rFonts w:ascii="Consolas" w:hAnsi="Consolas"/>
          <w:b w:val="0"/>
          <w:color w:val="253344"/>
          <w:sz w:val="15"/>
        </w:rPr>
        <w:t xml:space="preserve">  const loadAddresses = () =&gt; getSavedAddresses().then(setAddresses).catch((err: unknown) =&gt; setAddressError(err instanceof Error ? err.message : "Saved addresses could not be loaded."));</w:t>
      </w:r>
    </w:p>
    <w:p>
      <w:pPr>
        <w:pStyle w:val="NEXORACode"/>
        <w:keepLines/>
      </w:pPr>
      <w:r>
        <w:rPr>
          <w:rFonts w:ascii="Consolas" w:hAnsi="Consolas"/>
          <w:b w:val="0"/>
          <w:color w:val="253344"/>
          <w:sz w:val="15"/>
        </w:rPr>
        <w:t xml:space="preserve">  useEffect(() =&gt; { setFavoriteCount(getWishlist().length); setRole(getRole()); api&lt;Order[]&gt;("/orders").then(setOrders).catch((err) =&gt; setError(err instanceof Error ? err.message : "Sign in to see your account.")); void loadAddresses(); }, []);</w:t>
      </w:r>
    </w:p>
    <w:p>
      <w:pPr>
        <w:pStyle w:val="NEXORACode"/>
        <w:keepLines/>
      </w:pPr>
      <w:r>
        <w:rPr>
          <w:rFonts w:ascii="Consolas" w:hAnsi="Consolas"/>
          <w:b w:val="0"/>
          <w:color w:val="253344"/>
          <w:sz w:val="15"/>
        </w:rPr>
        <w:t xml:space="preserve">  const saveAddress = async (event: FormEvent&lt;HTMLFormElement&gt;) =&gt; {</w:t>
      </w:r>
    </w:p>
    <w:p>
      <w:pPr>
        <w:pStyle w:val="NEXORACode"/>
        <w:keepLines/>
      </w:pPr>
      <w:r>
        <w:rPr>
          <w:rFonts w:ascii="Consolas" w:hAnsi="Consolas"/>
          <w:b w:val="0"/>
          <w:color w:val="253344"/>
          <w:sz w:val="15"/>
        </w:rPr>
        <w:t xml:space="preserve">    event.preventDefault(); setAddressError("");</w:t>
      </w:r>
    </w:p>
    <w:p>
      <w:pPr>
        <w:pStyle w:val="NEXORACode"/>
        <w:keepLines/>
      </w:pPr>
      <w:r>
        <w:rPr>
          <w:rFonts w:ascii="Consolas" w:hAnsi="Consolas"/>
          <w:b w:val="0"/>
          <w:color w:val="253344"/>
          <w:sz w:val="15"/>
        </w:rPr>
        <w:t xml:space="preserve">    try {</w:t>
      </w:r>
    </w:p>
    <w:p>
      <w:pPr>
        <w:pStyle w:val="NEXORACode"/>
        <w:keepLines/>
      </w:pPr>
      <w:r>
        <w:rPr>
          <w:rFonts w:ascii="Consolas" w:hAnsi="Consolas"/>
          <w:b w:val="0"/>
          <w:color w:val="253344"/>
          <w:sz w:val="15"/>
        </w:rPr>
        <w:t xml:space="preserve">      await api&lt;SavedAddress&gt;("/addresses", { method: "POST", body: JSON.stringify({ ...addressDraft, country: addressDraft.country.toUpperCase(), is_default: addresses.length === 0 }) });</w:t>
      </w:r>
    </w:p>
    <w:p>
      <w:pPr>
        <w:pStyle w:val="NEXORACode"/>
        <w:keepLines/>
      </w:pPr>
      <w:r>
        <w:rPr>
          <w:rFonts w:ascii="Consolas" w:hAnsi="Consolas"/>
          <w:b w:val="0"/>
          <w:color w:val="253344"/>
          <w:sz w:val="15"/>
        </w:rPr>
        <w:t xml:space="preserve">      setAddressDraft({ label: "Home", recipient_name: "", phone: "", address_line1: "", address_line2: "", city: "", region: "", postal_code: "", country: "" });</w:t>
      </w:r>
    </w:p>
    <w:p>
      <w:pPr>
        <w:pStyle w:val="NEXORACode"/>
        <w:keepLines/>
      </w:pPr>
      <w:r>
        <w:rPr>
          <w:rFonts w:ascii="Consolas" w:hAnsi="Consolas"/>
          <w:b w:val="0"/>
          <w:color w:val="253344"/>
          <w:sz w:val="15"/>
        </w:rPr>
        <w:t xml:space="preserve">      setAddingAddress(false);</w:t>
      </w:r>
    </w:p>
    <w:p>
      <w:pPr>
        <w:pStyle w:val="NEXORACode"/>
        <w:keepLines/>
      </w:pPr>
      <w:r>
        <w:rPr>
          <w:rFonts w:ascii="Consolas" w:hAnsi="Consolas"/>
          <w:b w:val="0"/>
          <w:color w:val="253344"/>
          <w:sz w:val="15"/>
        </w:rPr>
        <w:t xml:space="preserve">      await loadAddresses();</w:t>
      </w:r>
    </w:p>
    <w:p>
      <w:pPr>
        <w:pStyle w:val="NEXORACode"/>
        <w:keepLines/>
      </w:pPr>
      <w:r>
        <w:rPr>
          <w:rFonts w:ascii="Consolas" w:hAnsi="Consolas"/>
          <w:b w:val="0"/>
          <w:color w:val="253344"/>
          <w:sz w:val="15"/>
        </w:rPr>
        <w:t xml:space="preserve">      notify("Your delivery address was saved.");</w:t>
      </w:r>
    </w:p>
    <w:p>
      <w:pPr>
        <w:pStyle w:val="NEXORACode"/>
        <w:keepLines/>
      </w:pPr>
      <w:r>
        <w:rPr>
          <w:rFonts w:ascii="Consolas" w:hAnsi="Consolas"/>
          <w:b w:val="0"/>
          <w:color w:val="253344"/>
          <w:sz w:val="15"/>
        </w:rPr>
        <w:t xml:space="preserve">    } catch (err) { setAddressError(err instanceof Error ? err.message : "Your address could not be saved.");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addressAction = async (addressId: number, action: "default" | "delete") =&gt; {</w:t>
      </w:r>
    </w:p>
    <w:p>
      <w:pPr>
        <w:pStyle w:val="NEXORACode"/>
        <w:keepLines/>
      </w:pPr>
      <w:r>
        <w:rPr>
          <w:rFonts w:ascii="Consolas" w:hAnsi="Consolas"/>
          <w:b w:val="0"/>
          <w:color w:val="253344"/>
          <w:sz w:val="15"/>
        </w:rPr>
        <w:t xml:space="preserve">    setAddressError("");</w:t>
      </w:r>
    </w:p>
    <w:p>
      <w:pPr>
        <w:pStyle w:val="NEXORACode"/>
        <w:keepLines/>
      </w:pPr>
      <w:r>
        <w:rPr>
          <w:rFonts w:ascii="Consolas" w:hAnsi="Consolas"/>
          <w:b w:val="0"/>
          <w:color w:val="253344"/>
          <w:sz w:val="15"/>
        </w:rPr>
        <w:t xml:space="preserve">    try {</w:t>
      </w:r>
    </w:p>
    <w:p>
      <w:pPr>
        <w:pStyle w:val="NEXORACode"/>
        <w:keepLines/>
      </w:pPr>
      <w:r>
        <w:rPr>
          <w:rFonts w:ascii="Consolas" w:hAnsi="Consolas"/>
          <w:b w:val="0"/>
          <w:color w:val="253344"/>
          <w:sz w:val="15"/>
        </w:rPr>
        <w:t xml:space="preserve">      await api(`/addresses/${addressId}${action === "default" ? "/default" : ""}`, { method: action === "default" ? "PATCH" : "DELETE" });</w:t>
      </w:r>
    </w:p>
    <w:p>
      <w:pPr>
        <w:pStyle w:val="NEXORACode"/>
        <w:keepLines/>
      </w:pPr>
      <w:r>
        <w:rPr>
          <w:rFonts w:ascii="Consolas" w:hAnsi="Consolas"/>
          <w:b w:val="0"/>
          <w:color w:val="253344"/>
          <w:sz w:val="15"/>
        </w:rPr>
        <w:t xml:space="preserve">      await loadAddresses();</w:t>
      </w:r>
    </w:p>
    <w:p>
      <w:pPr>
        <w:pStyle w:val="NEXORACode"/>
        <w:keepLines/>
      </w:pPr>
      <w:r>
        <w:rPr>
          <w:rFonts w:ascii="Consolas" w:hAnsi="Consolas"/>
          <w:b w:val="0"/>
          <w:color w:val="253344"/>
          <w:sz w:val="15"/>
        </w:rPr>
        <w:t xml:space="preserve">      notify(action === "default" ? "Default delivery address updated." : "Delivery address removed.", "info");</w:t>
      </w:r>
    </w:p>
    <w:p>
      <w:pPr>
        <w:pStyle w:val="NEXORACode"/>
        <w:keepLines/>
      </w:pPr>
      <w:r>
        <w:rPr>
          <w:rFonts w:ascii="Consolas" w:hAnsi="Consolas"/>
          <w:b w:val="0"/>
          <w:color w:val="253344"/>
          <w:sz w:val="15"/>
        </w:rPr>
        <w:t xml:space="preserve">    } catch (err) { setAddressError(err instanceof Error ? err.message : "The address could not be updated.");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spent = sumMoney(orders?.filter((order) =&gt; order.status !== "cancelled").map((order) =&gt; order.total) ?? []);</w:t>
      </w:r>
    </w:p>
    <w:p>
      <w:pPr>
        <w:pStyle w:val="NEXORACode"/>
        <w:keepLines/>
      </w:pPr>
      <w:r>
        <w:rPr>
          <w:rFonts w:ascii="Consolas" w:hAnsi="Consolas"/>
          <w:b w:val="0"/>
          <w:color w:val="253344"/>
          <w:sz w:val="15"/>
        </w:rPr>
        <w:t xml:space="preserve">  const cards = [{ label: "Total orders", value: orders?.length ?? "—", icon: Package }, { label: "Saved favorites", value: favoriteCount, icon: Heart }, { label: "Total spent", value: formatMoney(spent), icon: WalletCards }];</w:t>
      </w:r>
    </w:p>
    <w:p>
      <w:pPr>
        <w:pStyle w:val="NEXORACode"/>
        <w:keepLines/>
      </w:pPr>
      <w:r>
        <w:rPr>
          <w:rFonts w:ascii="Consolas" w:hAnsi="Consolas"/>
          <w:b w:val="0"/>
          <w:color w:val="253344"/>
          <w:sz w:val="15"/>
        </w:rPr>
        <w:t xml:space="preserve">  return &lt;section className="page-frame mx-auto min-h-[70vh] max-w-[1340px] px-5 pb-14 pt-20 sm:px-8 lg:px-12"&gt;  &lt;div className="mb-8"&gt;&lt;p className="eyebrow"&gt;Your NEXORA account&lt;/p&gt;&lt;h1 className="display-heading mt-3 text-5xl sm:text-6xl"&gt;Account overview.&lt;/h1&gt;&lt;p className="mt-3 max-w-lg text-sm leading-6 text-[#a1acbd]"&gt;Your orders, favorites, and delivery details in one place.&lt;/p&gt;&lt;/div&gt;&lt;div className="grid gap-5 lg:grid-cols-[230px_1fr]"&gt;    &lt;aside className="panel h-fit p-3"&gt;{menu.map(({ label, href, icon: Icon }, index) =&gt; &lt;Link key={label} href={href} className={`mb-1 flex items-center gap-3 rounded-xl px-3 py-3 text-xs ${index === 0 ? "bg-accent/12 font-semibold text-accent" : "text-[#a09eab] hover:bg-white/[.05] hover:text-white"}`}&gt;&lt;Icon size={15} /&gt;{label}&lt;/Link&gt;)}&lt;button onClick={() =&gt; { logout(); router.push("/login"); }} className="mt-2 flex w-full items-center gap-3 border-t border-white/[.08] px-3 pt-4 text-xs text-[#a09eab] hover:text-white"&gt;&lt;LogOut size={15} /&gt; Sign out&lt;/button&gt;&lt;/aside&gt;</w:t>
      </w:r>
    </w:p>
    <w:p>
      <w:pPr>
        <w:pStyle w:val="NEXORACode"/>
        <w:keepLines/>
      </w:pPr>
      <w:r>
        <w:rPr>
          <w:rFonts w:ascii="Consolas" w:hAnsi="Consolas"/>
          <w:b w:val="0"/>
          <w:color w:val="253344"/>
          <w:sz w:val="15"/>
        </w:rPr>
        <w:t xml:space="preserve">    &lt;div className="min-w-0 space-y-5"&gt;    &lt;div className="panel relative overflow-hidden p-6 sm:p-8"&gt;&lt;p className="relative text-[10px] uppercase tracking-wider text-accent"&gt;Your account overview&lt;/p&gt;&lt;h2 className="font-display relative mt-2 text-2xl font-bold"&gt;{error ? "Welcome to NEXORA." : "Welcome back."}&lt;/h2&gt;&lt;p className="relative mt-2 max-w-lg text-xs leading-6 text-[#a3a2ae]"&gt;{error === "Not authenticated" ? "Sign in to see your order history and personal space." : "Here’s a summary of your orders, saved products and account activity."}&lt;/p&gt;{error === "Not authenticated" &amp;&amp; &lt;Link href="/login?next=%2Faccount" className="button-primary relative mt-5 !py-2.5 !text-xs"&gt;Sign in to your account &lt;ArrowRight size={14} /&gt;&lt;/Link&gt;}&lt;/div&gt;    &lt;div className="grid grid-cols-1 gap-3 sm:grid-cols-3"&gt;{cards.map(({ label, value, icon: Icon }) =&gt; &lt;div key={label} className="panel p-4"&gt;&lt;span className="grid h-9 w-9 place-items-center rounded-xl bg-accent/10 text-accent"&gt;&lt;Icon size={16} /&gt;&lt;/span&gt;&lt;p className="font-display mt-4 text-xl font-bold"&gt;{value}&lt;/p&gt;&lt;p className="mt-1 text-[10px] text-[#9394a1]"&gt;{label}&lt;/p&gt;&lt;/div&gt;)}&lt;/div&gt;</w:t>
      </w:r>
    </w:p>
    <w:p>
      <w:pPr>
        <w:pStyle w:val="NEXORACode"/>
        <w:keepLines/>
      </w:pPr>
      <w:r>
        <w:rPr>
          <w:rFonts w:ascii="Consolas" w:hAnsi="Consolas"/>
          <w:b w:val="0"/>
          <w:color w:val="253344"/>
          <w:sz w:val="15"/>
        </w:rPr>
        <w:t xml:space="preserve">    &lt;div className="panel p-5 sm:p-6"&gt;&lt;div className="flex items-center justify-between"&gt;&lt;div&gt;    &lt;h2 className="font-display text-sm font-bold"&gt;Recent orders&lt;/h2&gt;&lt;p className="mt-1 text-[10px] text-[#898b98]"&gt;Your recent orders&lt;/p&gt;&lt;/div&gt;&lt;Link href="/orders" className="text-[10px] text-accent hover:text-white"&gt;See all &lt;ArrowRight className="ml-1 inline" size={12} /&gt;&lt;/Link&gt;&lt;/div&gt;{orders?.slice(0, 4).map((order) =&gt; &lt;div className="mt-4 flex flex-wrap items-center justify-between gap-3 border-t border-white/[.07] pt-4 text-xs" key={order.oid}&gt;&lt;span className="font-medium"&gt;Order #{order.oid}&lt;/span&gt;&lt;span className="capitalize text-[#9e9ca9]"&gt;{order.status}&lt;/span&gt;&lt;span className="font-semibold"&gt;{formatMoney(order.total)}&lt;/span&gt;&lt;/div&gt;)}{orders?.length === 0 &amp;&amp; !error &amp;&amp; &lt;div className="py-9 text-center"&gt;&lt;p className="text-xs text-[#9695a2]"&gt;Your next favorite is out there.&lt;/p&gt;&lt;Link className="mt-3 inline-block text-[10px] text-accent" href="/#shop"&gt;Explore the edit →&lt;/Link&gt;&lt;/div&gt;}&lt;/div&gt;    &lt;div id="addresses" className="panel scroll-mt-24 p-5 sm:p-6"&gt;&lt;div className="flex items-center justify-between gap-4"&gt;&lt;div className="flex items-center gap-3"&gt;&lt;MapPin size={17} className="text-accent" /&gt;&lt;div&gt;&lt;p className="text-xs font-semibold"&gt;Delivery addresses&lt;/p&gt;&lt;p className="mt-1 text-[10px] text-[#858795]"&gt;Manage the addresses saved to your account.&lt;/p&gt;&lt;/div&gt;&lt;/div&gt;&lt;button onClick={() =&gt; setAddingAddress(!addingAddress)} className="button-secondary shrink-0 !px-3 !py-2 !text-[10px]"&gt;{addingAddress ? "Cancel" : "Add address"}&lt;/button&gt;&lt;/div&gt;</w:t>
      </w:r>
    </w:p>
    <w:p>
      <w:pPr>
        <w:pStyle w:val="NEXORACode"/>
        <w:keepLines/>
      </w:pPr>
      <w:r>
        <w:rPr>
          <w:rFonts w:ascii="Consolas" w:hAnsi="Consolas"/>
          <w:b w:val="0"/>
          <w:color w:val="253344"/>
          <w:sz w:val="15"/>
        </w:rPr>
        <w:t xml:space="preserve">      {addressError &amp;&amp; &lt;p role="alert" className="mt-4 rounded-xl border border-rose-300/20 bg-rose-300/[.08] p-3 text-xs text-rose-200"&gt;{addressError === "Not authenticated" ? "Sign in to save delivery addresses." : addressError}&lt;/p&gt;}</w:t>
      </w:r>
    </w:p>
    <w:p>
      <w:pPr>
        <w:pStyle w:val="NEXORACode"/>
        <w:keepLines/>
      </w:pPr>
      <w:r>
        <w:rPr>
          <w:rFonts w:ascii="Consolas" w:hAnsi="Consolas"/>
          <w:b w:val="0"/>
          <w:color w:val="253344"/>
          <w:sz w:val="15"/>
        </w:rPr>
        <w:t xml:space="preserve">      {addresses.length &gt; 0 &amp;&amp; &lt;div className="mt-4 space-y-2"&gt;{addresses.map((address) =&gt; &lt;article key={address.address_id} className="rounded-2xl border border-white/[.07] bg-white/[.025] p-4"&gt;&lt;div className="flex flex-wrap items-start justify-between gap-3"&gt;&lt;div&gt;&lt;div className="flex items-center gap-2"&gt;&lt;span className="text-xs font-semibold"&gt;{address.label || "Address"}&lt;/span&gt;{address.is_default &amp;&amp; &lt;span className="rounded-full bg-accent/10 px-2 py-1 text-[9px] text-accent"&gt;Default&lt;/span&gt;}&lt;/div&gt;&lt;p className="mt-1 text-[11px] text-[#aaa8b5]"&gt;{address.recipient_name} · {address.phone}&lt;/p&gt;&lt;p className="mt-1 text-[11px] text-[#858795]"&gt;{address.address_line1}{address.address_line2 ? `, ${address.address_line2}` : ""}, {address.city}{address.region ? `, ${address.region}` : ""} {address.postal_code}, {address.country}&lt;/p&gt;&lt;/div&gt;&lt;div className="flex gap-2"&gt;{!address.is_default &amp;&amp; &lt;button onClick={() =&gt; void addressAction(address.address_id, "default")} className="text-[10px] text-accent hover:text-white"&gt;Make default&lt;/button&gt;}&lt;button onClick={() =&gt; void addressAction(address.address_id, "delete")} className="text-[10px] text-rose-200 hover:text-white"&gt;Remove&lt;/button&gt;&lt;/div&gt;&lt;/div&gt;&lt;/article&gt;)}&lt;/div&gt;}</w:t>
      </w:r>
    </w:p>
    <w:p>
      <w:pPr>
        <w:pStyle w:val="NEXORACode"/>
        <w:keepLines/>
      </w:pPr>
      <w:r>
        <w:rPr>
          <w:rFonts w:ascii="Consolas" w:hAnsi="Consolas"/>
          <w:b w:val="0"/>
          <w:color w:val="253344"/>
          <w:sz w:val="15"/>
        </w:rPr>
        <w:t xml:space="preserve">      {addingAddress &amp;&amp; &lt;form onSubmit={(event) =&gt; void saveAddress(event)} className="mt-4 grid gap-3 sm:grid-cols-2"&gt;{[["label", "Label"], ["recipient_name", "Recipient name"], ["phone", "Phone"], ["address_line1", "Address line 1"], ["address_line2", "Address line 2"], ["city", "City"], ["region", "State / region"], ["postal_code", "Postal code"], ["country", "Country code (2 letters)"]].map(([key, label]) =&gt; &lt;label key={key} className="text-[10px] text-[#aaa8b5]"&gt;{label}&lt;input className="field mt-1.5 !text-xs" required={!["label", "address_line2", "region"].includes(key)} maxLength={key === "country" ? 2 : undefined} value={addressDraft[key as keyof typeof addressDraft]} onChange={(event) =&gt; setAddressDraft({ ...addressDraft, [key]: event.target.value })} /&gt;&lt;/label&gt;)}&lt;button className="button-primary sm:col-span-2"&gt;Save delivery address&lt;/button&gt;&lt;/form&gt;}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id="notifications" className="sr-only" /&gt;&lt;div id="settings" className="sr-only" /&gt;</w:t>
      </w:r>
    </w:p>
    <w:p>
      <w:pPr>
        <w:pStyle w:val="NEXORACode"/>
        <w:keepLines/>
      </w:pPr>
      <w:r>
        <w:rPr>
          <w:rFonts w:ascii="Consolas" w:hAnsi="Consolas"/>
          <w:b w:val="0"/>
          <w:color w:val="253344"/>
          <w:sz w:val="15"/>
        </w:rPr>
        <w:t xml:space="preserve">    {role === "admin" &amp;&amp; &lt;Link href="/admin" className="button-secondary w-fit !text-xs"&gt;Open store administration &lt;ArrowRight size={14} /&gt;&lt;/Link&gt;}&lt;/div&gt;</w:t>
      </w:r>
    </w:p>
    <w:p>
      <w:pPr>
        <w:pStyle w:val="NEXORACode"/>
        <w:keepLines/>
      </w:pPr>
      <w:r>
        <w:rPr>
          <w:rFonts w:ascii="Consolas" w:hAnsi="Consolas"/>
          <w:b w:val="0"/>
          <w:color w:val="253344"/>
          <w:sz w:val="15"/>
        </w:rPr>
        <w:t xml:space="preserve">  &lt;/div&gt;&lt;/section&gt;;</w:t>
      </w:r>
    </w:p>
    <w:p>
      <w:pPr>
        <w:pStyle w:val="NEXORACode"/>
        <w:keepLines/>
      </w:pPr>
      <w:r>
        <w:rPr>
          <w:rFonts w:ascii="Consolas" w:hAnsi="Consolas"/>
          <w:b w:val="0"/>
          <w:color w:val="253344"/>
          <w:sz w:val="15"/>
        </w:rPr>
        <w:t>}</w:t>
      </w:r>
    </w:p>
    <w:p>
      <w:pPr>
        <w:pStyle w:val="NEXORASubsection"/>
        <w:keepNext/>
      </w:pPr>
      <w:r>
        <w:t>frontend/app/admin/page.tsx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import { AlertTriangle, ArrowDownRight, ArrowRight, ArrowUpRight, BarChart3, Box, ClipboardList, Package, Plus, Search, Shield, Sparkles, Users, Wallet, X } from "lucide-react";</w:t>
      </w:r>
    </w:p>
    <w:p>
      <w:pPr>
        <w:pStyle w:val="NEXORACode"/>
        <w:keepLines/>
      </w:pPr>
      <w:r>
        <w:rPr>
          <w:rFonts w:ascii="Consolas" w:hAnsi="Consolas"/>
          <w:b w:val="0"/>
          <w:color w:val="253344"/>
          <w:sz w:val="15"/>
        </w:rPr>
        <w:t>import { useCallback, useEffect, useMemo, useState } from "react";</w:t>
      </w:r>
    </w:p>
    <w:p>
      <w:pPr>
        <w:pStyle w:val="NEXORACode"/>
        <w:keepLines/>
      </w:pPr>
      <w:r>
        <w:rPr>
          <w:rFonts w:ascii="Consolas" w:hAnsi="Consolas"/>
          <w:b w:val="0"/>
          <w:color w:val="253344"/>
          <w:sz w:val="15"/>
        </w:rPr>
        <w:t>import { api, Product } from "@/lib/api";</w:t>
      </w:r>
    </w:p>
    <w:p>
      <w:pPr>
        <w:pStyle w:val="NEXORACode"/>
        <w:keepLines/>
      </w:pPr>
      <w:r>
        <w:rPr>
          <w:rFonts w:ascii="Consolas" w:hAnsi="Consolas"/>
          <w:b w:val="0"/>
          <w:color w:val="253344"/>
          <w:sz w:val="15"/>
        </w:rPr>
        <w:t>import { addMoney, festivalPrice, formatMoney } from "@/lib/catalog";</w:t>
      </w:r>
    </w:p>
    <w:p>
      <w:pPr>
        <w:pStyle w:val="NEXORACode"/>
        <w:keepLines/>
      </w:pPr>
      <w:r>
        <w:rPr>
          <w:rFonts w:ascii="Consolas" w:hAnsi="Consolas"/>
          <w:b w:val="0"/>
          <w:color w:val="253344"/>
          <w:sz w:val="15"/>
        </w:rPr>
        <w:t>import Link from "next/link";</w:t>
      </w:r>
    </w:p>
    <w:p>
      <w:pPr>
        <w:pStyle w:val="NEXORACode"/>
        <w:keepLines/>
      </w:pPr>
      <w:r>
        <w:rPr>
          <w:rFonts w:ascii="Consolas" w:hAnsi="Consolas"/>
          <w:b w:val="0"/>
          <w:color w:val="253344"/>
          <w:sz w:val="15"/>
        </w:rPr>
        <w:t>import { Area, AreaChart, CartesianGrid, ResponsiveContainer, Tooltip, XAxis, YAxis } from "recharts";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const NEXT_STATUSES: Record&lt;string, string[]&gt; = {</w:t>
      </w:r>
    </w:p>
    <w:p>
      <w:pPr>
        <w:pStyle w:val="NEXORACode"/>
        <w:keepLines/>
      </w:pPr>
      <w:r>
        <w:rPr>
          <w:rFonts w:ascii="Consolas" w:hAnsi="Consolas"/>
          <w:b w:val="0"/>
          <w:color w:val="253344"/>
          <w:sz w:val="15"/>
        </w:rPr>
        <w:t xml:space="preserve">  placed: ["packed", "cancelled"],</w:t>
      </w:r>
    </w:p>
    <w:p>
      <w:pPr>
        <w:pStyle w:val="NEXORACode"/>
        <w:keepLines/>
      </w:pPr>
      <w:r>
        <w:rPr>
          <w:rFonts w:ascii="Consolas" w:hAnsi="Consolas"/>
          <w:b w:val="0"/>
          <w:color w:val="253344"/>
          <w:sz w:val="15"/>
        </w:rPr>
        <w:t xml:space="preserve">  packed: ["shipped", "cancelled"],</w:t>
      </w:r>
    </w:p>
    <w:p>
      <w:pPr>
        <w:pStyle w:val="NEXORACode"/>
        <w:keepLines/>
      </w:pPr>
      <w:r>
        <w:rPr>
          <w:rFonts w:ascii="Consolas" w:hAnsi="Consolas"/>
          <w:b w:val="0"/>
          <w:color w:val="253344"/>
          <w:sz w:val="15"/>
        </w:rPr>
        <w:t xml:space="preserve">  shipped: ["delivered"],</w:t>
      </w:r>
    </w:p>
    <w:p>
      <w:pPr>
        <w:pStyle w:val="NEXORACode"/>
        <w:keepLines/>
      </w:pPr>
      <w:r>
        <w:rPr>
          <w:rFonts w:ascii="Consolas" w:hAnsi="Consolas"/>
          <w:b w:val="0"/>
          <w:color w:val="253344"/>
          <w:sz w:val="15"/>
        </w:rPr>
        <w:t xml:space="preserve">  delivered: [],</w:t>
      </w:r>
    </w:p>
    <w:p>
      <w:pPr>
        <w:pStyle w:val="NEXORACode"/>
        <w:keepLines/>
      </w:pPr>
      <w:r>
        <w:rPr>
          <w:rFonts w:ascii="Consolas" w:hAnsi="Consolas"/>
          <w:b w:val="0"/>
          <w:color w:val="253344"/>
          <w:sz w:val="15"/>
        </w:rPr>
        <w:t xml:space="preserve">  cancelled: [],</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type Order = { oid: number; total: number; status: string; created_at?: string };</w:t>
      </w:r>
    </w:p>
    <w:p>
      <w:pPr>
        <w:pStyle w:val="NEXORACode"/>
        <w:keepLines/>
      </w:pPr>
      <w:r>
        <w:rPr>
          <w:rFonts w:ascii="Consolas" w:hAnsi="Consolas"/>
          <w:b w:val="0"/>
          <w:color w:val="253344"/>
          <w:sz w:val="15"/>
        </w:rPr>
        <w:t>type Stats = { revenue: number; orders: number; customers: number; products: number; low_stock: { pid: number; name: string; stock: number }[]; top_products: { name: string; sold: number }[] };</w:t>
      </w:r>
    </w:p>
    <w:p>
      <w:pPr>
        <w:pStyle w:val="NEXORACode"/>
        <w:keepLines/>
      </w:pPr>
      <w:r>
        <w:rPr>
          <w:rFonts w:ascii="Consolas" w:hAnsi="Consolas"/>
          <w:b w:val="0"/>
          <w:color w:val="253344"/>
          <w:sz w:val="15"/>
        </w:rPr>
        <w:t>const blank = { name: "", description: "", category: "general", price: "", stock: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Admin() {</w:t>
      </w:r>
    </w:p>
    <w:p>
      <w:pPr>
        <w:pStyle w:val="NEXORACode"/>
        <w:keepLines/>
      </w:pPr>
      <w:r>
        <w:rPr>
          <w:rFonts w:ascii="Consolas" w:hAnsi="Consolas"/>
          <w:b w:val="0"/>
          <w:color w:val="253344"/>
          <w:sz w:val="15"/>
        </w:rPr>
        <w:t xml:space="preserve">  const [stats, setStats] = useState&lt;Stats | null&gt;(null);</w:t>
      </w:r>
    </w:p>
    <w:p>
      <w:pPr>
        <w:pStyle w:val="NEXORACode"/>
        <w:keepLines/>
      </w:pPr>
      <w:r>
        <w:rPr>
          <w:rFonts w:ascii="Consolas" w:hAnsi="Consolas"/>
          <w:b w:val="0"/>
          <w:color w:val="253344"/>
          <w:sz w:val="15"/>
        </w:rPr>
        <w:t xml:space="preserve">  const [orders, setOrders] = useState&lt;Order[]&gt;([]);</w:t>
      </w:r>
    </w:p>
    <w:p>
      <w:pPr>
        <w:pStyle w:val="NEXORACode"/>
        <w:keepLines/>
      </w:pPr>
      <w:r>
        <w:rPr>
          <w:rFonts w:ascii="Consolas" w:hAnsi="Consolas"/>
          <w:b w:val="0"/>
          <w:color w:val="253344"/>
          <w:sz w:val="15"/>
        </w:rPr>
        <w:t xml:space="preserve">  const [products, setProducts] = useState&lt;Product[]&gt;([]);</w:t>
      </w:r>
    </w:p>
    <w:p>
      <w:pPr>
        <w:pStyle w:val="NEXORACode"/>
        <w:keepLines/>
      </w:pPr>
      <w:r>
        <w:rPr>
          <w:rFonts w:ascii="Consolas" w:hAnsi="Consolas"/>
          <w:b w:val="0"/>
          <w:color w:val="253344"/>
          <w:sz w:val="15"/>
        </w:rPr>
        <w:t xml:space="preserve">  const [form, setForm] = useState(blank);</w:t>
      </w:r>
    </w:p>
    <w:p>
      <w:pPr>
        <w:pStyle w:val="NEXORACode"/>
        <w:keepLines/>
      </w:pPr>
      <w:r>
        <w:rPr>
          <w:rFonts w:ascii="Consolas" w:hAnsi="Consolas"/>
          <w:b w:val="0"/>
          <w:color w:val="253344"/>
          <w:sz w:val="15"/>
        </w:rPr>
        <w:t xml:space="preserve">  const [error, setError] = useState("");</w:t>
      </w:r>
    </w:p>
    <w:p>
      <w:pPr>
        <w:pStyle w:val="NEXORACode"/>
        <w:keepLines/>
      </w:pPr>
      <w:r>
        <w:rPr>
          <w:rFonts w:ascii="Consolas" w:hAnsi="Consolas"/>
          <w:b w:val="0"/>
          <w:color w:val="253344"/>
          <w:sz w:val="15"/>
        </w:rPr>
        <w:t xml:space="preserve">  const [query, setQuery] = useState("");</w:t>
      </w:r>
    </w:p>
    <w:p>
      <w:pPr>
        <w:pStyle w:val="NEXORACode"/>
        <w:keepLines/>
      </w:pPr>
      <w:r>
        <w:rPr>
          <w:rFonts w:ascii="Consolas" w:hAnsi="Consolas"/>
          <w:b w:val="0"/>
          <w:color w:val="253344"/>
          <w:sz w:val="15"/>
        </w:rPr>
        <w:t xml:space="preserve">  const [section, setSection] = useState("Overview");</w:t>
      </w:r>
    </w:p>
    <w:p>
      <w:pPr>
        <w:pStyle w:val="NEXORACode"/>
        <w:keepLines/>
      </w:pPr>
      <w:r>
        <w:rPr>
          <w:rFonts w:ascii="Consolas" w:hAnsi="Consolas"/>
          <w:b w:val="0"/>
          <w:color w:val="253344"/>
          <w:sz w:val="15"/>
        </w:rPr>
        <w:t xml:space="preserve">  const [adding, setAdding] = useState(false);</w:t>
      </w:r>
    </w:p>
    <w:p>
      <w:pPr>
        <w:pStyle w:val="NEXORACode"/>
        <w:keepLines/>
      </w:pPr>
      <w:r>
        <w:rPr>
          <w:rFonts w:ascii="Consolas" w:hAnsi="Consolas"/>
          <w:b w:val="0"/>
          <w:color w:val="253344"/>
          <w:sz w:val="15"/>
        </w:rPr>
        <w:t xml:space="preserve">  const load = useCallback(() =&gt; Promise.all([api&lt;Stats&gt;("/admin/stats"), api&lt;Order[]&gt;("/admin/orders"), api&lt;Product[]&gt;("/products?size=100")]).then(([nextStats, nextOrders, nextProducts]) =&gt; { setStats(nextStats); setOrders(nextOrders); setProducts(nextProducts); setError(""); }).catch((err) =&gt; setError(err instanceof Error ? err.message : "Couldn't load the dashboard.")), []);</w:t>
      </w:r>
    </w:p>
    <w:p>
      <w:pPr>
        <w:pStyle w:val="NEXORACode"/>
        <w:keepLines/>
      </w:pPr>
      <w:r>
        <w:rPr>
          <w:rFonts w:ascii="Consolas" w:hAnsi="Consolas"/>
          <w:b w:val="0"/>
          <w:color w:val="253344"/>
          <w:sz w:val="15"/>
        </w:rPr>
        <w:t xml:space="preserve">  useEffect(() =&gt; { void load(); }, [load]);</w:t>
      </w:r>
    </w:p>
    <w:p>
      <w:pPr>
        <w:pStyle w:val="NEXORACode"/>
        <w:keepLines/>
      </w:pPr>
      <w:r>
        <w:rPr>
          <w:rFonts w:ascii="Consolas" w:hAnsi="Consolas"/>
          <w:b w:val="0"/>
          <w:color w:val="253344"/>
          <w:sz w:val="15"/>
        </w:rPr>
        <w:t xml:space="preserve">  const act = (fn: () =&gt; Promise&lt;unknown&gt;) =&gt; fn().then(load).catch((err) =&gt; setError(err instanceof Error ? err.message : "Action failed."));</w:t>
      </w:r>
    </w:p>
    <w:p>
      <w:pPr>
        <w:pStyle w:val="NEXORACode"/>
        <w:keepLines/>
      </w:pPr>
      <w:r>
        <w:rPr>
          <w:rFonts w:ascii="Consolas" w:hAnsi="Consolas"/>
          <w:b w:val="0"/>
          <w:color w:val="253344"/>
          <w:sz w:val="15"/>
        </w:rPr>
        <w:t xml:space="preserve">  const filtered = useMemo(() =&gt; products.filter((product) =&gt; product.name.toLowerCase().includes(query.toLowerCase())), [products, query]);</w:t>
      </w:r>
    </w:p>
    <w:p>
      <w:pPr>
        <w:pStyle w:val="NEXORACode"/>
        <w:keepLines/>
      </w:pPr>
      <w:r>
        <w:rPr>
          <w:rFonts w:ascii="Consolas" w:hAnsi="Consolas"/>
          <w:b w:val="0"/>
          <w:color w:val="253344"/>
          <w:sz w:val="15"/>
        </w:rPr>
        <w:t xml:space="preserve">  const orderTrend = useMemo(() =&gt; {</w:t>
      </w:r>
    </w:p>
    <w:p>
      <w:pPr>
        <w:pStyle w:val="NEXORACode"/>
        <w:keepLines/>
      </w:pPr>
      <w:r>
        <w:rPr>
          <w:rFonts w:ascii="Consolas" w:hAnsi="Consolas"/>
          <w:b w:val="0"/>
          <w:color w:val="253344"/>
          <w:sz w:val="15"/>
        </w:rPr>
        <w:t xml:space="preserve">    const days = Array.from({ length: 7 }, (_, index) =&gt; {</w:t>
      </w:r>
    </w:p>
    <w:p>
      <w:pPr>
        <w:pStyle w:val="NEXORACode"/>
        <w:keepLines/>
      </w:pPr>
      <w:r>
        <w:rPr>
          <w:rFonts w:ascii="Consolas" w:hAnsi="Consolas"/>
          <w:b w:val="0"/>
          <w:color w:val="253344"/>
          <w:sz w:val="15"/>
        </w:rPr>
        <w:t xml:space="preserve">      const date = new Date();</w:t>
      </w:r>
    </w:p>
    <w:p>
      <w:pPr>
        <w:pStyle w:val="NEXORACode"/>
        <w:keepLines/>
      </w:pPr>
      <w:r>
        <w:rPr>
          <w:rFonts w:ascii="Consolas" w:hAnsi="Consolas"/>
          <w:b w:val="0"/>
          <w:color w:val="253344"/>
          <w:sz w:val="15"/>
        </w:rPr>
        <w:t xml:space="preserve">      date.setHours(0, 0, 0, 0);</w:t>
      </w:r>
    </w:p>
    <w:p>
      <w:pPr>
        <w:pStyle w:val="NEXORACode"/>
        <w:keepLines/>
      </w:pPr>
      <w:r>
        <w:rPr>
          <w:rFonts w:ascii="Consolas" w:hAnsi="Consolas"/>
          <w:b w:val="0"/>
          <w:color w:val="253344"/>
          <w:sz w:val="15"/>
        </w:rPr>
        <w:t xml:space="preserve">      date.setDate(date.getDate() - (6 - index));</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key: `${date.getFullYear()}-${date.getMonth()}-${date.getDate()}`,</w:t>
      </w:r>
    </w:p>
    <w:p>
      <w:pPr>
        <w:pStyle w:val="NEXORACode"/>
        <w:keepLines/>
      </w:pPr>
      <w:r>
        <w:rPr>
          <w:rFonts w:ascii="Consolas" w:hAnsi="Consolas"/>
          <w:b w:val="0"/>
          <w:color w:val="253344"/>
          <w:sz w:val="15"/>
        </w:rPr>
        <w:t xml:space="preserve">        day: date.toLocaleDateString(undefined, { weekday: "short" }),</w:t>
      </w:r>
    </w:p>
    <w:p>
      <w:pPr>
        <w:pStyle w:val="NEXORACode"/>
        <w:keepLines/>
      </w:pPr>
      <w:r>
        <w:rPr>
          <w:rFonts w:ascii="Consolas" w:hAnsi="Consolas"/>
          <w:b w:val="0"/>
          <w:color w:val="253344"/>
          <w:sz w:val="15"/>
        </w:rPr>
        <w:t xml:space="preserve">        orders: 0,</w:t>
      </w:r>
    </w:p>
    <w:p>
      <w:pPr>
        <w:pStyle w:val="NEXORACode"/>
        <w:keepLines/>
      </w:pPr>
      <w:r>
        <w:rPr>
          <w:rFonts w:ascii="Consolas" w:hAnsi="Consolas"/>
          <w:b w:val="0"/>
          <w:color w:val="253344"/>
          <w:sz w:val="15"/>
        </w:rPr>
        <w:t xml:space="preserve">        revenue: 0,</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byDate = new Map(days.map((day) =&gt; [day.key, day]));</w:t>
      </w:r>
    </w:p>
    <w:p>
      <w:pPr>
        <w:pStyle w:val="NEXORACode"/>
        <w:keepLines/>
      </w:pPr>
      <w:r>
        <w:rPr>
          <w:rFonts w:ascii="Consolas" w:hAnsi="Consolas"/>
          <w:b w:val="0"/>
          <w:color w:val="253344"/>
          <w:sz w:val="15"/>
        </w:rPr>
        <w:t xml:space="preserve">    for (const order of orders) {</w:t>
      </w:r>
    </w:p>
    <w:p>
      <w:pPr>
        <w:pStyle w:val="NEXORACode"/>
        <w:keepLines/>
      </w:pPr>
      <w:r>
        <w:rPr>
          <w:rFonts w:ascii="Consolas" w:hAnsi="Consolas"/>
          <w:b w:val="0"/>
          <w:color w:val="253344"/>
          <w:sz w:val="15"/>
        </w:rPr>
        <w:t xml:space="preserve">      if (!order.created_at) continue;</w:t>
      </w:r>
    </w:p>
    <w:p>
      <w:pPr>
        <w:pStyle w:val="NEXORACode"/>
        <w:keepLines/>
      </w:pPr>
      <w:r>
        <w:rPr>
          <w:rFonts w:ascii="Consolas" w:hAnsi="Consolas"/>
          <w:b w:val="0"/>
          <w:color w:val="253344"/>
          <w:sz w:val="15"/>
        </w:rPr>
        <w:t xml:space="preserve">      const date = new Date(order.created_at);</w:t>
      </w:r>
    </w:p>
    <w:p>
      <w:pPr>
        <w:pStyle w:val="NEXORACode"/>
        <w:keepLines/>
      </w:pPr>
      <w:r>
        <w:rPr>
          <w:rFonts w:ascii="Consolas" w:hAnsi="Consolas"/>
          <w:b w:val="0"/>
          <w:color w:val="253344"/>
          <w:sz w:val="15"/>
        </w:rPr>
        <w:t xml:space="preserve">      if (Number.isNaN(date.getTime())) continue;</w:t>
      </w:r>
    </w:p>
    <w:p>
      <w:pPr>
        <w:pStyle w:val="NEXORACode"/>
        <w:keepLines/>
      </w:pPr>
      <w:r>
        <w:rPr>
          <w:rFonts w:ascii="Consolas" w:hAnsi="Consolas"/>
          <w:b w:val="0"/>
          <w:color w:val="253344"/>
          <w:sz w:val="15"/>
        </w:rPr>
        <w:t xml:space="preserve">      const key = `${date.getFullYear()}-${date.getMonth()}-${date.getDate()}`;</w:t>
      </w:r>
    </w:p>
    <w:p>
      <w:pPr>
        <w:pStyle w:val="NEXORACode"/>
        <w:keepLines/>
      </w:pPr>
      <w:r>
        <w:rPr>
          <w:rFonts w:ascii="Consolas" w:hAnsi="Consolas"/>
          <w:b w:val="0"/>
          <w:color w:val="253344"/>
          <w:sz w:val="15"/>
        </w:rPr>
        <w:t xml:space="preserve">      const day = byDate.get(key);</w:t>
      </w:r>
    </w:p>
    <w:p>
      <w:pPr>
        <w:pStyle w:val="NEXORACode"/>
        <w:keepLines/>
      </w:pPr>
      <w:r>
        <w:rPr>
          <w:rFonts w:ascii="Consolas" w:hAnsi="Consolas"/>
          <w:b w:val="0"/>
          <w:color w:val="253344"/>
          <w:sz w:val="15"/>
        </w:rPr>
        <w:t xml:space="preserve">      if (!day) continue;</w:t>
      </w:r>
    </w:p>
    <w:p>
      <w:pPr>
        <w:pStyle w:val="NEXORACode"/>
        <w:keepLines/>
      </w:pPr>
      <w:r>
        <w:rPr>
          <w:rFonts w:ascii="Consolas" w:hAnsi="Consolas"/>
          <w:b w:val="0"/>
          <w:color w:val="253344"/>
          <w:sz w:val="15"/>
        </w:rPr>
        <w:t xml:space="preserve">      day.orders += 1;</w:t>
      </w:r>
    </w:p>
    <w:p>
      <w:pPr>
        <w:pStyle w:val="NEXORACode"/>
        <w:keepLines/>
      </w:pPr>
      <w:r>
        <w:rPr>
          <w:rFonts w:ascii="Consolas" w:hAnsi="Consolas"/>
          <w:b w:val="0"/>
          <w:color w:val="253344"/>
          <w:sz w:val="15"/>
        </w:rPr>
        <w:t xml:space="preserve">      if (order.status !== "cancelled") day.revenue = addMoney(day.revenue, order.total);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days;</w:t>
      </w:r>
    </w:p>
    <w:p>
      <w:pPr>
        <w:pStyle w:val="NEXORACode"/>
        <w:keepLines/>
      </w:pPr>
      <w:r>
        <w:rPr>
          <w:rFonts w:ascii="Consolas" w:hAnsi="Consolas"/>
          <w:b w:val="0"/>
          <w:color w:val="253344"/>
          <w:sz w:val="15"/>
        </w:rPr>
        <w:t xml:space="preserve">  }, [orders]);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(error &amp;&amp; !stats) return &lt;div className="mx-auto min-h-[65vh] max-w-3xl px-5 pb-16 pt-20"&gt;&lt;div className="panel p-7"&gt;&lt;span className="grid h-11 w-11 place-items-center rounded-xl bg-accent/10 text-accent"&gt;&lt;Shield size={19} /&gt;&lt;/span&gt;&lt;h1 className="font-display mt-4 text-2xl font-bold"&gt;Admin access&lt;/h1&gt;&lt;p className="mt-2 text-sm text-[#a1a0ad]"&gt;{error === "Not authenticated" ? "Sign in with an administrator account to manage the NEXORA store." : error}&lt;/p&gt;&lt;Link className="button-primary mt-5" href="/login?next=%2Fadmin"&gt;Sign in &lt;ArrowRight size={15} /&gt;&lt;/Link&gt;&lt;/div&gt;&lt;/div&gt;;</w:t>
      </w:r>
    </w:p>
    <w:p>
      <w:pPr>
        <w:pStyle w:val="NEXORACode"/>
        <w:keepLines/>
      </w:pPr>
      <w:r>
        <w:rPr>
          <w:rFonts w:ascii="Consolas" w:hAnsi="Consolas"/>
          <w:b w:val="0"/>
          <w:color w:val="253344"/>
          <w:sz w:val="15"/>
        </w:rPr>
        <w:t xml:space="preserve">  if (!stats) return &lt;div className="mx-auto min-h-[60vh] max-w-6xl px-5 pb-12 pt-20"&gt;&lt;div className="h-8 w-48 rounded bg-white/[.06]" /&gt;&lt;div className="mt-8 grid grid-cols-2 gap-4 lg:grid-cols-4"&gt;{[1,2,3,4].map((item) =&gt; &lt;div className="h-24 rounded-2xl bg-white/[.06]" key={item} /&gt;)}&lt;/div&gt;&lt;/div&gt;;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cards = [</w:t>
      </w:r>
    </w:p>
    <w:p>
      <w:pPr>
        <w:pStyle w:val="NEXORACode"/>
        <w:keepLines/>
      </w:pPr>
      <w:r>
        <w:rPr>
          <w:rFonts w:ascii="Consolas" w:hAnsi="Consolas"/>
          <w:b w:val="0"/>
          <w:color w:val="253344"/>
          <w:sz w:val="15"/>
        </w:rPr>
        <w:t xml:space="preserve">    { label: "Total sales", value: formatMoney(stats.revenue), change: "All paid-order revenue", icon: Wallet },</w:t>
      </w:r>
    </w:p>
    <w:p>
      <w:pPr>
        <w:pStyle w:val="NEXORACode"/>
        <w:keepLines/>
      </w:pPr>
      <w:r>
        <w:rPr>
          <w:rFonts w:ascii="Consolas" w:hAnsi="Consolas"/>
          <w:b w:val="0"/>
          <w:color w:val="253344"/>
          <w:sz w:val="15"/>
        </w:rPr>
        <w:t xml:space="preserve">    { label: "Orders", value: stats.orders.toLocaleString(), change: "Orders placed", icon: ClipboardList },</w:t>
      </w:r>
    </w:p>
    <w:p>
      <w:pPr>
        <w:pStyle w:val="NEXORACode"/>
        <w:keepLines/>
      </w:pPr>
      <w:r>
        <w:rPr>
          <w:rFonts w:ascii="Consolas" w:hAnsi="Consolas"/>
          <w:b w:val="0"/>
          <w:color w:val="253344"/>
          <w:sz w:val="15"/>
        </w:rPr>
        <w:t xml:space="preserve">    { label: "Customers", value: stats.customers.toLocaleString(), change: "Registered shoppers", icon: Users },</w:t>
      </w:r>
    </w:p>
    <w:p>
      <w:pPr>
        <w:pStyle w:val="NEXORACode"/>
        <w:keepLines/>
      </w:pPr>
      <w:r>
        <w:rPr>
          <w:rFonts w:ascii="Consolas" w:hAnsi="Consolas"/>
          <w:b w:val="0"/>
          <w:color w:val="253344"/>
          <w:sz w:val="15"/>
        </w:rPr>
        <w:t xml:space="preserve">    { label: "Low stock", value: stats.low_stock.length.toLocaleString(), change: "Products need a look", icon: AlertTriangle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maxSold = Math.max(1, ...stats.top_products.map((item) =&gt; item.sold));</w:t>
      </w:r>
    </w:p>
    <w:p>
      <w:pPr>
        <w:pStyle w:val="NEXORACode"/>
        <w:keepLines/>
      </w:pPr>
      <w:r>
        <w:rPr>
          <w:rFonts w:ascii="Consolas" w:hAnsi="Consolas"/>
          <w:b w:val="0"/>
          <w:color w:val="253344"/>
          <w:sz w:val="15"/>
        </w:rPr>
        <w:t xml:space="preserve">  const navigation = [{ name: "Overview", icon: BarChart3 }, { name: "Products", icon: Box }, { name: "Orders", icon: ClipboardList }, { name: "Inventory", icon: Package }];</w:t>
      </w:r>
    </w:p>
    <w:p>
      <w:pPr>
        <w:pStyle w:val="NEXORACode"/>
        <w:keepLines/>
      </w:pPr>
      <w:r>
        <w:rPr>
          <w:rFonts w:ascii="Consolas" w:hAnsi="Consolas"/>
          <w:b w:val="0"/>
          <w:color w:val="253344"/>
          <w:sz w:val="15"/>
        </w:rPr>
        <w:t xml:space="preserve">  return &lt;section className="page-frame mx-auto max-w-[1480px] px-5 pb-12 pt-20 sm:px-8 lg:px-12"&gt;</w:t>
      </w:r>
    </w:p>
    <w:p>
      <w:pPr>
        <w:pStyle w:val="NEXORACode"/>
        <w:keepLines/>
      </w:pPr>
      <w:r>
        <w:rPr>
          <w:rFonts w:ascii="Consolas" w:hAnsi="Consolas"/>
          <w:b w:val="0"/>
          <w:color w:val="253344"/>
          <w:sz w:val="15"/>
        </w:rPr>
        <w:t xml:space="preserve">    &lt;div className="mb-8 flex flex-wrap items-end justify-between gap-4"&gt;&lt;div&gt;&lt;p className="eyebrow"&gt;NEXORA / OPERATIONS&lt;/p&gt;&lt;h1 className="display-heading mt-3 text-5xl"&gt;Store operations.&lt;/h1&gt;&lt;p className="mt-3 text-sm text-[#a1acbd]"&gt;Your store, all in one clear view.&lt;/p&gt;&lt;/div&gt;&lt;span className="inline-flex items-center gap-2 rounded-full border border-accent/15 bg-accent/[.06] px-3.5 py-2.5 text-[10px] text-accent"&gt;&lt;span className="h-1.5 w-1.5 rounded-full bg-accent" /&gt; PostgreSQL connected&lt;/span&gt;&lt;/div&gt;</w:t>
      </w:r>
    </w:p>
    <w:p>
      <w:pPr>
        <w:pStyle w:val="NEXORACode"/>
        <w:keepLines/>
      </w:pPr>
      <w:r>
        <w:rPr>
          <w:rFonts w:ascii="Consolas" w:hAnsi="Consolas"/>
          <w:b w:val="0"/>
          <w:color w:val="253344"/>
          <w:sz w:val="15"/>
        </w:rPr>
        <w:t xml:space="preserve">    &lt;div className="grid gap-6 lg:grid-cols-[190px_1fr]"&gt;</w:t>
      </w:r>
    </w:p>
    <w:p>
      <w:pPr>
        <w:pStyle w:val="NEXORACode"/>
        <w:keepLines/>
      </w:pPr>
      <w:r>
        <w:rPr>
          <w:rFonts w:ascii="Consolas" w:hAnsi="Consolas"/>
          <w:b w:val="0"/>
          <w:color w:val="253344"/>
          <w:sz w:val="15"/>
        </w:rPr>
        <w:t xml:space="preserve">      &lt;aside className="panel h-fit p-3 lg:sticky lg:top-24"&gt;{navigation.map(({ name, icon: Icon }) =&gt; &lt;button key={name} onClick={() =&gt; { setSection(name); document.getElementById(name.toLowerCase())?.scrollIntoView({ behavior: "auto", block: "start" }); }} className={`mb-1 flex w-full items-center gap-3 rounded-xl px-3 py-3 text-left text-xs ${section === name ? "bg-accent/12 font-semibold text-accent" : "text-[#a09eab] hover:bg-white/[.05] hover:text-white"}`}&gt;&lt;Icon size={15} /&gt;{name}&lt;/button&gt;)}&lt;Link href="/" className="mt-2 flex items-center gap-3 border-t border-white/[.08] px-3 pt-4 text-xs text-[#9997a4] hover:text-white"&gt;&lt;ArrowRight className="rotate-180" size={15} /&gt; View storefront&lt;/Link&gt;&lt;/aside&gt;</w:t>
      </w:r>
    </w:p>
    <w:p>
      <w:pPr>
        <w:pStyle w:val="NEXORACode"/>
        <w:keepLines/>
      </w:pPr>
      <w:r>
        <w:rPr>
          <w:rFonts w:ascii="Consolas" w:hAnsi="Consolas"/>
          <w:b w:val="0"/>
          <w:color w:val="253344"/>
          <w:sz w:val="15"/>
        </w:rPr>
        <w:t xml:space="preserve">      &lt;div className="min-w-0 space-y-5"&gt;</w:t>
      </w:r>
    </w:p>
    <w:p>
      <w:pPr>
        <w:pStyle w:val="NEXORACode"/>
        <w:keepLines/>
      </w:pPr>
      <w:r>
        <w:rPr>
          <w:rFonts w:ascii="Consolas" w:hAnsi="Consolas"/>
          <w:b w:val="0"/>
          <w:color w:val="253344"/>
          <w:sz w:val="15"/>
        </w:rPr>
        <w:t xml:space="preserve">        &lt;div id="overview" className="grid scroll-mt-24 grid-cols-2 gap-3 xl:grid-cols-4"&gt;{cards.map(({ label, value, change, icon: Icon }, index) =&gt; &lt;div key={label} className="panel p-4 sm:p-5"&gt;&lt;div className="flex items-start justify-between"&gt;&lt;span className="grid h-9 w-9 place-items-center rounded-xl bg-accent/10 text-accent"&gt;&lt;Icon size={17} /&gt;&lt;/span&gt;{index % 2 === 0 ? &lt;ArrowUpRight size={15} className="text-blue-300" /&gt; : &lt;ArrowDownRight size={15} className="text-[#7f8291]" /&gt;}&lt;/div&gt;&lt;p className="font-display mt-5 text-2xl font-extrabold"&gt;{value}&lt;/p&gt;&lt;p className="mt-1 text-[11px] font-medium text-[#c1bfcb]"&gt;{label}&lt;/p&gt;&lt;p className="mt-1 text-[9px] text-[#80828f]"&gt;{change}&lt;/p&gt;&lt;/div&gt;)}&lt;/div&gt;</w:t>
      </w:r>
    </w:p>
    <w:p>
      <w:pPr>
        <w:pStyle w:val="NEXORACode"/>
        <w:keepLines/>
      </w:pPr>
      <w:r>
        <w:rPr>
          <w:rFonts w:ascii="Consolas" w:hAnsi="Consolas"/>
          <w:b w:val="0"/>
          <w:color w:val="253344"/>
          <w:sz w:val="15"/>
        </w:rPr>
        <w:t xml:space="preserve">        &lt;section aria-labelledby="sales-trend-heading" className="panel p-5 sm:p-6"&gt;</w:t>
      </w:r>
    </w:p>
    <w:p>
      <w:pPr>
        <w:pStyle w:val="NEXORACode"/>
        <w:keepLines/>
      </w:pPr>
      <w:r>
        <w:rPr>
          <w:rFonts w:ascii="Consolas" w:hAnsi="Consolas"/>
          <w:b w:val="0"/>
          <w:color w:val="253344"/>
          <w:sz w:val="15"/>
        </w:rPr>
        <w:t xml:space="preserve">          &lt;div className="mb-5 flex flex-wrap items-end justify-between gap-3"&gt;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&lt;h2 id="sales-trend-heading" className="font-display text-sm font-bold"&gt;Store activity&lt;/h2&gt;</w:t>
      </w:r>
    </w:p>
    <w:p>
      <w:pPr>
        <w:pStyle w:val="NEXORACode"/>
        <w:keepLines/>
      </w:pPr>
      <w:r>
        <w:rPr>
          <w:rFonts w:ascii="Consolas" w:hAnsi="Consolas"/>
          <w:b w:val="0"/>
          <w:color w:val="253344"/>
          <w:sz w:val="15"/>
        </w:rPr>
        <w:t xml:space="preserve">              &lt;p className="mt-1 text-[10px] text-[#868894]"&gt;Orders and revenue · last 7 days&lt;/p&gt;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className="flex gap-4 text-[10px] text-[#a6aaa7]"&gt;</w:t>
      </w:r>
    </w:p>
    <w:p>
      <w:pPr>
        <w:pStyle w:val="NEXORACode"/>
        <w:keepLines/>
      </w:pPr>
      <w:r>
        <w:rPr>
          <w:rFonts w:ascii="Consolas" w:hAnsi="Consolas"/>
          <w:b w:val="0"/>
          <w:color w:val="253344"/>
          <w:sz w:val="15"/>
        </w:rPr>
        <w:t xml:space="preserve">              &lt;span&gt;&lt;i className="mr-1.5 inline-block size-2 rounded-full bg-accent" /&gt;Revenue&lt;/span&gt;</w:t>
      </w:r>
    </w:p>
    <w:p>
      <w:pPr>
        <w:pStyle w:val="NEXORACode"/>
        <w:keepLines/>
      </w:pPr>
      <w:r>
        <w:rPr>
          <w:rFonts w:ascii="Consolas" w:hAnsi="Consolas"/>
          <w:b w:val="0"/>
          <w:color w:val="253344"/>
          <w:sz w:val="15"/>
        </w:rPr>
        <w:t xml:space="preserve">              &lt;span&gt;&lt;i className="mr-1.5 inline-block size-2 rounded-full bg-sky-300" /&gt;Orders&lt;/span&gt;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className="h-56 w-full" role="img" aria-label="Seven-day order and revenue trend chart"&gt;</w:t>
      </w:r>
    </w:p>
    <w:p>
      <w:pPr>
        <w:pStyle w:val="NEXORACode"/>
        <w:keepLines/>
      </w:pPr>
      <w:r>
        <w:rPr>
          <w:rFonts w:ascii="Consolas" w:hAnsi="Consolas"/>
          <w:b w:val="0"/>
          <w:color w:val="253344"/>
          <w:sz w:val="15"/>
        </w:rPr>
        <w:t xml:space="preserve">            &lt;ResponsiveContainer width="100%" height="100%"&gt;</w:t>
      </w:r>
    </w:p>
    <w:p>
      <w:pPr>
        <w:pStyle w:val="NEXORACode"/>
        <w:keepLines/>
      </w:pPr>
      <w:r>
        <w:rPr>
          <w:rFonts w:ascii="Consolas" w:hAnsi="Consolas"/>
          <w:b w:val="0"/>
          <w:color w:val="253344"/>
          <w:sz w:val="15"/>
        </w:rPr>
        <w:t xml:space="preserve">              &lt;AreaChart data={orderTrend} margin={{ top: 8, right: 6, left: -20, bottom: 0 }}&gt;</w:t>
      </w:r>
    </w:p>
    <w:p>
      <w:pPr>
        <w:pStyle w:val="NEXORACode"/>
        <w:keepLines/>
      </w:pPr>
      <w:r>
        <w:rPr>
          <w:rFonts w:ascii="Consolas" w:hAnsi="Consolas"/>
          <w:b w:val="0"/>
          <w:color w:val="253344"/>
          <w:sz w:val="15"/>
        </w:rPr>
        <w:t xml:space="preserve">                &lt;defs&gt;</w:t>
      </w:r>
    </w:p>
    <w:p>
      <w:pPr>
        <w:pStyle w:val="NEXORACode"/>
        <w:keepLines/>
      </w:pPr>
      <w:r>
        <w:rPr>
          <w:rFonts w:ascii="Consolas" w:hAnsi="Consolas"/>
          <w:b w:val="0"/>
          <w:color w:val="253344"/>
          <w:sz w:val="15"/>
        </w:rPr>
        <w:t xml:space="preserve">                  &lt;linearGradient id="adminRevenueFill" x1="0" y1="0" x2="0" y2="1"&gt;</w:t>
      </w:r>
    </w:p>
    <w:p>
      <w:pPr>
        <w:pStyle w:val="NEXORACode"/>
        <w:keepLines/>
      </w:pPr>
      <w:r>
        <w:rPr>
          <w:rFonts w:ascii="Consolas" w:hAnsi="Consolas"/>
          <w:b w:val="0"/>
          <w:color w:val="253344"/>
          <w:sz w:val="15"/>
        </w:rPr>
        <w:t xml:space="preserve">                    &lt;stop offset="0%" stopColor="#2583ff" stopOpacity={0.24} /&gt;</w:t>
      </w:r>
    </w:p>
    <w:p>
      <w:pPr>
        <w:pStyle w:val="NEXORACode"/>
        <w:keepLines/>
      </w:pPr>
      <w:r>
        <w:rPr>
          <w:rFonts w:ascii="Consolas" w:hAnsi="Consolas"/>
          <w:b w:val="0"/>
          <w:color w:val="253344"/>
          <w:sz w:val="15"/>
        </w:rPr>
        <w:t xml:space="preserve">                    &lt;stop offset="100%" stopColor="#2583ff" stopOpacity={0} /&gt;</w:t>
      </w:r>
    </w:p>
    <w:p>
      <w:pPr>
        <w:pStyle w:val="NEXORACode"/>
        <w:keepLines/>
      </w:pPr>
      <w:r>
        <w:rPr>
          <w:rFonts w:ascii="Consolas" w:hAnsi="Consolas"/>
          <w:b w:val="0"/>
          <w:color w:val="253344"/>
          <w:sz w:val="15"/>
        </w:rPr>
        <w:t xml:space="preserve">                  &lt;/linearGradient&gt;</w:t>
      </w:r>
    </w:p>
    <w:p>
      <w:pPr>
        <w:pStyle w:val="NEXORACode"/>
        <w:keepLines/>
      </w:pPr>
      <w:r>
        <w:rPr>
          <w:rFonts w:ascii="Consolas" w:hAnsi="Consolas"/>
          <w:b w:val="0"/>
          <w:color w:val="253344"/>
          <w:sz w:val="15"/>
        </w:rPr>
        <w:t xml:space="preserve">                &lt;/defs&gt;</w:t>
      </w:r>
    </w:p>
    <w:p>
      <w:pPr>
        <w:pStyle w:val="NEXORACode"/>
        <w:keepLines/>
      </w:pPr>
      <w:r>
        <w:rPr>
          <w:rFonts w:ascii="Consolas" w:hAnsi="Consolas"/>
          <w:b w:val="0"/>
          <w:color w:val="253344"/>
          <w:sz w:val="15"/>
        </w:rPr>
        <w:t xml:space="preserve">                &lt;CartesianGrid stroke="rgba(255,255,255,.06)" vertical={false} /&gt;</w:t>
      </w:r>
    </w:p>
    <w:p>
      <w:pPr>
        <w:pStyle w:val="NEXORACode"/>
        <w:keepLines/>
      </w:pPr>
      <w:r>
        <w:rPr>
          <w:rFonts w:ascii="Consolas" w:hAnsi="Consolas"/>
          <w:b w:val="0"/>
          <w:color w:val="253344"/>
          <w:sz w:val="15"/>
        </w:rPr>
        <w:t xml:space="preserve">                &lt;XAxis dataKey="day" axisLine={false} tickLine={false} tick={{ fill: "#858a87", fontSize: 10 }} /&gt;</w:t>
      </w:r>
    </w:p>
    <w:p>
      <w:pPr>
        <w:pStyle w:val="NEXORACode"/>
        <w:keepLines/>
      </w:pPr>
      <w:r>
        <w:rPr>
          <w:rFonts w:ascii="Consolas" w:hAnsi="Consolas"/>
          <w:b w:val="0"/>
          <w:color w:val="253344"/>
          <w:sz w:val="15"/>
        </w:rPr>
        <w:t xml:space="preserve">                &lt;YAxis yAxisId="revenue" axisLine={false} tickLine={false} tick={{ fill: "#858a87", fontSize: 9 }} tickFormatter={(value: number) =&gt; formatMoney(value)} /&gt;</w:t>
      </w:r>
    </w:p>
    <w:p>
      <w:pPr>
        <w:pStyle w:val="NEXORACode"/>
        <w:keepLines/>
      </w:pPr>
      <w:r>
        <w:rPr>
          <w:rFonts w:ascii="Consolas" w:hAnsi="Consolas"/>
          <w:b w:val="0"/>
          <w:color w:val="253344"/>
          <w:sz w:val="15"/>
        </w:rPr>
        <w:t xml:space="preserve">                &lt;YAxis yAxisId="orders" orientation="right" axisLine={false} tickLine={false} tick={{ fill: "#858a87", fontSize: 9 }} allowDecimals={false} /&gt;</w:t>
      </w:r>
    </w:p>
    <w:p>
      <w:pPr>
        <w:pStyle w:val="NEXORACode"/>
        <w:keepLines/>
      </w:pPr>
      <w:r>
        <w:rPr>
          <w:rFonts w:ascii="Consolas" w:hAnsi="Consolas"/>
          <w:b w:val="0"/>
          <w:color w:val="253344"/>
          <w:sz w:val="15"/>
        </w:rPr>
        <w:t xml:space="preserve">                &lt;Tooltip</w:t>
      </w:r>
    </w:p>
    <w:p>
      <w:pPr>
        <w:pStyle w:val="NEXORACode"/>
        <w:keepLines/>
      </w:pPr>
      <w:r>
        <w:rPr>
          <w:rFonts w:ascii="Consolas" w:hAnsi="Consolas"/>
          <w:b w:val="0"/>
          <w:color w:val="253344"/>
          <w:sz w:val="15"/>
        </w:rPr>
        <w:t xml:space="preserve">                  contentStyle={{ background: "#111512", border: "1px solid rgba(255,255,255,.1)", borderRadius: 12, fontSize: 11 }}</w:t>
      </w:r>
    </w:p>
    <w:p>
      <w:pPr>
        <w:pStyle w:val="NEXORACode"/>
        <w:keepLines/>
      </w:pPr>
      <w:r>
        <w:rPr>
          <w:rFonts w:ascii="Consolas" w:hAnsi="Consolas"/>
          <w:b w:val="0"/>
          <w:color w:val="253344"/>
          <w:sz w:val="15"/>
        </w:rPr>
        <w:t xml:space="preserve">                  labelStyle={{ color: "#f5f5f5", marginBottom: 4 }}</w:t>
      </w:r>
    </w:p>
    <w:p>
      <w:pPr>
        <w:pStyle w:val="NEXORACode"/>
        <w:keepLines/>
      </w:pPr>
      <w:r>
        <w:rPr>
          <w:rFonts w:ascii="Consolas" w:hAnsi="Consolas"/>
          <w:b w:val="0"/>
          <w:color w:val="253344"/>
          <w:sz w:val="15"/>
        </w:rPr>
        <w:t xml:space="preserve">                  formatter={(value, name) =&gt; [name === "Revenue" ? formatMoney(Number(value)) : value, name]}</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&lt;Area isAnimationActive={false} yAxisId="revenue" type="monotone" dataKey="revenue" name="Revenue" stroke="#3b82f6" strokeWidth={2.5} fill="url(#adminRevenueFill)" /&gt;</w:t>
      </w:r>
    </w:p>
    <w:p>
      <w:pPr>
        <w:pStyle w:val="NEXORACode"/>
        <w:keepLines/>
      </w:pPr>
      <w:r>
        <w:rPr>
          <w:rFonts w:ascii="Consolas" w:hAnsi="Consolas"/>
          <w:b w:val="0"/>
          <w:color w:val="253344"/>
          <w:sz w:val="15"/>
        </w:rPr>
        <w:t xml:space="preserve">                &lt;Area isAnimationActive={false} yAxisId="orders" type="monotone" dataKey="orders" name="Orders" stroke="#7dd3fc" strokeWidth={2} fill="none" /&gt;</w:t>
      </w:r>
    </w:p>
    <w:p>
      <w:pPr>
        <w:pStyle w:val="NEXORACode"/>
        <w:keepLines/>
      </w:pPr>
      <w:r>
        <w:rPr>
          <w:rFonts w:ascii="Consolas" w:hAnsi="Consolas"/>
          <w:b w:val="0"/>
          <w:color w:val="253344"/>
          <w:sz w:val="15"/>
        </w:rPr>
        <w:t xml:space="preserve">              &lt;/AreaChart&gt;</w:t>
      </w:r>
    </w:p>
    <w:p>
      <w:pPr>
        <w:pStyle w:val="NEXORACode"/>
        <w:keepLines/>
      </w:pPr>
      <w:r>
        <w:rPr>
          <w:rFonts w:ascii="Consolas" w:hAnsi="Consolas"/>
          <w:b w:val="0"/>
          <w:color w:val="253344"/>
          <w:sz w:val="15"/>
        </w:rPr>
        <w:t xml:space="preserve">            &lt;/ResponsiveContainer&gt;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&lt;/section&gt;</w:t>
      </w:r>
    </w:p>
    <w:p>
      <w:pPr>
        <w:pStyle w:val="NEXORACode"/>
        <w:keepLines/>
      </w:pPr>
      <w:r>
        <w:rPr>
          <w:rFonts w:ascii="Consolas" w:hAnsi="Consolas"/>
          <w:b w:val="0"/>
          <w:color w:val="253344"/>
          <w:sz w:val="15"/>
        </w:rPr>
        <w:t xml:space="preserve">        &lt;div className="grid gap-5 xl:grid-cols-[1.2fr_.8fr]"&gt;</w:t>
      </w:r>
    </w:p>
    <w:p>
      <w:pPr>
        <w:pStyle w:val="NEXORACode"/>
        <w:keepLines/>
      </w:pPr>
      <w:r>
        <w:rPr>
          <w:rFonts w:ascii="Consolas" w:hAnsi="Consolas"/>
          <w:b w:val="0"/>
          <w:color w:val="253344"/>
          <w:sz w:val="15"/>
        </w:rPr>
        <w:t xml:space="preserve">          &lt;section className="panel p-5 sm:p-6"&gt;&lt;div className="flex items-center justify-between"&gt;&lt;div&gt;&lt;h2 className="font-display text-sm font-bold"&gt;Top products&lt;/h2&gt;&lt;p className="mt-1 text-[10px] text-[#868894]"&gt;Units sold, all time&lt;/p&gt;&lt;/div&gt;&lt;BarChart3 size={17} className="text-accent" /&gt;&lt;/div&gt;{stats.top_products.length ? &lt;div className="mt-6 space-y-4"&gt;{stats.top_products.map((item) =&gt; &lt;div key={item.name}&gt;&lt;div className="mb-2 flex justify-between text-[11px]"&gt;&lt;span className="text-[#d6d4df]"&gt;{item.name}&lt;/span&gt;&lt;span className="text-[#a09eaa]"&gt;{item.sold} sold&lt;/span&gt;&lt;/div&gt;&lt;div className="h-1.5 overflow-hidden rounded-full bg-white/[.07]"&gt;&lt;div style={{ width: `${Math.max(4, (item.sold / maxSold) * 100)}%` }} className="h-full rounded-full bg-accent" /&gt;&lt;/div&gt;&lt;/div&gt;)}&lt;/div&gt; : &lt;p className="py-12 text-center text-xs text-[#818390]"&gt;Sales insights will appear as orders come in.&lt;/p&gt;}&lt;/section&gt;</w:t>
      </w:r>
    </w:p>
    <w:p>
      <w:pPr>
        <w:pStyle w:val="NEXORACode"/>
        <w:keepLines/>
      </w:pPr>
      <w:r>
        <w:rPr>
          <w:rFonts w:ascii="Consolas" w:hAnsi="Consolas"/>
          <w:b w:val="0"/>
          <w:color w:val="253344"/>
          <w:sz w:val="15"/>
        </w:rPr>
        <w:t xml:space="preserve">          &lt;section id="inventory" className="panel scroll-mt-24 p-5 sm:p-6"&gt;&lt;div className="flex items-center justify-between"&gt;&lt;div&gt;&lt;h2 className="font-display text-sm font-bold"&gt;A little heads-up&lt;/h2&gt;&lt;p className="mt-1 text-[10px] text-[#868894]"&gt;Stock getting low&lt;/p&gt;&lt;/div&gt;&lt;AlertTriangle size={17} className="text-amber-200" /&gt;&lt;/div&gt;{stats.low_stock.length ? &lt;div className="mt-4 space-y-2"&gt;{stats.low_stock.map((product) =&gt; &lt;div key={product.pid} className="flex items-center justify-between rounded-xl border border-white/[.06] px-3 py-2.5"&gt;&lt;span className="truncate pr-2 text-[11px]"&gt;{product.name}&lt;/span&gt;&lt;span className="shrink-0 rounded-full bg-amber-200/10 px-2 py-1 text-[10px] text-amber-100"&gt;{product.stock} left&lt;/span&gt;&lt;/div&gt;)}&lt;/div&gt; : &lt;p className="mt-8 text-center text-xs text-[#818390]"&gt;Your shelves are looking good.&lt;/p&gt;}&lt;/section&gt;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&lt;section id="orders" className="panel scroll-mt-24 p-5 sm:p-6"&gt;&lt;div className="mb-4 flex items-center justify-between"&gt;&lt;div&gt;&lt;h2 className="font-display text-sm font-bold"&gt;Recent orders&lt;/h2&gt;&lt;p className="mt-1 text-[10px] text-[#868894]"&gt;The latest activity in your store&lt;/p&gt;&lt;/div&gt;&lt;span className="rounded-full bg-white/[.06] px-2.5 py-1 text-[10px] text-[#aaa8b5]"&gt;{orders.length} total&lt;/span&gt;&lt;/div&gt;{orders.length ? &lt;div className="overflow-x-auto"&gt;&lt;table className="w-full min-w-[500px] text-left text-[11px]"&gt;&lt;thead className="text-[9px] uppercase tracking-wider text-[#828491]"&gt;&lt;tr&gt;&lt;th className="py-3"&gt;Order&lt;/th&gt;&lt;th&gt;Total&lt;/th&gt;&lt;th&gt;Status&lt;/th&gt;&lt;th className="text-right"&gt;Update&lt;/th&gt;&lt;/tr&gt;&lt;/thead&gt;&lt;tbody&gt;{orders.slice(0, 12).map((order) =&gt; &lt;tr key={order.oid} className="border-t border-white/[.06]"&gt;&lt;td className="py-3 font-semibold"&gt;#{order.oid}&lt;/td&gt;&lt;td&gt;{formatMoney(order.total)}&lt;/td&gt;&lt;td&gt;&lt;span className="rounded-full bg-accent/10 px-2 py-1 capitalize text-accent"&gt;{order.status}&lt;/span&gt;&lt;/td&gt;&lt;td className="text-right"&gt;{NEXT_STATUSES[order.status].length ? &lt;select aria-label={`Update order ${order.oid}`} className="field !w-auto !py-1.5 !text-[10px]" value={order.status} onChange={(event) =&gt; void act(() =&gt; api(`/orders/${order.oid}/status`, { method: "PATCH", body: JSON.stringify({ status: event.target.value }) }))}&gt;&lt;option value={order.status} className="bg-[#12141d]"&gt;{order.status}&lt;/option&gt;{NEXT_STATUSES[order.status].map((status) =&gt; &lt;option key={status} className="bg-[#12141d]"&gt;{status}&lt;/option&gt;)}&lt;/select&gt; : &lt;span className="text-[10px] capitalize text-[#858795]"&gt;{order.status === "delivered" ? "Complete" : "Closed"}&lt;/span&gt;}&lt;/td&gt;&lt;/tr&gt;)}&lt;/tbody&gt;&lt;/table&gt;&lt;/div&gt; : &lt;p className="py-8 text-center text-xs text-[#818390]"&gt;New orders will show up here.&lt;/p&gt;}&lt;/section&gt;</w:t>
      </w:r>
    </w:p>
    <w:p>
      <w:pPr>
        <w:pStyle w:val="NEXORACode"/>
        <w:keepLines/>
      </w:pPr>
      <w:r>
        <w:rPr>
          <w:rFonts w:ascii="Consolas" w:hAnsi="Consolas"/>
          <w:b w:val="0"/>
          <w:color w:val="253344"/>
          <w:sz w:val="15"/>
        </w:rPr>
        <w:t xml:space="preserve">        &lt;section id="products" className="panel scroll-mt-24 p-5 sm:p-6"&gt;&lt;div className="flex flex-wrap items-center justify-between gap-3"&gt;&lt;div&gt;&lt;h2 className="font-display text-sm font-bold"&gt;Product collection&lt;/h2&gt;&lt;p className="mt-1 text-[10px] text-[#868894]"&gt;Edit the things you offer&lt;/p&gt;&lt;/div&gt;&lt;button onClick={() =&gt; setAdding(!adding)} className="button-secondary !py-2 !text-[10px]"&gt;{adding ? &lt;&gt;&lt;X size={13} /&gt; Close&lt;/&gt; : &lt;&gt;&lt;Plus size={13} /&gt; Add a product&lt;/&gt;}&lt;/button&gt;&lt;/div&gt;</w:t>
      </w:r>
    </w:p>
    <w:p>
      <w:pPr>
        <w:pStyle w:val="NEXORACode"/>
        <w:keepLines/>
      </w:pPr>
      <w:r>
        <w:rPr>
          <w:rFonts w:ascii="Consolas" w:hAnsi="Consolas"/>
          <w:b w:val="0"/>
          <w:color w:val="253344"/>
          <w:sz w:val="15"/>
        </w:rPr>
        <w:t xml:space="preserve">          {adding &amp;&amp; &lt;div className="overflow-hidden"&gt;&lt;form onSubmit={(event) =&gt; { event.preventDefault(); void act(async () =&gt; { await api("/products", { method: "POST", body: JSON.stringify({ ...form, price: Number(form.price), stock: Number(form.stock) }) }); setForm(blank); setAdding(false); }); }} className="mt-4 grid gap-2 sm:grid-cols-2 lg:grid-cols-3"&gt;&lt;input required className="field !text-xs" placeholder="Product name" value={form.name} onChange={(event) =&gt; setForm({ ...form, name: event.target.value })} /&gt;&lt;input className="field !text-xs" placeholder="Category" value={form.category} onChange={(event) =&gt; setForm({ ...form, category: event.target.value })} /&gt;&lt;input className="field !text-xs" placeholder="Description" value={form.description} onChange={(event) =&gt; setForm({ ...form, description: event.target.value })} /&gt;&lt;label className="block text-[10px] text-[#aaa8b5]"&gt;Price (INR ₹)&lt;input required min="0" step="0.01" className="field mt-1 !text-xs" type="number" placeholder="e.g. 1499" aria-label="Price in Indian rupees" value={form.price} onChange={(event) =&gt; setForm({ ...form, price: event.target.value })} /&gt;&lt;/label&gt;&lt;label className="block text-[10px] text-[#aaa8b5]"&gt;Quantity in stock&lt;input required min="0" step="1" className="field mt-1 !text-xs" type="number" placeholder="e.g. 25" aria-label="Quantity in stock" value={form.stock} onChange={(event) =&gt; setForm({ ...form, stock: event.target.value })} /&gt;&lt;/label&gt;&lt;button className="button-primary !py-2 !text-xs"&gt;&lt;Plus size={14} /&gt; Save product&lt;/button&gt;&lt;/form&gt;&lt;/div&gt;}</w:t>
      </w:r>
    </w:p>
    <w:p>
      <w:pPr>
        <w:pStyle w:val="NEXORACode"/>
        <w:keepLines/>
      </w:pPr>
      <w:r>
        <w:rPr>
          <w:rFonts w:ascii="Consolas" w:hAnsi="Consolas"/>
          <w:b w:val="0"/>
          <w:color w:val="253344"/>
          <w:sz w:val="15"/>
        </w:rPr>
        <w:t xml:space="preserve">          &lt;div className="relative mt-4"&gt;&lt;Search size={14} className="absolute left-3 top-1/2 -translate-y-1/2 text-[#858795]" /&gt;&lt;input className="field !pl-9 !text-xs" placeholder="Search products" value={query} onChange={(event) =&gt; setQuery(event.target.value)} /&gt;&lt;/div&gt;</w:t>
      </w:r>
    </w:p>
    <w:p>
      <w:pPr>
        <w:pStyle w:val="NEXORACode"/>
        <w:keepLines/>
      </w:pPr>
      <w:r>
        <w:rPr>
          <w:rFonts w:ascii="Consolas" w:hAnsi="Consolas"/>
          <w:b w:val="0"/>
          <w:color w:val="253344"/>
          <w:sz w:val="15"/>
        </w:rPr>
        <w:t xml:space="preserve">          &lt;div className="mt-3 divide-y divide-white/[.06]"&gt;{filtered.map((product) =&gt; &lt;div key={product.pid} className="flex items-center justify-between gap-3 py-3 text-xs"&gt;&lt;div className="min-w-0"&gt;&lt;p className="truncate font-medium"&gt;{product.name}&lt;/p&gt;&lt;p className="mt-1 text-[10px] capitalize text-[#858795]"&gt;{product.category} · {product.stock} in stock&lt;/p&gt;&lt;/div&gt;&lt;div className="flex shrink-0 items-center gap-3"&gt;&lt;span className="text-right"&gt;&lt;span className="block font-semibold"&gt;{formatMoney(festivalPrice(product))}&lt;/span&gt;&lt;span className="block text-[10px] text-muted line-through"&gt;{formatMoney(product.price)}&lt;/span&gt;&lt;/span&gt;&lt;button onClick={() =&gt; void act(() =&gt; api(`/products/${product.pid}`, { method: "DELETE" }))} aria-label={`Delete ${product.name}`} className="text-[#828491] hover:text-rose-200"&gt;&lt;X size={15} /&gt;&lt;/button&gt;&lt;/div&gt;&lt;/div&gt;)}&lt;/div&gt;</w:t>
      </w:r>
    </w:p>
    <w:p>
      <w:pPr>
        <w:pStyle w:val="NEXORACode"/>
        <w:keepLines/>
      </w:pPr>
      <w:r>
        <w:rPr>
          <w:rFonts w:ascii="Consolas" w:hAnsi="Consolas"/>
          <w:b w:val="0"/>
          <w:color w:val="253344"/>
          <w:sz w:val="15"/>
        </w:rPr>
        <w:t xml:space="preserve">          {error &amp;&amp; &lt;p role="alert" className="mt-3 text-xs text-rose-200"&gt;{error}&lt;/p&gt;}</w:t>
      </w:r>
    </w:p>
    <w:p>
      <w:pPr>
        <w:pStyle w:val="NEXORACode"/>
        <w:keepLines/>
      </w:pPr>
      <w:r>
        <w:rPr>
          <w:rFonts w:ascii="Consolas" w:hAnsi="Consolas"/>
          <w:b w:val="0"/>
          <w:color w:val="253344"/>
          <w:sz w:val="15"/>
        </w:rPr>
        <w:t xml:space="preserve">        &lt;/section&gt;</w:t>
      </w:r>
    </w:p>
    <w:p>
      <w:pPr>
        <w:pStyle w:val="NEXORACode"/>
        <w:keepLines/>
      </w:pPr>
      <w:r>
        <w:rPr>
          <w:rFonts w:ascii="Consolas" w:hAnsi="Consolas"/>
          <w:b w:val="0"/>
          <w:color w:val="253344"/>
          <w:sz w:val="15"/>
        </w:rPr>
        <w:t xml:space="preserve">        &lt;div className="flex items-center gap-2 pb-3 text-[10px] text-[#9aa8ba]"&gt;&lt;Sparkles size={13} /&gt; Inventory, orders, and products are live from your NEXORA database.&lt;/div&gt;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&lt;/section&gt;;</w:t>
      </w:r>
    </w:p>
    <w:p>
      <w:pPr>
        <w:pStyle w:val="NEXORACode"/>
        <w:keepLines/>
      </w:pPr>
      <w:r>
        <w:rPr>
          <w:rFonts w:ascii="Consolas" w:hAnsi="Consolas"/>
          <w:b w:val="0"/>
          <w:color w:val="253344"/>
          <w:sz w:val="15"/>
        </w:rPr>
        <w:t>}</w:t>
      </w:r>
    </w:p>
    <w:p>
      <w:pPr>
        <w:pStyle w:val="NEXORASubsection"/>
        <w:keepNext/>
      </w:pPr>
      <w:r>
        <w:t>frontend/app/cart/page.tsx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import { ArrowRight, Minus, Plus, ShoppingBag, Trash2 } from "lucide-react";</w:t>
      </w:r>
    </w:p>
    <w:p>
      <w:pPr>
        <w:pStyle w:val="NEXORACode"/>
        <w:keepLines/>
      </w:pPr>
      <w:r>
        <w:rPr>
          <w:rFonts w:ascii="Consolas" w:hAnsi="Consolas"/>
          <w:b w:val="0"/>
          <w:color w:val="253344"/>
          <w:sz w:val="15"/>
        </w:rPr>
        <w:t>import Link from "next/link";</w:t>
      </w:r>
    </w:p>
    <w:p>
      <w:pPr>
        <w:pStyle w:val="NEXORACode"/>
        <w:keepLines/>
      </w:pPr>
      <w:r>
        <w:rPr>
          <w:rFonts w:ascii="Consolas" w:hAnsi="Consolas"/>
          <w:b w:val="0"/>
          <w:color w:val="253344"/>
          <w:sz w:val="15"/>
        </w:rPr>
        <w:t>import { useEffect, useState } from "react";</w:t>
      </w:r>
    </w:p>
    <w:p>
      <w:pPr>
        <w:pStyle w:val="NEXORACode"/>
        <w:keepLines/>
      </w:pPr>
      <w:r>
        <w:rPr>
          <w:rFonts w:ascii="Consolas" w:hAnsi="Consolas"/>
          <w:b w:val="0"/>
          <w:color w:val="253344"/>
          <w:sz w:val="15"/>
        </w:rPr>
        <w:t>import { CartLine, getCart, notify, persistCart, productImage } from "@/lib/api";</w:t>
      </w:r>
    </w:p>
    <w:p>
      <w:pPr>
        <w:pStyle w:val="NEXORACode"/>
        <w:keepLines/>
      </w:pPr>
      <w:r>
        <w:rPr>
          <w:rFonts w:ascii="Consolas" w:hAnsi="Consolas"/>
          <w:b w:val="0"/>
          <w:color w:val="253344"/>
          <w:sz w:val="15"/>
        </w:rPr>
        <w:t>import { addMoney, festivalPrice, formatMoney, multiplyMoney, subtractMoney, sumMoney } from "@/lib/catalog";</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Cart() {</w:t>
      </w:r>
    </w:p>
    <w:p>
      <w:pPr>
        <w:pStyle w:val="NEXORACode"/>
        <w:keepLines/>
      </w:pPr>
      <w:r>
        <w:rPr>
          <w:rFonts w:ascii="Consolas" w:hAnsi="Consolas"/>
          <w:b w:val="0"/>
          <w:color w:val="253344"/>
          <w:sz w:val="15"/>
        </w:rPr>
        <w:t xml:space="preserve">  const [cart, setCart] = useState&lt;CartLine[]&gt;([]);</w:t>
      </w:r>
    </w:p>
    <w:p>
      <w:pPr>
        <w:pStyle w:val="NEXORACode"/>
        <w:keepLines/>
      </w:pPr>
      <w:r>
        <w:rPr>
          <w:rFonts w:ascii="Consolas" w:hAnsi="Consolas"/>
          <w:b w:val="0"/>
          <w:color w:val="253344"/>
          <w:sz w:val="15"/>
        </w:rPr>
        <w:t xml:space="preserve">  useEffect(() =&gt; setCart(getCart()), []);</w:t>
      </w:r>
    </w:p>
    <w:p>
      <w:pPr>
        <w:pStyle w:val="NEXORACode"/>
        <w:keepLines/>
      </w:pPr>
      <w:r>
        <w:rPr>
          <w:rFonts w:ascii="Consolas" w:hAnsi="Consolas"/>
          <w:b w:val="0"/>
          <w:color w:val="253344"/>
          <w:sz w:val="15"/>
        </w:rPr>
        <w:t xml:space="preserve">  const update = (next: CartLine[]) =&gt; {</w:t>
      </w:r>
    </w:p>
    <w:p>
      <w:pPr>
        <w:pStyle w:val="NEXORACode"/>
        <w:keepLines/>
      </w:pPr>
      <w:r>
        <w:rPr>
          <w:rFonts w:ascii="Consolas" w:hAnsi="Consolas"/>
          <w:b w:val="0"/>
          <w:color w:val="253344"/>
          <w:sz w:val="15"/>
        </w:rPr>
        <w:t xml:space="preserve">    const removed = cart.find((line) =&gt; !next.some((item) =&gt; item.product.pid === line.product.pid));</w:t>
      </w:r>
    </w:p>
    <w:p>
      <w:pPr>
        <w:pStyle w:val="NEXORACode"/>
        <w:keepLines/>
      </w:pPr>
      <w:r>
        <w:rPr>
          <w:rFonts w:ascii="Consolas" w:hAnsi="Consolas"/>
          <w:b w:val="0"/>
          <w:color w:val="253344"/>
          <w:sz w:val="15"/>
        </w:rPr>
        <w:t xml:space="preserve">    const changed = cart.find((line) =&gt; next.some((item) =&gt; item.product.pid === line.product.pid &amp;&amp; item.quantity !== line.quantity));</w:t>
      </w:r>
    </w:p>
    <w:p>
      <w:pPr>
        <w:pStyle w:val="NEXORACode"/>
        <w:keepLines/>
      </w:pPr>
      <w:r>
        <w:rPr>
          <w:rFonts w:ascii="Consolas" w:hAnsi="Consolas"/>
          <w:b w:val="0"/>
          <w:color w:val="253344"/>
          <w:sz w:val="15"/>
        </w:rPr>
        <w:t xml:space="preserve">    setCart(next);</w:t>
      </w:r>
    </w:p>
    <w:p>
      <w:pPr>
        <w:pStyle w:val="NEXORACode"/>
        <w:keepLines/>
      </w:pPr>
      <w:r>
        <w:rPr>
          <w:rFonts w:ascii="Consolas" w:hAnsi="Consolas"/>
          <w:b w:val="0"/>
          <w:color w:val="253344"/>
          <w:sz w:val="15"/>
        </w:rPr>
        <w:t xml:space="preserve">    persistCart(next);</w:t>
      </w:r>
    </w:p>
    <w:p>
      <w:pPr>
        <w:pStyle w:val="NEXORACode"/>
        <w:keepLines/>
      </w:pPr>
      <w:r>
        <w:rPr>
          <w:rFonts w:ascii="Consolas" w:hAnsi="Consolas"/>
          <w:b w:val="0"/>
          <w:color w:val="253344"/>
          <w:sz w:val="15"/>
        </w:rPr>
        <w:t xml:space="preserve">    if (removed) notify(`${removed.product.name} removed from your bag.`, "info");</w:t>
      </w:r>
    </w:p>
    <w:p>
      <w:pPr>
        <w:pStyle w:val="NEXORACode"/>
        <w:keepLines/>
      </w:pPr>
      <w:r>
        <w:rPr>
          <w:rFonts w:ascii="Consolas" w:hAnsi="Consolas"/>
          <w:b w:val="0"/>
          <w:color w:val="253344"/>
          <w:sz w:val="15"/>
        </w:rPr>
        <w:t xml:space="preserve">    else if (changed) notify("Order updated");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subtotal = sumMoney(cart.map((line) =&gt; multiplyMoney(festivalPrice(line.product), line.quantity)));</w:t>
      </w:r>
    </w:p>
    <w:p>
      <w:pPr>
        <w:pStyle w:val="NEXORACode"/>
        <w:keepLines/>
      </w:pPr>
      <w:r>
        <w:rPr>
          <w:rFonts w:ascii="Consolas" w:hAnsi="Consolas"/>
          <w:b w:val="0"/>
          <w:color w:val="253344"/>
          <w:sz w:val="15"/>
        </w:rPr>
        <w:t xml:space="preserve">  const originalSubtotal = sumMoney(cart.map((line) =&gt; multiplyMoney(line.product.price, line.quantity)));</w:t>
      </w:r>
    </w:p>
    <w:p>
      <w:pPr>
        <w:pStyle w:val="NEXORACode"/>
        <w:keepLines/>
      </w:pPr>
      <w:r>
        <w:rPr>
          <w:rFonts w:ascii="Consolas" w:hAnsi="Consolas"/>
          <w:b w:val="0"/>
          <w:color w:val="253344"/>
          <w:sz w:val="15"/>
        </w:rPr>
        <w:t xml:space="preserve">  const savings = subtractMoney(originalSubtotal, subtotal);</w:t>
      </w:r>
    </w:p>
    <w:p>
      <w:pPr>
        <w:pStyle w:val="NEXORACode"/>
        <w:keepLines/>
      </w:pPr>
      <w:r>
        <w:rPr>
          <w:rFonts w:ascii="Consolas" w:hAnsi="Consolas"/>
          <w:b w:val="0"/>
          <w:color w:val="253344"/>
          <w:sz w:val="15"/>
        </w:rPr>
        <w:t xml:space="preserve">  const shipping = subtotal &gt;= 100 || !subtotal ? 0 : 7.95;</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&lt;section className="page-frame mx-auto min-h-[68vh] max-w-[1200px] px-5 pb-14 pt-20 sm:px-8 lg:px-12 lg:pb-20"&gt;</w:t>
      </w:r>
    </w:p>
    <w:p>
      <w:pPr>
        <w:pStyle w:val="NEXORACode"/>
        <w:keepLines/>
      </w:pPr>
      <w:r>
        <w:rPr>
          <w:rFonts w:ascii="Consolas" w:hAnsi="Consolas"/>
          <w:b w:val="0"/>
          <w:color w:val="253344"/>
          <w:sz w:val="15"/>
        </w:rPr>
        <w:t xml:space="preserve">      &lt;p className="eyebrow"&gt;Your selection&lt;/p&gt;</w:t>
      </w:r>
    </w:p>
    <w:p>
      <w:pPr>
        <w:pStyle w:val="NEXORACode"/>
        <w:keepLines/>
      </w:pPr>
      <w:r>
        <w:rPr>
          <w:rFonts w:ascii="Consolas" w:hAnsi="Consolas"/>
          <w:b w:val="0"/>
          <w:color w:val="253344"/>
          <w:sz w:val="15"/>
        </w:rPr>
        <w:t xml:space="preserve">      &lt;h1 className="display-heading mt-3 text-5xl sm:text-6xl"&gt;</w:t>
      </w:r>
    </w:p>
    <w:p>
      <w:pPr>
        <w:pStyle w:val="NEXORACode"/>
        <w:keepLines/>
      </w:pPr>
      <w:r>
        <w:rPr>
          <w:rFonts w:ascii="Consolas" w:hAnsi="Consolas"/>
          <w:b w:val="0"/>
          <w:color w:val="253344"/>
          <w:sz w:val="15"/>
        </w:rPr>
        <w:t xml:space="preserve">        Your bag&lt;span className="ml-3 text-base font-medium text-[#898b99]"&gt;({cart.reduce((sum, line) =&gt; sum + line.quantity, 0)})&lt;/span&gt;</w:t>
      </w:r>
    </w:p>
    <w:p>
      <w:pPr>
        <w:pStyle w:val="NEXORACode"/>
        <w:keepLines/>
      </w:pPr>
      <w:r>
        <w:rPr>
          <w:rFonts w:ascii="Consolas" w:hAnsi="Consolas"/>
          <w:b w:val="0"/>
          <w:color w:val="253344"/>
          <w:sz w:val="15"/>
        </w:rPr>
        <w:t xml:space="preserve">      &lt;/h1&gt;</w:t>
      </w:r>
    </w:p>
    <w:p>
      <w:pPr>
        <w:pStyle w:val="NEXORACode"/>
        <w:keepLines/>
      </w:pPr>
      <w:r>
        <w:rPr>
          <w:rFonts w:ascii="Consolas" w:hAnsi="Consolas"/>
          <w:b w:val="0"/>
          <w:color w:val="253344"/>
          <w:sz w:val="15"/>
        </w:rPr>
        <w:t xml:space="preserve">      {!cart.length ? (</w:t>
      </w:r>
    </w:p>
    <w:p>
      <w:pPr>
        <w:pStyle w:val="NEXORACode"/>
        <w:keepLines/>
      </w:pPr>
      <w:r>
        <w:rPr>
          <w:rFonts w:ascii="Consolas" w:hAnsi="Consolas"/>
          <w:b w:val="0"/>
          <w:color w:val="253344"/>
          <w:sz w:val="15"/>
        </w:rPr>
        <w:t xml:space="preserve">        &lt;div className="panel mt-8 flex flex-col items-center px-5 py-16 text-center"&gt;</w:t>
      </w:r>
    </w:p>
    <w:p>
      <w:pPr>
        <w:pStyle w:val="NEXORACode"/>
        <w:keepLines/>
      </w:pPr>
      <w:r>
        <w:rPr>
          <w:rFonts w:ascii="Consolas" w:hAnsi="Consolas"/>
          <w:b w:val="0"/>
          <w:color w:val="253344"/>
          <w:sz w:val="15"/>
        </w:rPr>
        <w:t xml:space="preserve">          &lt;span className="grid h-14 w-14 place-items-center rounded-full bg-accent/10 text-accent"&gt;&lt;ShoppingBag size={23} /&gt;&lt;/span&gt;</w:t>
      </w:r>
    </w:p>
    <w:p>
      <w:pPr>
        <w:pStyle w:val="NEXORACode"/>
        <w:keepLines/>
      </w:pPr>
      <w:r>
        <w:rPr>
          <w:rFonts w:ascii="Consolas" w:hAnsi="Consolas"/>
          <w:b w:val="0"/>
          <w:color w:val="253344"/>
          <w:sz w:val="15"/>
        </w:rPr>
        <w:t xml:space="preserve">          &lt;h2 className="font-display mt-5 text-2xl font-bold"&gt;Nothing in your bag. Yet.&lt;/h2&gt;</w:t>
      </w:r>
    </w:p>
    <w:p>
      <w:pPr>
        <w:pStyle w:val="NEXORACode"/>
        <w:keepLines/>
      </w:pPr>
      <w:r>
        <w:rPr>
          <w:rFonts w:ascii="Consolas" w:hAnsi="Consolas"/>
          <w:b w:val="0"/>
          <w:color w:val="253344"/>
          <w:sz w:val="15"/>
        </w:rPr>
        <w:t xml:space="preserve">          &lt;p className="mt-2 max-w-sm text-sm leading-6 text-[#9293a0]"&gt;Good things are waiting. Find something that feels like you.&lt;/p&gt;</w:t>
      </w:r>
    </w:p>
    <w:p>
      <w:pPr>
        <w:pStyle w:val="NEXORACode"/>
        <w:keepLines/>
      </w:pPr>
      <w:r>
        <w:rPr>
          <w:rFonts w:ascii="Consolas" w:hAnsi="Consolas"/>
          <w:b w:val="0"/>
          <w:color w:val="253344"/>
          <w:sz w:val="15"/>
        </w:rPr>
        <w:t xml:space="preserve">          &lt;Link href="/shop" className="button-primary mt-6"&gt;Explore the collection &lt;ArrowRight size={15} /&gt;&lt;/Link&gt;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 : (</w:t>
      </w:r>
    </w:p>
    <w:p>
      <w:pPr>
        <w:pStyle w:val="NEXORACode"/>
        <w:keepLines/>
      </w:pPr>
      <w:r>
        <w:rPr>
          <w:rFonts w:ascii="Consolas" w:hAnsi="Consolas"/>
          <w:b w:val="0"/>
          <w:color w:val="253344"/>
          <w:sz w:val="15"/>
        </w:rPr>
        <w:t xml:space="preserve">        &lt;div className="mt-8 grid gap-6 lg:grid-cols-[1fr_340px] lg:items-start"&gt;</w:t>
      </w:r>
    </w:p>
    <w:p>
      <w:pPr>
        <w:pStyle w:val="NEXORACode"/>
        <w:keepLines/>
      </w:pPr>
      <w:r>
        <w:rPr>
          <w:rFonts w:ascii="Consolas" w:hAnsi="Consolas"/>
          <w:b w:val="0"/>
          <w:color w:val="253344"/>
          <w:sz w:val="15"/>
        </w:rPr>
        <w:t xml:space="preserve">          &lt;div className="space-y-3"&gt;</w:t>
      </w:r>
    </w:p>
    <w:p>
      <w:pPr>
        <w:pStyle w:val="NEXORACode"/>
        <w:keepLines/>
      </w:pPr>
      <w:r>
        <w:rPr>
          <w:rFonts w:ascii="Consolas" w:hAnsi="Consolas"/>
          <w:b w:val="0"/>
          <w:color w:val="253344"/>
          <w:sz w:val="15"/>
        </w:rPr>
        <w:t xml:space="preserve">              {cart.map((line) =&gt; (</w:t>
      </w:r>
    </w:p>
    <w:p>
      <w:pPr>
        <w:pStyle w:val="NEXORACode"/>
        <w:keepLines/>
      </w:pPr>
      <w:r>
        <w:rPr>
          <w:rFonts w:ascii="Consolas" w:hAnsi="Consolas"/>
          <w:b w:val="0"/>
          <w:color w:val="253344"/>
          <w:sz w:val="15"/>
        </w:rPr>
        <w:t xml:space="preserve">                &lt;article</w:t>
      </w:r>
    </w:p>
    <w:p>
      <w:pPr>
        <w:pStyle w:val="NEXORACode"/>
        <w:keepLines/>
      </w:pPr>
      <w:r>
        <w:rPr>
          <w:rFonts w:ascii="Consolas" w:hAnsi="Consolas"/>
          <w:b w:val="0"/>
          <w:color w:val="253344"/>
          <w:sz w:val="15"/>
        </w:rPr>
        <w:t xml:space="preserve">                  key={line.product.pid}</w:t>
      </w:r>
    </w:p>
    <w:p>
      <w:pPr>
        <w:pStyle w:val="NEXORACode"/>
        <w:keepLines/>
      </w:pPr>
      <w:r>
        <w:rPr>
          <w:rFonts w:ascii="Consolas" w:hAnsi="Consolas"/>
          <w:b w:val="0"/>
          <w:color w:val="253344"/>
          <w:sz w:val="15"/>
        </w:rPr>
        <w:t xml:space="preserve">                  className="panel flex gap-4 p-3.5 sm:gap-5 sm:p-5"</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&lt;img src={productImage(line.product)} alt={line.product.name} className="h-24 w-24 shrink-0 rounded-xl object-cover sm:h-28 sm:w-28" /&gt;</w:t>
      </w:r>
    </w:p>
    <w:p>
      <w:pPr>
        <w:pStyle w:val="NEXORACode"/>
        <w:keepLines/>
      </w:pPr>
      <w:r>
        <w:rPr>
          <w:rFonts w:ascii="Consolas" w:hAnsi="Consolas"/>
          <w:b w:val="0"/>
          <w:color w:val="253344"/>
          <w:sz w:val="15"/>
        </w:rPr>
        <w:t xml:space="preserve">                  &lt;div className="flex min-w-0 flex-1 flex-col justify-between py-1"&gt;</w:t>
      </w:r>
    </w:p>
    <w:p>
      <w:pPr>
        <w:pStyle w:val="NEXORACode"/>
        <w:keepLines/>
      </w:pPr>
      <w:r>
        <w:rPr>
          <w:rFonts w:ascii="Consolas" w:hAnsi="Consolas"/>
          <w:b w:val="0"/>
          <w:color w:val="253344"/>
          <w:sz w:val="15"/>
        </w:rPr>
        <w:t xml:space="preserve">                    &lt;div className="flex items-start justify-between gap-3"&gt;</w:t>
      </w:r>
    </w:p>
    <w:p>
      <w:pPr>
        <w:pStyle w:val="NEXORACode"/>
        <w:keepLines/>
      </w:pPr>
      <w:r>
        <w:rPr>
          <w:rFonts w:ascii="Consolas" w:hAnsi="Consolas"/>
          <w:b w:val="0"/>
          <w:color w:val="253344"/>
          <w:sz w:val="15"/>
        </w:rPr>
        <w:t xml:space="preserve">                      &lt;div className="min-w-0"&gt;</w:t>
      </w:r>
    </w:p>
    <w:p>
      <w:pPr>
        <w:pStyle w:val="NEXORACode"/>
        <w:keepLines/>
      </w:pPr>
      <w:r>
        <w:rPr>
          <w:rFonts w:ascii="Consolas" w:hAnsi="Consolas"/>
          <w:b w:val="0"/>
          <w:color w:val="253344"/>
          <w:sz w:val="15"/>
        </w:rPr>
        <w:t xml:space="preserve">                        &lt;span className="text-[9px] uppercase tracking-wider text-accent"&gt;{line.product.category}&lt;/span&gt;</w:t>
      </w:r>
    </w:p>
    <w:p>
      <w:pPr>
        <w:pStyle w:val="NEXORACode"/>
        <w:keepLines/>
      </w:pPr>
      <w:r>
        <w:rPr>
          <w:rFonts w:ascii="Consolas" w:hAnsi="Consolas"/>
          <w:b w:val="0"/>
          <w:color w:val="253344"/>
          <w:sz w:val="15"/>
        </w:rPr>
        <w:t xml:space="preserve">                        &lt;Link href={`/products/${line.product.pid}`} className="mt-1 block truncate text-sm font-semibold"&gt;{line.product.name}&lt;/Link&gt;</w:t>
      </w:r>
    </w:p>
    <w:p>
      <w:pPr>
        <w:pStyle w:val="NEXORACode"/>
        <w:keepLines/>
      </w:pPr>
      <w:r>
        <w:rPr>
          <w:rFonts w:ascii="Consolas" w:hAnsi="Consolas"/>
          <w:b w:val="0"/>
          <w:color w:val="253344"/>
          <w:sz w:val="15"/>
        </w:rPr>
        <w:t xml:space="preserve">                        &lt;p className="mt-1 flex items-center gap-2 text-xs text-[#858795]"&gt;</w:t>
      </w:r>
    </w:p>
    <w:p>
      <w:pPr>
        <w:pStyle w:val="NEXORACode"/>
        <w:keepLines/>
      </w:pPr>
      <w:r>
        <w:rPr>
          <w:rFonts w:ascii="Consolas" w:hAnsi="Consolas"/>
          <w:b w:val="0"/>
          <w:color w:val="253344"/>
          <w:sz w:val="15"/>
        </w:rPr>
        <w:t xml:space="preserve">                          &lt;span&gt;{formatMoney(festivalPrice(line.product))} each&lt;/span&gt;</w:t>
      </w:r>
    </w:p>
    <w:p>
      <w:pPr>
        <w:pStyle w:val="NEXORACode"/>
        <w:keepLines/>
      </w:pPr>
      <w:r>
        <w:rPr>
          <w:rFonts w:ascii="Consolas" w:hAnsi="Consolas"/>
          <w:b w:val="0"/>
          <w:color w:val="253344"/>
          <w:sz w:val="15"/>
        </w:rPr>
        <w:t xml:space="preserve">                          &lt;span className="line-through"&gt;{formatMoney(line.product.price)}&lt;/span&gt;</w:t>
      </w:r>
    </w:p>
    <w:p>
      <w:pPr>
        <w:pStyle w:val="NEXORACode"/>
        <w:keepLines/>
      </w:pPr>
      <w:r>
        <w:rPr>
          <w:rFonts w:ascii="Consolas" w:hAnsi="Consolas"/>
          <w:b w:val="0"/>
          <w:color w:val="253344"/>
          <w:sz w:val="15"/>
        </w:rPr>
        <w:t xml:space="preserve">                        &lt;/p&gt;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&lt;button</w:t>
      </w:r>
    </w:p>
    <w:p>
      <w:pPr>
        <w:pStyle w:val="NEXORACode"/>
        <w:keepLines/>
      </w:pPr>
      <w:r>
        <w:rPr>
          <w:rFonts w:ascii="Consolas" w:hAnsi="Consolas"/>
          <w:b w:val="0"/>
          <w:color w:val="253344"/>
          <w:sz w:val="15"/>
        </w:rPr>
        <w:t xml:space="preserve">                        onClick={() =&gt; update(cart.filter((item) =&gt; item.product.pid !== line.product.pid))}</w:t>
      </w:r>
    </w:p>
    <w:p>
      <w:pPr>
        <w:pStyle w:val="NEXORACode"/>
        <w:keepLines/>
      </w:pPr>
      <w:r>
        <w:rPr>
          <w:rFonts w:ascii="Consolas" w:hAnsi="Consolas"/>
          <w:b w:val="0"/>
          <w:color w:val="253344"/>
          <w:sz w:val="15"/>
        </w:rPr>
        <w:t xml:space="preserve">                        aria-label={`Remove ${line.product.name}`}</w:t>
      </w:r>
    </w:p>
    <w:p>
      <w:pPr>
        <w:pStyle w:val="NEXORACode"/>
        <w:keepLines/>
      </w:pPr>
      <w:r>
        <w:rPr>
          <w:rFonts w:ascii="Consolas" w:hAnsi="Consolas"/>
          <w:b w:val="0"/>
          <w:color w:val="253344"/>
          <w:sz w:val="15"/>
        </w:rPr>
        <w:t xml:space="preserve">                        className="grid h-8 w-8 shrink-0 place-items-center rounded-full text-[#858795] hover:bg-rose-400/10 hover:text-rose-200"</w:t>
      </w:r>
    </w:p>
    <w:p>
      <w:pPr>
        <w:pStyle w:val="NEXORACode"/>
        <w:keepLines/>
      </w:pPr>
      <w:r>
        <w:rPr>
          <w:rFonts w:ascii="Consolas" w:hAnsi="Consolas"/>
          <w:b w:val="0"/>
          <w:color w:val="253344"/>
          <w:sz w:val="15"/>
        </w:rPr>
        <w:t xml:space="preserve">                      &gt;&lt;Trash2 size={15} /&gt;&lt;/button&gt;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className="flex items-center justify-between"&gt;</w:t>
      </w:r>
    </w:p>
    <w:p>
      <w:pPr>
        <w:pStyle w:val="NEXORACode"/>
        <w:keepLines/>
      </w:pPr>
      <w:r>
        <w:rPr>
          <w:rFonts w:ascii="Consolas" w:hAnsi="Consolas"/>
          <w:b w:val="0"/>
          <w:color w:val="253344"/>
          <w:sz w:val="15"/>
        </w:rPr>
        <w:t xml:space="preserve">                      &lt;div className="flex items-center gap-3 rounded-full border border-white/10 px-2.5 py-1.5"&gt;</w:t>
      </w:r>
    </w:p>
    <w:p>
      <w:pPr>
        <w:pStyle w:val="NEXORACode"/>
        <w:keepLines/>
      </w:pPr>
      <w:r>
        <w:rPr>
          <w:rFonts w:ascii="Consolas" w:hAnsi="Consolas"/>
          <w:b w:val="0"/>
          <w:color w:val="253344"/>
          <w:sz w:val="15"/>
        </w:rPr>
        <w:t xml:space="preserve">                        &lt;button disabled={line.quantity &lt;= 1} aria-label="Decrease quantity" className="text-[#b8b6c3] disabled:opacity-30" onClick={() =&gt; update(cart.map((item) =&gt; item.product.pid === line.product.pid ? { ...item, quantity: item.quantity - 1 } : item))}&gt;&lt;Minus size={13} /&gt;&lt;/button&gt;</w:t>
      </w:r>
    </w:p>
    <w:p>
      <w:pPr>
        <w:pStyle w:val="NEXORACode"/>
        <w:keepLines/>
      </w:pPr>
      <w:r>
        <w:rPr>
          <w:rFonts w:ascii="Consolas" w:hAnsi="Consolas"/>
          <w:b w:val="0"/>
          <w:color w:val="253344"/>
          <w:sz w:val="15"/>
        </w:rPr>
        <w:t xml:space="preserve">                        &lt;span className="min-w-3 text-center text-xs"&gt;{line.quantity}&lt;/span&gt;</w:t>
      </w:r>
    </w:p>
    <w:p>
      <w:pPr>
        <w:pStyle w:val="NEXORACode"/>
        <w:keepLines/>
      </w:pPr>
      <w:r>
        <w:rPr>
          <w:rFonts w:ascii="Consolas" w:hAnsi="Consolas"/>
          <w:b w:val="0"/>
          <w:color w:val="253344"/>
          <w:sz w:val="15"/>
        </w:rPr>
        <w:t xml:space="preserve">                        &lt;button disabled={line.quantity &gt;= line.product.stock} aria-label="Increase quantity" className="text-[#b8b6c3] disabled:opacity-30" onClick={() =&gt; update(cart.map((item) =&gt; item.product.pid === line.product.pid ? { ...item, quantity: Math.min(item.product.stock, item.quantity + 1) } : item))}&gt;&lt;Plus size={13} /&gt;&lt;/button&gt;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&lt;span className="text-sm font-bold"&gt;{formatMoney(multiplyMoney(festivalPrice(line.product), line.quantity))}&lt;/span&gt;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&lt;/article&gt;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&lt;Link href="/#shop" className="inline-flex items-center gap-2 px-2 py-3 text-xs text-[#aaa7b6] hover:text-white"&gt;&lt;ArrowRight className="rotate-180" size={14} /&gt; Continue exploring&lt;/Link&gt;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&lt;aside className="panel sticky top-24 p-5 sm:p-6"&gt;</w:t>
      </w:r>
    </w:p>
    <w:p>
      <w:pPr>
        <w:pStyle w:val="NEXORACode"/>
        <w:keepLines/>
      </w:pPr>
      <w:r>
        <w:rPr>
          <w:rFonts w:ascii="Consolas" w:hAnsi="Consolas"/>
          <w:b w:val="0"/>
          <w:color w:val="253344"/>
          <w:sz w:val="15"/>
        </w:rPr>
        <w:t xml:space="preserve">            &lt;span className="eyebrow"&gt;Order summary&lt;/span&gt;</w:t>
      </w:r>
    </w:p>
    <w:p>
      <w:pPr>
        <w:pStyle w:val="NEXORACode"/>
        <w:keepLines/>
      </w:pPr>
      <w:r>
        <w:rPr>
          <w:rFonts w:ascii="Consolas" w:hAnsi="Consolas"/>
          <w:b w:val="0"/>
          <w:color w:val="253344"/>
          <w:sz w:val="15"/>
        </w:rPr>
        <w:t xml:space="preserve">            &lt;h2 className="font-display mt-2 text-xl font-bold"&gt;The details&lt;/h2&gt;</w:t>
      </w:r>
    </w:p>
    <w:p>
      <w:pPr>
        <w:pStyle w:val="NEXORACode"/>
        <w:keepLines/>
      </w:pPr>
      <w:r>
        <w:rPr>
          <w:rFonts w:ascii="Consolas" w:hAnsi="Consolas"/>
          <w:b w:val="0"/>
          <w:color w:val="253344"/>
          <w:sz w:val="15"/>
        </w:rPr>
        <w:t xml:space="preserve">            &lt;div className="mt-5 space-y-3 text-xs"&gt;</w:t>
      </w:r>
    </w:p>
    <w:p>
      <w:pPr>
        <w:pStyle w:val="NEXORACode"/>
        <w:keepLines/>
      </w:pPr>
      <w:r>
        <w:rPr>
          <w:rFonts w:ascii="Consolas" w:hAnsi="Consolas"/>
          <w:b w:val="0"/>
          <w:color w:val="253344"/>
          <w:sz w:val="15"/>
        </w:rPr>
        <w:t xml:space="preserve">              &lt;div className="flex justify-between text-[#a3a2ae]"&gt;&lt;span&gt;Subtotal&lt;/span&gt;&lt;span&gt;{formatMoney(subtotal)}&lt;/span&gt;&lt;/div&gt;</w:t>
      </w:r>
    </w:p>
    <w:p>
      <w:pPr>
        <w:pStyle w:val="NEXORACode"/>
        <w:keepLines/>
      </w:pPr>
      <w:r>
        <w:rPr>
          <w:rFonts w:ascii="Consolas" w:hAnsi="Consolas"/>
          <w:b w:val="0"/>
          <w:color w:val="253344"/>
          <w:sz w:val="15"/>
        </w:rPr>
        <w:t xml:space="preserve">              &lt;div className="flex justify-between text-[#36c98f]"&gt;&lt;span&gt;Festival savings&lt;/span&gt;&lt;span&gt;−{formatMoney(savings)}&lt;/span&gt;&lt;/div&gt;</w:t>
      </w:r>
    </w:p>
    <w:p>
      <w:pPr>
        <w:pStyle w:val="NEXORACode"/>
        <w:keepLines/>
      </w:pPr>
      <w:r>
        <w:rPr>
          <w:rFonts w:ascii="Consolas" w:hAnsi="Consolas"/>
          <w:b w:val="0"/>
          <w:color w:val="253344"/>
          <w:sz w:val="15"/>
        </w:rPr>
        <w:t xml:space="preserve">              &lt;div className="flex justify-between text-[#a3a2ae]"&gt;&lt;span&gt;Shipping&lt;/span&gt;&lt;span&gt;{shipping ? formatMoney(shipping) : "On us"}&lt;/span&gt;&lt;/div&gt;</w:t>
      </w:r>
    </w:p>
    <w:p>
      <w:pPr>
        <w:pStyle w:val="NEXORACode"/>
        <w:keepLines/>
      </w:pPr>
      <w:r>
        <w:rPr>
          <w:rFonts w:ascii="Consolas" w:hAnsi="Consolas"/>
          <w:b w:val="0"/>
          <w:color w:val="253344"/>
          <w:sz w:val="15"/>
        </w:rPr>
        <w:t xml:space="preserve">              {subtotal &gt; 0 &amp;&amp; subtotal &lt; 100 &amp;&amp; &lt;p className="rounded-xl bg-accent/[.08] p-3 leading-5 text-accent/80"&gt;Add {formatMoney(subtractMoney(100, subtotal))} more for complimentary delivery.&lt;/p&gt;}</w:t>
      </w:r>
    </w:p>
    <w:p>
      <w:pPr>
        <w:pStyle w:val="NEXORACode"/>
        <w:keepLines/>
      </w:pPr>
      <w:r>
        <w:rPr>
          <w:rFonts w:ascii="Consolas" w:hAnsi="Consolas"/>
          <w:b w:val="0"/>
          <w:color w:val="253344"/>
          <w:sz w:val="15"/>
        </w:rPr>
        <w:t xml:space="preserve">              &lt;div className="my-4 border-t border-white/[.09]" /&gt;</w:t>
      </w:r>
    </w:p>
    <w:p>
      <w:pPr>
        <w:pStyle w:val="NEXORACode"/>
        <w:keepLines/>
      </w:pPr>
      <w:r>
        <w:rPr>
          <w:rFonts w:ascii="Consolas" w:hAnsi="Consolas"/>
          <w:b w:val="0"/>
          <w:color w:val="253344"/>
          <w:sz w:val="15"/>
        </w:rPr>
        <w:t xml:space="preserve">              &lt;div className="flex justify-between text-sm font-bold"&gt;&lt;span&gt;Total&lt;/span&gt;&lt;span&gt;{formatMoney(addMoney(subtotal, shipping))}&lt;/span&gt;&lt;/div&gt;</w:t>
      </w:r>
    </w:p>
    <w:p>
      <w:pPr>
        <w:pStyle w:val="NEXORACode"/>
        <w:keepLines/>
      </w:pPr>
      <w:r>
        <w:rPr>
          <w:rFonts w:ascii="Consolas" w:hAnsi="Consolas"/>
          <w:b w:val="0"/>
          <w:color w:val="253344"/>
          <w:sz w:val="15"/>
        </w:rPr>
        <w:t xml:space="preserve">              &lt;p className="pt-1 text-[10px] text-[#7f818e]"&gt;Taxes calculated at checkout.&lt;/p&gt;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&lt;Link href="/checkout" className="button-primary mt-6 w-full"&gt;Continue to checkout &lt;ArrowRight size={15} /&gt;&lt;/Link&gt;</w:t>
      </w:r>
    </w:p>
    <w:p>
      <w:pPr>
        <w:pStyle w:val="NEXORACode"/>
        <w:keepLines/>
      </w:pPr>
      <w:r>
        <w:rPr>
          <w:rFonts w:ascii="Consolas" w:hAnsi="Consolas"/>
          <w:b w:val="0"/>
          <w:color w:val="253344"/>
          <w:sz w:val="15"/>
        </w:rPr>
        <w:t xml:space="preserve">            &lt;p className="mt-4 text-center text-[10px] text-[#818391]"&gt;Secure checkout · Easy returns&lt;/p&gt;</w:t>
      </w:r>
    </w:p>
    <w:p>
      <w:pPr>
        <w:pStyle w:val="NEXORACode"/>
        <w:keepLines/>
      </w:pPr>
      <w:r>
        <w:rPr>
          <w:rFonts w:ascii="Consolas" w:hAnsi="Consolas"/>
          <w:b w:val="0"/>
          <w:color w:val="253344"/>
          <w:sz w:val="15"/>
        </w:rPr>
        <w:t xml:space="preserve">          &lt;/aside&gt;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&lt;/section&gt;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frontend/app/checkout/page.tsx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import { ArrowLeft, ArrowRight, Check, CreditCard, MapPin, ShieldCheck, ShoppingBag } from "lucide-react";</w:t>
      </w:r>
    </w:p>
    <w:p>
      <w:pPr>
        <w:pStyle w:val="NEXORACode"/>
        <w:keepLines/>
      </w:pPr>
      <w:r>
        <w:rPr>
          <w:rFonts w:ascii="Consolas" w:hAnsi="Consolas"/>
          <w:b w:val="0"/>
          <w:color w:val="253344"/>
          <w:sz w:val="15"/>
        </w:rPr>
        <w:t>import Link from "next/link";</w:t>
      </w:r>
    </w:p>
    <w:p>
      <w:pPr>
        <w:pStyle w:val="NEXORACode"/>
        <w:keepLines/>
      </w:pPr>
      <w:r>
        <w:rPr>
          <w:rFonts w:ascii="Consolas" w:hAnsi="Consolas"/>
          <w:b w:val="0"/>
          <w:color w:val="253344"/>
          <w:sz w:val="15"/>
        </w:rPr>
        <w:t>import { FormEvent, useEffect, useState } from "react";</w:t>
      </w:r>
    </w:p>
    <w:p>
      <w:pPr>
        <w:pStyle w:val="NEXORACode"/>
        <w:keepLines/>
      </w:pPr>
      <w:r>
        <w:rPr>
          <w:rFonts w:ascii="Consolas" w:hAnsi="Consolas"/>
          <w:b w:val="0"/>
          <w:color w:val="253344"/>
          <w:sz w:val="15"/>
        </w:rPr>
        <w:t>import { api, CartLine, getCart, getSavedAddresses, getToken, notify, SavedAddress, saveCart, syncCartFromServer } from "@/lib/api";</w:t>
      </w:r>
    </w:p>
    <w:p>
      <w:pPr>
        <w:pStyle w:val="NEXORACode"/>
        <w:keepLines/>
      </w:pPr>
      <w:r>
        <w:rPr>
          <w:rFonts w:ascii="Consolas" w:hAnsi="Consolas"/>
          <w:b w:val="0"/>
          <w:color w:val="253344"/>
          <w:sz w:val="15"/>
        </w:rPr>
        <w:t>import { addMoney, festivalPrice, formatMoney, multiplyMoney, subtractMoney, sumMoney } from "@/lib/catalog";</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const steps = ["Your bag", "Delivery", "Payment", "Confirmed"];</w:t>
      </w:r>
    </w:p>
    <w:p>
      <w:pPr>
        <w:pStyle w:val="NEXORACode"/>
        <w:keepLines/>
      </w:pPr>
      <w:r>
        <w:rPr>
          <w:rFonts w:ascii="Consolas" w:hAnsi="Consolas"/>
          <w:b w:val="0"/>
          <w:color w:val="253344"/>
          <w:sz w:val="15"/>
        </w:rPr>
        <w:t>export default function Checkout() {</w:t>
      </w:r>
    </w:p>
    <w:p>
      <w:pPr>
        <w:pStyle w:val="NEXORACode"/>
        <w:keepLines/>
      </w:pPr>
      <w:r>
        <w:rPr>
          <w:rFonts w:ascii="Consolas" w:hAnsi="Consolas"/>
          <w:b w:val="0"/>
          <w:color w:val="253344"/>
          <w:sz w:val="15"/>
        </w:rPr>
        <w:t xml:space="preserve">  const [cart, setCart] = useState&lt;CartLine[]&gt;([]);</w:t>
      </w:r>
    </w:p>
    <w:p>
      <w:pPr>
        <w:pStyle w:val="NEXORACode"/>
        <w:keepLines/>
      </w:pPr>
      <w:r>
        <w:rPr>
          <w:rFonts w:ascii="Consolas" w:hAnsi="Consolas"/>
          <w:b w:val="0"/>
          <w:color w:val="253344"/>
          <w:sz w:val="15"/>
        </w:rPr>
        <w:t xml:space="preserve">  const [step, setStep] = useState(0);</w:t>
      </w:r>
    </w:p>
    <w:p>
      <w:pPr>
        <w:pStyle w:val="NEXORACode"/>
        <w:keepLines/>
      </w:pPr>
      <w:r>
        <w:rPr>
          <w:rFonts w:ascii="Consolas" w:hAnsi="Consolas"/>
          <w:b w:val="0"/>
          <w:color w:val="253344"/>
          <w:sz w:val="15"/>
        </w:rPr>
        <w:t xml:space="preserve">  const [busy, setBusy] = useState(false);</w:t>
      </w:r>
    </w:p>
    <w:p>
      <w:pPr>
        <w:pStyle w:val="NEXORACode"/>
        <w:keepLines/>
      </w:pPr>
      <w:r>
        <w:rPr>
          <w:rFonts w:ascii="Consolas" w:hAnsi="Consolas"/>
          <w:b w:val="0"/>
          <w:color w:val="253344"/>
          <w:sz w:val="15"/>
        </w:rPr>
        <w:t xml:space="preserve">  const [error, setError] = useState("");</w:t>
      </w:r>
    </w:p>
    <w:p>
      <w:pPr>
        <w:pStyle w:val="NEXORACode"/>
        <w:keepLines/>
      </w:pPr>
      <w:r>
        <w:rPr>
          <w:rFonts w:ascii="Consolas" w:hAnsi="Consolas"/>
          <w:b w:val="0"/>
          <w:color w:val="253344"/>
          <w:sz w:val="15"/>
        </w:rPr>
        <w:t xml:space="preserve">  const [success, setSuccess] = useState(false);</w:t>
      </w:r>
    </w:p>
    <w:p>
      <w:pPr>
        <w:pStyle w:val="NEXORACode"/>
        <w:keepLines/>
      </w:pPr>
      <w:r>
        <w:rPr>
          <w:rFonts w:ascii="Consolas" w:hAnsi="Consolas"/>
          <w:b w:val="0"/>
          <w:color w:val="253344"/>
          <w:sz w:val="15"/>
        </w:rPr>
        <w:t xml:space="preserve">  const [savedAddresses, setSavedAddresses] = useState&lt;SavedAddress[]&gt;([]);</w:t>
      </w:r>
    </w:p>
    <w:p>
      <w:pPr>
        <w:pStyle w:val="NEXORACode"/>
        <w:keepLines/>
      </w:pPr>
      <w:r>
        <w:rPr>
          <w:rFonts w:ascii="Consolas" w:hAnsi="Consolas"/>
          <w:b w:val="0"/>
          <w:color w:val="253344"/>
          <w:sz w:val="15"/>
        </w:rPr>
        <w:t xml:space="preserve">  const [selectedAddressId, setSelectedAddressId] = useState("");</w:t>
      </w:r>
    </w:p>
    <w:p>
      <w:pPr>
        <w:pStyle w:val="NEXORACode"/>
        <w:keepLines/>
      </w:pPr>
      <w:r>
        <w:rPr>
          <w:rFonts w:ascii="Consolas" w:hAnsi="Consolas"/>
          <w:b w:val="0"/>
          <w:color w:val="253344"/>
          <w:sz w:val="15"/>
        </w:rPr>
        <w:t xml:space="preserve">  const [saveAddress, setSaveAddress] = useState(false);</w:t>
      </w:r>
    </w:p>
    <w:p>
      <w:pPr>
        <w:pStyle w:val="NEXORACode"/>
        <w:keepLines/>
      </w:pPr>
      <w:r>
        <w:rPr>
          <w:rFonts w:ascii="Consolas" w:hAnsi="Consolas"/>
          <w:b w:val="0"/>
          <w:color w:val="253344"/>
          <w:sz w:val="15"/>
        </w:rPr>
        <w:t xml:space="preserve">  const [address, setAddress] = useState({ label: "Home", recipient_name: "", phone: "", address_line1: "", address_line2: "", city: "", region: "", postal_code: "", country: "" });</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setCart(getCart());</w:t>
      </w:r>
    </w:p>
    <w:p>
      <w:pPr>
        <w:pStyle w:val="NEXORACode"/>
        <w:keepLines/>
      </w:pPr>
      <w:r>
        <w:rPr>
          <w:rFonts w:ascii="Consolas" w:hAnsi="Consolas"/>
          <w:b w:val="0"/>
          <w:color w:val="253344"/>
          <w:sz w:val="15"/>
        </w:rPr>
        <w:t xml:space="preserve">    void syncCartFromServer().then(setCart).catch((err: unknown) =&gt; setError(err instanceof Error ? err.message : "Your bag could not be loaded."));</w:t>
      </w:r>
    </w:p>
    <w:p>
      <w:pPr>
        <w:pStyle w:val="NEXORACode"/>
        <w:keepLines/>
      </w:pPr>
      <w:r>
        <w:rPr>
          <w:rFonts w:ascii="Consolas" w:hAnsi="Consolas"/>
          <w:b w:val="0"/>
          <w:color w:val="253344"/>
          <w:sz w:val="15"/>
        </w:rPr>
        <w:t xml:space="preserve">    void getSavedAddresses().then((items) =&gt; {</w:t>
      </w:r>
    </w:p>
    <w:p>
      <w:pPr>
        <w:pStyle w:val="NEXORACode"/>
        <w:keepLines/>
      </w:pPr>
      <w:r>
        <w:rPr>
          <w:rFonts w:ascii="Consolas" w:hAnsi="Consolas"/>
          <w:b w:val="0"/>
          <w:color w:val="253344"/>
          <w:sz w:val="15"/>
        </w:rPr>
        <w:t xml:space="preserve">      setSavedAddresses(items);</w:t>
      </w:r>
    </w:p>
    <w:p>
      <w:pPr>
        <w:pStyle w:val="NEXORACode"/>
        <w:keepLines/>
      </w:pPr>
      <w:r>
        <w:rPr>
          <w:rFonts w:ascii="Consolas" w:hAnsi="Consolas"/>
          <w:b w:val="0"/>
          <w:color w:val="253344"/>
          <w:sz w:val="15"/>
        </w:rPr>
        <w:t xml:space="preserve">      const defaultAddress = items.find((item) =&gt; item.is_default) ?? items[0];</w:t>
      </w:r>
    </w:p>
    <w:p>
      <w:pPr>
        <w:pStyle w:val="NEXORACode"/>
        <w:keepLines/>
      </w:pPr>
      <w:r>
        <w:rPr>
          <w:rFonts w:ascii="Consolas" w:hAnsi="Consolas"/>
          <w:b w:val="0"/>
          <w:color w:val="253344"/>
          <w:sz w:val="15"/>
        </w:rPr>
        <w:t xml:space="preserve">      if (defaultAddress) {</w:t>
      </w:r>
    </w:p>
    <w:p>
      <w:pPr>
        <w:pStyle w:val="NEXORACode"/>
        <w:keepLines/>
      </w:pPr>
      <w:r>
        <w:rPr>
          <w:rFonts w:ascii="Consolas" w:hAnsi="Consolas"/>
          <w:b w:val="0"/>
          <w:color w:val="253344"/>
          <w:sz w:val="15"/>
        </w:rPr>
        <w:t xml:space="preserve">        setSelectedAddressId(String(defaultAddress.address_id));</w:t>
      </w:r>
    </w:p>
    <w:p>
      <w:pPr>
        <w:pStyle w:val="NEXORACode"/>
        <w:keepLines/>
      </w:pPr>
      <w:r>
        <w:rPr>
          <w:rFonts w:ascii="Consolas" w:hAnsi="Consolas"/>
          <w:b w:val="0"/>
          <w:color w:val="253344"/>
          <w:sz w:val="15"/>
        </w:rPr>
        <w:t xml:space="preserve">        setAddress({</w:t>
      </w:r>
    </w:p>
    <w:p>
      <w:pPr>
        <w:pStyle w:val="NEXORACode"/>
        <w:keepLines/>
      </w:pPr>
      <w:r>
        <w:rPr>
          <w:rFonts w:ascii="Consolas" w:hAnsi="Consolas"/>
          <w:b w:val="0"/>
          <w:color w:val="253344"/>
          <w:sz w:val="15"/>
        </w:rPr>
        <w:t xml:space="preserve">          label: defaultAddress.label || "Home", recipient_name: defaultAddress.recipient_name, phone: defaultAddress.phone,</w:t>
      </w:r>
    </w:p>
    <w:p>
      <w:pPr>
        <w:pStyle w:val="NEXORACode"/>
        <w:keepLines/>
      </w:pPr>
      <w:r>
        <w:rPr>
          <w:rFonts w:ascii="Consolas" w:hAnsi="Consolas"/>
          <w:b w:val="0"/>
          <w:color w:val="253344"/>
          <w:sz w:val="15"/>
        </w:rPr>
        <w:t xml:space="preserve">          address_line1: defaultAddress.address_line1, address_line2: defaultAddress.address_line2 || "", city: defaultAddress.city,</w:t>
      </w:r>
    </w:p>
    <w:p>
      <w:pPr>
        <w:pStyle w:val="NEXORACode"/>
        <w:keepLines/>
      </w:pPr>
      <w:r>
        <w:rPr>
          <w:rFonts w:ascii="Consolas" w:hAnsi="Consolas"/>
          <w:b w:val="0"/>
          <w:color w:val="253344"/>
          <w:sz w:val="15"/>
        </w:rPr>
        <w:t xml:space="preserve">          region: defaultAddress.region || "", postal_code: defaultAddress.postal_code, country: defaultAddress.country,</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}).catch((err: unknown) =&gt; setError(err instanceof Error ? err.message : "Saved addresses could not be loaded."));</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 xml:space="preserve">  const subtotal = sumMoney(cart.map((item) =&gt; multiplyMoney(festivalPrice(item.product), item.quantity)));</w:t>
      </w:r>
    </w:p>
    <w:p>
      <w:pPr>
        <w:pStyle w:val="NEXORACode"/>
        <w:keepLines/>
      </w:pPr>
      <w:r>
        <w:rPr>
          <w:rFonts w:ascii="Consolas" w:hAnsi="Consolas"/>
          <w:b w:val="0"/>
          <w:color w:val="253344"/>
          <w:sz w:val="15"/>
        </w:rPr>
        <w:t xml:space="preserve">  const savings = subtractMoney(</w:t>
      </w:r>
    </w:p>
    <w:p>
      <w:pPr>
        <w:pStyle w:val="NEXORACode"/>
        <w:keepLines/>
      </w:pPr>
      <w:r>
        <w:rPr>
          <w:rFonts w:ascii="Consolas" w:hAnsi="Consolas"/>
          <w:b w:val="0"/>
          <w:color w:val="253344"/>
          <w:sz w:val="15"/>
        </w:rPr>
        <w:t xml:space="preserve">    sumMoney(cart.map((item) =&gt; multiplyMoney(item.product.price, item.quantity))),</w:t>
      </w:r>
    </w:p>
    <w:p>
      <w:pPr>
        <w:pStyle w:val="NEXORACode"/>
        <w:keepLines/>
      </w:pPr>
      <w:r>
        <w:rPr>
          <w:rFonts w:ascii="Consolas" w:hAnsi="Consolas"/>
          <w:b w:val="0"/>
          <w:color w:val="253344"/>
          <w:sz w:val="15"/>
        </w:rPr>
        <w:t xml:space="preserve">    subtotal,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shipping = subtotal &gt;= 100 || !subtotal ? 0 : 7.95;</w:t>
      </w:r>
    </w:p>
    <w:p>
      <w:pPr>
        <w:pStyle w:val="NEXORACode"/>
        <w:keepLines/>
      </w:pPr>
      <w:r>
        <w:rPr>
          <w:rFonts w:ascii="Consolas" w:hAnsi="Consolas"/>
          <w:b w:val="0"/>
          <w:color w:val="253344"/>
          <w:sz w:val="15"/>
        </w:rPr>
        <w:t xml:space="preserve">  const total = addMoney(subtotal, shipping);</w:t>
      </w:r>
    </w:p>
    <w:p>
      <w:pPr>
        <w:pStyle w:val="NEXORACode"/>
        <w:keepLines/>
      </w:pPr>
      <w:r>
        <w:rPr>
          <w:rFonts w:ascii="Consolas" w:hAnsi="Consolas"/>
          <w:b w:val="0"/>
          <w:color w:val="253344"/>
          <w:sz w:val="15"/>
        </w:rPr>
        <w:t xml:space="preserve">  const next = async (event: FormEvent) =&gt; {</w:t>
      </w:r>
    </w:p>
    <w:p>
      <w:pPr>
        <w:pStyle w:val="NEXORACode"/>
        <w:keepLines/>
      </w:pPr>
      <w:r>
        <w:rPr>
          <w:rFonts w:ascii="Consolas" w:hAnsi="Consolas"/>
          <w:b w:val="0"/>
          <w:color w:val="253344"/>
          <w:sz w:val="15"/>
        </w:rPr>
        <w:t xml:space="preserve">    event.preventDefault(); setError("");</w:t>
      </w:r>
    </w:p>
    <w:p>
      <w:pPr>
        <w:pStyle w:val="NEXORACode"/>
        <w:keepLines/>
      </w:pPr>
      <w:r>
        <w:rPr>
          <w:rFonts w:ascii="Consolas" w:hAnsi="Consolas"/>
          <w:b w:val="0"/>
          <w:color w:val="253344"/>
          <w:sz w:val="15"/>
        </w:rPr>
        <w:t xml:space="preserve">    if (step === 1) {</w:t>
      </w:r>
    </w:p>
    <w:p>
      <w:pPr>
        <w:pStyle w:val="NEXORACode"/>
        <w:keepLines/>
      </w:pPr>
      <w:r>
        <w:rPr>
          <w:rFonts w:ascii="Consolas" w:hAnsi="Consolas"/>
          <w:b w:val="0"/>
          <w:color w:val="253344"/>
          <w:sz w:val="15"/>
        </w:rPr>
        <w:t xml:space="preserve">      if (!address.recipient_name.trim() || !address.phone.trim() || !address.address_line1.trim() || !address.city.trim() || !address.postal_code.trim() || address.country.trim().length !== 2) {</w:t>
      </w:r>
    </w:p>
    <w:p>
      <w:pPr>
        <w:pStyle w:val="NEXORACode"/>
        <w:keepLines/>
      </w:pPr>
      <w:r>
        <w:rPr>
          <w:rFonts w:ascii="Consolas" w:hAnsi="Consolas"/>
          <w:b w:val="0"/>
          <w:color w:val="253344"/>
          <w:sz w:val="15"/>
        </w:rPr>
        <w:t xml:space="preserve">        setError("Complete the required delivery details. Country must use a 2-letter code, such as IN.");</w:t>
      </w:r>
    </w:p>
    <w:p>
      <w:pPr>
        <w:pStyle w:val="NEXORACode"/>
        <w:keepLines/>
      </w:pPr>
      <w:r>
        <w:rPr>
          <w:rFonts w:ascii="Consolas" w:hAnsi="Consolas"/>
          <w:b w:val="0"/>
          <w:color w:val="253344"/>
          <w:sz w:val="15"/>
        </w:rPr>
        <w:t xml:space="preserve">        return;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(saveAddress &amp;&amp; getToken()) {</w:t>
      </w:r>
    </w:p>
    <w:p>
      <w:pPr>
        <w:pStyle w:val="NEXORACode"/>
        <w:keepLines/>
      </w:pPr>
      <w:r>
        <w:rPr>
          <w:rFonts w:ascii="Consolas" w:hAnsi="Consolas"/>
          <w:b w:val="0"/>
          <w:color w:val="253344"/>
          <w:sz w:val="15"/>
        </w:rPr>
        <w:t xml:space="preserve">        try {</w:t>
      </w:r>
    </w:p>
    <w:p>
      <w:pPr>
        <w:pStyle w:val="NEXORACode"/>
        <w:keepLines/>
      </w:pPr>
      <w:r>
        <w:rPr>
          <w:rFonts w:ascii="Consolas" w:hAnsi="Consolas"/>
          <w:b w:val="0"/>
          <w:color w:val="253344"/>
          <w:sz w:val="15"/>
        </w:rPr>
        <w:t xml:space="preserve">          const saved = await api&lt;SavedAddress&gt;("/addresses", { method: "POST", body: JSON.stringify({ ...address, country: address.country.toUpperCase(), is_default: savedAddresses.length === 0 }) });</w:t>
      </w:r>
    </w:p>
    <w:p>
      <w:pPr>
        <w:pStyle w:val="NEXORACode"/>
        <w:keepLines/>
      </w:pPr>
      <w:r>
        <w:rPr>
          <w:rFonts w:ascii="Consolas" w:hAnsi="Consolas"/>
          <w:b w:val="0"/>
          <w:color w:val="253344"/>
          <w:sz w:val="15"/>
        </w:rPr>
        <w:t xml:space="preserve">          setSavedAddresses((items) =&gt; [...items, saved]);</w:t>
      </w:r>
    </w:p>
    <w:p>
      <w:pPr>
        <w:pStyle w:val="NEXORACode"/>
        <w:keepLines/>
      </w:pPr>
      <w:r>
        <w:rPr>
          <w:rFonts w:ascii="Consolas" w:hAnsi="Consolas"/>
          <w:b w:val="0"/>
          <w:color w:val="253344"/>
          <w:sz w:val="15"/>
        </w:rPr>
        <w:t xml:space="preserve">          setSelectedAddressId(String(saved.address_id));</w:t>
      </w:r>
    </w:p>
    <w:p>
      <w:pPr>
        <w:pStyle w:val="NEXORACode"/>
        <w:keepLines/>
      </w:pPr>
      <w:r>
        <w:rPr>
          <w:rFonts w:ascii="Consolas" w:hAnsi="Consolas"/>
          <w:b w:val="0"/>
          <w:color w:val="253344"/>
          <w:sz w:val="15"/>
        </w:rPr>
        <w:t xml:space="preserve">          notify("Your delivery address was saved.");</w:t>
      </w:r>
    </w:p>
    <w:p>
      <w:pPr>
        <w:pStyle w:val="NEXORACode"/>
        <w:keepLines/>
      </w:pPr>
      <w:r>
        <w:rPr>
          <w:rFonts w:ascii="Consolas" w:hAnsi="Consolas"/>
          <w:b w:val="0"/>
          <w:color w:val="253344"/>
          <w:sz w:val="15"/>
        </w:rPr>
        <w:t xml:space="preserve">        } catch (err) { setError(err instanceof Error ? err.message : "Your address could not be saved."); return;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setStep((current) =&gt; Math.min(3, current + 1));</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placeOrder = async () =&gt; {</w:t>
      </w:r>
    </w:p>
    <w:p>
      <w:pPr>
        <w:pStyle w:val="NEXORACode"/>
        <w:keepLines/>
      </w:pPr>
      <w:r>
        <w:rPr>
          <w:rFonts w:ascii="Consolas" w:hAnsi="Consolas"/>
          <w:b w:val="0"/>
          <w:color w:val="253344"/>
          <w:sz w:val="15"/>
        </w:rPr>
        <w:t xml:space="preserve">    setBusy(true); setError("");</w:t>
      </w:r>
    </w:p>
    <w:p>
      <w:pPr>
        <w:pStyle w:val="NEXORACode"/>
        <w:keepLines/>
      </w:pPr>
      <w:r>
        <w:rPr>
          <w:rFonts w:ascii="Consolas" w:hAnsi="Consolas"/>
          <w:b w:val="0"/>
          <w:color w:val="253344"/>
          <w:sz w:val="15"/>
        </w:rPr>
        <w:t xml:space="preserve">    try {</w:t>
      </w:r>
    </w:p>
    <w:p>
      <w:pPr>
        <w:pStyle w:val="NEXORACode"/>
        <w:keepLines/>
      </w:pPr>
      <w:r>
        <w:rPr>
          <w:rFonts w:ascii="Consolas" w:hAnsi="Consolas"/>
          <w:b w:val="0"/>
          <w:color w:val="253344"/>
          <w:sz w:val="15"/>
        </w:rPr>
        <w:t xml:space="preserve">      await api("/orders", { method: "POST", body: JSON.stringify({ items: cart.map((line) =&gt; ({ product_pid: line.product.pid, quantity: line.quantity })), address: { ...address, country: address.country.toUpperCase() } }) });</w:t>
      </w:r>
    </w:p>
    <w:p>
      <w:pPr>
        <w:pStyle w:val="NEXORACode"/>
        <w:keepLines/>
      </w:pPr>
      <w:r>
        <w:rPr>
          <w:rFonts w:ascii="Consolas" w:hAnsi="Consolas"/>
          <w:b w:val="0"/>
          <w:color w:val="253344"/>
          <w:sz w:val="15"/>
        </w:rPr>
        <w:t xml:space="preserve">      saveCart([]); setCart([]); setSuccess(true); setStep(3);</w:t>
      </w:r>
    </w:p>
    <w:p>
      <w:pPr>
        <w:pStyle w:val="NEXORACode"/>
        <w:keepLines/>
      </w:pPr>
      <w:r>
        <w:rPr>
          <w:rFonts w:ascii="Consolas" w:hAnsi="Consolas"/>
          <w:b w:val="0"/>
          <w:color w:val="253344"/>
          <w:sz w:val="15"/>
        </w:rPr>
        <w:t xml:space="preserve">    } catch (err) { setError(err instanceof Error ? err.message : "We couldn't place your order."); }</w:t>
      </w:r>
    </w:p>
    <w:p>
      <w:pPr>
        <w:pStyle w:val="NEXORACode"/>
        <w:keepLines/>
      </w:pPr>
      <w:r>
        <w:rPr>
          <w:rFonts w:ascii="Consolas" w:hAnsi="Consolas"/>
          <w:b w:val="0"/>
          <w:color w:val="253344"/>
          <w:sz w:val="15"/>
        </w:rPr>
        <w:t xml:space="preserve">    finally { setBusy(false);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(!cart.length &amp;&amp; !success) return &lt;div className="page-frame mx-auto min-h-[65vh] max-w-3xl px-5 pb-20 pt-20 text-center"&gt;&lt;span className="eyebrow"&gt;A considered checkout&lt;/span&gt;&lt;ShoppingBag className="mx-auto mt-10 text-accent" size={28} /&gt;&lt;h1 className="display-heading mt-4 text-4xl"&gt;Your bag is waiting.&lt;/h1&gt;&lt;Link href="/shop" className="button-primary mt-6"&gt;Explore the collection&lt;/Link&gt;&lt;/div&gt;;</w:t>
      </w:r>
    </w:p>
    <w:p>
      <w:pPr>
        <w:pStyle w:val="NEXORACode"/>
        <w:keepLines/>
      </w:pPr>
      <w:r>
        <w:rPr>
          <w:rFonts w:ascii="Consolas" w:hAnsi="Consolas"/>
          <w:b w:val="0"/>
          <w:color w:val="253344"/>
          <w:sz w:val="15"/>
        </w:rPr>
        <w:t xml:space="preserve">  return &lt;section className="page-frame mx-auto min-h-[70vh] max-w-[1120px] px-5 pb-16 pt-20 sm:px-8 lg:px-12"&gt;</w:t>
      </w:r>
    </w:p>
    <w:p>
      <w:pPr>
        <w:pStyle w:val="NEXORACode"/>
        <w:keepLines/>
      </w:pPr>
      <w:r>
        <w:rPr>
          <w:rFonts w:ascii="Consolas" w:hAnsi="Consolas"/>
          <w:b w:val="0"/>
          <w:color w:val="253344"/>
          <w:sz w:val="15"/>
        </w:rPr>
        <w:t xml:space="preserve">    &lt;Link href="/cart" className="inline-flex items-center gap-2 rounded-full border border-white/[.07] bg-white/[.025] px-4 py-2.5 text-[11px] text-[#9b99a7] hover:text-white"&gt;&lt;ArrowLeft size={14} /&gt; Back to your bag&lt;/Link&gt;</w:t>
      </w:r>
    </w:p>
    <w:p>
      <w:pPr>
        <w:pStyle w:val="NEXORACode"/>
        <w:keepLines/>
      </w:pPr>
      <w:r>
        <w:rPr>
          <w:rFonts w:ascii="Consolas" w:hAnsi="Consolas"/>
          <w:b w:val="0"/>
          <w:color w:val="253344"/>
          <w:sz w:val="15"/>
        </w:rPr>
        <w:t xml:space="preserve">    &lt;p className="eyebrow mt-7"&gt;The final details&lt;/p&gt;</w:t>
      </w:r>
    </w:p>
    <w:p>
      <w:pPr>
        <w:pStyle w:val="NEXORACode"/>
        <w:keepLines/>
      </w:pPr>
      <w:r>
        <w:rPr>
          <w:rFonts w:ascii="Consolas" w:hAnsi="Consolas"/>
          <w:b w:val="0"/>
          <w:color w:val="253344"/>
          <w:sz w:val="15"/>
        </w:rPr>
        <w:t xml:space="preserve">    &lt;h1 className="display-heading mt-3 text-5xl"&gt;Make it yours.&lt;/h1&gt;</w:t>
      </w:r>
    </w:p>
    <w:p>
      <w:pPr>
        <w:pStyle w:val="NEXORACode"/>
        <w:keepLines/>
      </w:pPr>
      <w:r>
        <w:rPr>
          <w:rFonts w:ascii="Consolas" w:hAnsi="Consolas"/>
          <w:b w:val="0"/>
          <w:color w:val="253344"/>
          <w:sz w:val="15"/>
        </w:rPr>
        <w:t xml:space="preserve">    &lt;div className="mt-8 grid grid-cols-4 gap-2"&gt;{steps.map((label, index) =&gt; &lt;div key={label} className={`border-t-2 pt-2.5 text-[10px] sm:text-xs ${index &lt;= step ? "border-accent text-accent" : "border-white/10 text-[#757785]"}`}&gt;&lt;span className="mr-1.5"&gt;{index &lt; step ? "✓" : `0${index + 1}`}&lt;/span&gt;{label}&lt;/div&gt;)}&lt;/div&gt;</w:t>
      </w:r>
    </w:p>
    <w:p>
      <w:pPr>
        <w:pStyle w:val="NEXORACode"/>
        <w:keepLines/>
      </w:pPr>
      <w:r>
        <w:rPr>
          <w:rFonts w:ascii="Consolas" w:hAnsi="Consolas"/>
          <w:b w:val="0"/>
          <w:color w:val="253344"/>
          <w:sz w:val="15"/>
        </w:rPr>
        <w:t xml:space="preserve">    {success ? &lt;div className="panel mx-auto mt-12 max-w-lg px-8 py-12 text-center"&gt;&lt;span className="mx-auto grid h-14 w-14 place-items-center rounded-full bg-accent/15 text-accent"&gt;&lt;Check size={25} /&gt;&lt;/span&gt;&lt;h2 className="font-display mt-5 text-2xl font-bold"&gt;Order placed.&lt;/h2&gt;    &lt;p className="mt-2 text-sm leading-6 text-[#a09eac]"&gt;Thank you for shopping with NEXORA. Your order is confirmed.&lt;/p&gt;</w:t>
      </w:r>
    </w:p>
    <w:p>
      <w:pPr>
        <w:pStyle w:val="NEXORACode"/>
        <w:keepLines/>
      </w:pPr>
      <w:r>
        <w:rPr>
          <w:rFonts w:ascii="Consolas" w:hAnsi="Consolas"/>
          <w:b w:val="0"/>
          <w:color w:val="253344"/>
          <w:sz w:val="15"/>
        </w:rPr>
        <w:t>&lt;Link href="/orders" className="button-primary mt-6"&gt;View your order &lt;ArrowRight size={15} /&gt;&lt;/Link&gt;&lt;/div&gt; :      &lt;div className="mt-8 grid gap-6 lg:grid-cols-[1fr_340px] lg:items-start"&gt;</w:t>
      </w:r>
    </w:p>
    <w:p>
      <w:pPr>
        <w:pStyle w:val="NEXORACode"/>
        <w:keepLines/>
      </w:pPr>
      <w:r>
        <w:rPr>
          <w:rFonts w:ascii="Consolas" w:hAnsi="Consolas"/>
          <w:b w:val="0"/>
          <w:color w:val="253344"/>
          <w:sz w:val="15"/>
        </w:rPr>
        <w:t xml:space="preserve">        &lt;div className="panel p-5 sm:p-7"&gt;</w:t>
      </w:r>
    </w:p>
    <w:p>
      <w:pPr>
        <w:pStyle w:val="NEXORACode"/>
        <w:keepLines/>
      </w:pPr>
      <w:r>
        <w:rPr>
          <w:rFonts w:ascii="Consolas" w:hAnsi="Consolas"/>
          <w:b w:val="0"/>
          <w:color w:val="253344"/>
          <w:sz w:val="15"/>
        </w:rPr>
        <w:t xml:space="preserve">          &lt;div className="mb-6 flex items-center gap-2 text-sm font-semibold"&gt;{step === 1 ? &lt;&gt;&lt;MapPin size={16} className="text-accent" /&gt; Delivery details&lt;/&gt; : step === 2 ? &lt;&gt;&lt;CreditCard size={16} className="text-accent" /&gt; Payment method&lt;/&gt; : &lt;&gt;&lt;ShoppingBag size={16} className="text-accent" /&gt; Review your bag&lt;/&gt;}&lt;/div&gt;</w:t>
      </w:r>
    </w:p>
    <w:p>
      <w:pPr>
        <w:pStyle w:val="NEXORACode"/>
        <w:keepLines/>
      </w:pPr>
      <w:r>
        <w:rPr>
          <w:rFonts w:ascii="Consolas" w:hAnsi="Consolas"/>
          <w:b w:val="0"/>
          <w:color w:val="253344"/>
          <w:sz w:val="15"/>
        </w:rPr>
        <w:t xml:space="preserve">            &lt;div key={step}&gt;</w:t>
      </w:r>
    </w:p>
    <w:p>
      <w:pPr>
        <w:pStyle w:val="NEXORACode"/>
        <w:keepLines/>
      </w:pPr>
      <w:r>
        <w:rPr>
          <w:rFonts w:ascii="Consolas" w:hAnsi="Consolas"/>
          <w:b w:val="0"/>
          <w:color w:val="253344"/>
          <w:sz w:val="15"/>
        </w:rPr>
        <w:t xml:space="preserve">              {step === 0 &amp;&amp; &lt;div className="space-y-3"&gt;{cart.map((item) =&gt; &lt;div key={item.product.pid} className="flex items-center justify-between border-b border-white/[.07] pb-3 text-xs"&gt;&lt;span className="text-[#c4c2ce]"&gt;{item.quantity} × {item.product.name}&lt;/span&gt;&lt;span&gt;{formatMoney(multiplyMoney(festivalPrice(item.product), item.quantity))}&lt;/span&gt;&lt;/div&gt;)}&lt;button onClick={() =&gt; setStep(1)} className="button-primary mt-5"&gt;Add delivery details &lt;ArrowRight size={15} /&gt;&lt;/button&gt;&lt;/div&gt;}</w:t>
      </w:r>
    </w:p>
    <w:p>
      <w:pPr>
        <w:pStyle w:val="NEXORACode"/>
        <w:keepLines/>
      </w:pPr>
      <w:r>
        <w:rPr>
          <w:rFonts w:ascii="Consolas" w:hAnsi="Consolas"/>
          <w:b w:val="0"/>
          <w:color w:val="253344"/>
          <w:sz w:val="15"/>
        </w:rPr>
        <w:t xml:space="preserve">              {step === 1 &amp;&amp; &lt;form onSubmit={(event) =&gt; void next(event)} className="grid gap-3 sm:grid-cols-2"&gt;</w:t>
      </w:r>
    </w:p>
    <w:p>
      <w:pPr>
        <w:pStyle w:val="NEXORACode"/>
        <w:keepLines/>
      </w:pPr>
      <w:r>
        <w:rPr>
          <w:rFonts w:ascii="Consolas" w:hAnsi="Consolas"/>
          <w:b w:val="0"/>
          <w:color w:val="253344"/>
          <w:sz w:val="15"/>
        </w:rPr>
        <w:t xml:space="preserve">                {savedAddresses.length &gt; 0 &amp;&amp; &lt;label className="text-[10px] text-[#aaa8b5] sm:col-span-2"&gt;Use a saved address&lt;select className="field mt-1.5 !text-xs" value={selectedAddressId} onChange={(event) =&gt; {</w:t>
      </w:r>
    </w:p>
    <w:p>
      <w:pPr>
        <w:pStyle w:val="NEXORACode"/>
        <w:keepLines/>
      </w:pPr>
      <w:r>
        <w:rPr>
          <w:rFonts w:ascii="Consolas" w:hAnsi="Consolas"/>
          <w:b w:val="0"/>
          <w:color w:val="253344"/>
          <w:sz w:val="15"/>
        </w:rPr>
        <w:t xml:space="preserve">                  setSelectedAddressId(event.target.value);</w:t>
      </w:r>
    </w:p>
    <w:p>
      <w:pPr>
        <w:pStyle w:val="NEXORACode"/>
        <w:keepLines/>
      </w:pPr>
      <w:r>
        <w:rPr>
          <w:rFonts w:ascii="Consolas" w:hAnsi="Consolas"/>
          <w:b w:val="0"/>
          <w:color w:val="253344"/>
          <w:sz w:val="15"/>
        </w:rPr>
        <w:t xml:space="preserve">                  const selected = savedAddresses.find((item) =&gt; String(item.address_id) === event.target.value);</w:t>
      </w:r>
    </w:p>
    <w:p>
      <w:pPr>
        <w:pStyle w:val="NEXORACode"/>
        <w:keepLines/>
      </w:pPr>
      <w:r>
        <w:rPr>
          <w:rFonts w:ascii="Consolas" w:hAnsi="Consolas"/>
          <w:b w:val="0"/>
          <w:color w:val="253344"/>
          <w:sz w:val="15"/>
        </w:rPr>
        <w:t xml:space="preserve">                  if (selected) setAddress({ label: selected.label || "Home", recipient_name: selected.recipient_name, phone: selected.phone, address_line1: selected.address_line1, address_line2: selected.address_line2 || "", city: selected.city, region: selected.region || "", postal_code: selected.postal_code, country: selected.country });</w:t>
      </w:r>
    </w:p>
    <w:p>
      <w:pPr>
        <w:pStyle w:val="NEXORACode"/>
        <w:keepLines/>
      </w:pPr>
      <w:r>
        <w:rPr>
          <w:rFonts w:ascii="Consolas" w:hAnsi="Consolas"/>
          <w:b w:val="0"/>
          <w:color w:val="253344"/>
          <w:sz w:val="15"/>
        </w:rPr>
        <w:t xml:space="preserve">                  else setAddress({ label: "Home", recipient_name: "", phone: "", address_line1: "", address_line2: "", city: "", region: "", postal_code: "", country: "" });</w:t>
      </w:r>
    </w:p>
    <w:p>
      <w:pPr>
        <w:pStyle w:val="NEXORACode"/>
        <w:keepLines/>
      </w:pPr>
      <w:r>
        <w:rPr>
          <w:rFonts w:ascii="Consolas" w:hAnsi="Consolas"/>
          <w:b w:val="0"/>
          <w:color w:val="253344"/>
          <w:sz w:val="15"/>
        </w:rPr>
        <w:t xml:space="preserve">                }}&gt;&lt;option value=""&gt;Enter a new address&lt;/option&gt;{savedAddresses.map((item) =&gt; &lt;option key={item.address_id} value={item.address_id}&gt;{item.label || "Address"} · {item.address_line1}, {item.city}&lt;/option&gt;)}&lt;/select&gt;&lt;/label&gt;}</w:t>
      </w:r>
    </w:p>
    <w:p>
      <w:pPr>
        <w:pStyle w:val="NEXORACode"/>
        <w:keepLines/>
      </w:pPr>
      <w:r>
        <w:rPr>
          <w:rFonts w:ascii="Consolas" w:hAnsi="Consolas"/>
          <w:b w:val="0"/>
          <w:color w:val="253344"/>
          <w:sz w:val="15"/>
        </w:rPr>
        <w:t xml:space="preserve">                {([["label", "Address label"], ["recipient_name", "Full name"], ["phone", "Phone"], ["address_line1", "Street address"], ["address_line2", "Apartment / suite"], ["city", "City"], ["region", "State / region"], ["postal_code", "Postal code"], ["country", "Country code (2 letters)"]] as const).map(([key, label]) =&gt; &lt;label key={key} className={`text-[10px] text-[#aaa8b5] ${key === "address_line1" ? "sm:col-span-2" : ""}`}&gt;{label}&lt;input className="field mt-1.5 !text-xs" required={!["label", "address_line2", "region"].includes(key)} maxLength={key === "country" ? 2 : undefined} value={address[key]} onChange={(event) =&gt; { setSelectedAddressId(""); setAddress({ ...address, [key]: key === "country" ? event.target.value.toUpperCase() : event.target.value }); }} /&gt;&lt;/label&gt;)}</w:t>
      </w:r>
    </w:p>
    <w:p>
      <w:pPr>
        <w:pStyle w:val="NEXORACode"/>
        <w:keepLines/>
      </w:pPr>
      <w:r>
        <w:rPr>
          <w:rFonts w:ascii="Consolas" w:hAnsi="Consolas"/>
          <w:b w:val="0"/>
          <w:color w:val="253344"/>
          <w:sz w:val="15"/>
        </w:rPr>
        <w:t xml:space="preserve">                {getToken() ? &lt;label className="flex items-center gap-2 text-[10px] text-[#aaa8b5] sm:col-span-2"&gt;&lt;input type="checkbox" checked={saveAddress} onChange={(event) =&gt; setSaveAddress(event.target.checked)} className="accent-accent" /&gt; Save this address to my account&lt;/label&gt; : &lt;p className="text-[10px] text-[#858795] sm:col-span-2"&gt;Sign in to save this address.&lt;/p&gt;}</w:t>
      </w:r>
    </w:p>
    <w:p>
      <w:pPr>
        <w:pStyle w:val="NEXORACode"/>
        <w:keepLines/>
      </w:pPr>
      <w:r>
        <w:rPr>
          <w:rFonts w:ascii="Consolas" w:hAnsi="Consolas"/>
          <w:b w:val="0"/>
          <w:color w:val="253344"/>
          <w:sz w:val="15"/>
        </w:rPr>
        <w:t xml:space="preserve">                &lt;button className="button-primary mt-2 sm:col-span-2"&gt;Continue to payment &lt;ArrowRight size={15} /&gt;&lt;/button&gt;</w:t>
      </w:r>
    </w:p>
    <w:p>
      <w:pPr>
        <w:pStyle w:val="NEXORACode"/>
        <w:keepLines/>
      </w:pPr>
      <w:r>
        <w:rPr>
          <w:rFonts w:ascii="Consolas" w:hAnsi="Consolas"/>
          <w:b w:val="0"/>
          <w:color w:val="253344"/>
          <w:sz w:val="15"/>
        </w:rPr>
        <w:t xml:space="preserve">              &lt;/form&gt;}</w:t>
      </w:r>
    </w:p>
    <w:p>
      <w:pPr>
        <w:pStyle w:val="NEXORACode"/>
        <w:keepLines/>
      </w:pPr>
      <w:r>
        <w:rPr>
          <w:rFonts w:ascii="Consolas" w:hAnsi="Consolas"/>
          <w:b w:val="0"/>
          <w:color w:val="253344"/>
          <w:sz w:val="15"/>
        </w:rPr>
        <w:t xml:space="preserve">              {step === 2 &amp;&amp; &lt;div&gt;&lt;div className="rounded-2xl border border-accent/15 bg-accent/[.045] p-4"&gt;&lt;p className="text-xs font-semibold"&gt;Cash on delivery&lt;/p&gt;&lt;p className="mt-2 text-xs leading-5 text-[#9695a2]"&gt;Pay when your order arrives. Online card payments aren’t enabled, and no card details are collected.&lt;/p&gt;&lt;/div&gt;&lt;div className="mt-4 flex items-center gap-2 text-[10px] text-[#898b99]"&gt;&lt;ShieldCheck size={15} className="text-accent" /&gt; Your order is placed securely and stock is confirmed.&lt;/div&gt;&lt;div className="mt-6 flex flex-wrap gap-3"&gt;&lt;button type="button" onClick={() =&gt; setStep(1)} className="button-secondary"&gt;Back to delivery&lt;/button&gt;&lt;button disabled={busy} onClick={() =&gt; void placeOrder()} className="button-primary disabled:opacity-60"&gt;{busy ? "Placing your order…" : &lt;&gt;Place order · {formatMoney(total)} &lt;ArrowRight size={15} /&gt;&lt;/&gt;}&lt;/button&gt;&lt;/div&gt;&lt;/div&gt;}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{error &amp;&amp; &lt;p role="alert" className="mt-5 rounded-xl border border-rose-300/20 bg-rose-300/[.08] p-3 text-xs text-rose-200"&gt;{error === "Not authenticated" ? "Please sign in to place your order." : error} {error === "Not authenticated" &amp;&amp; &lt;Link className="ml-2 underline" href="/login"&gt;Sign in&lt;/Link&gt;}&lt;/p&gt;}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&lt;aside className="panel p-5 sm:p-6"&gt;&lt;h2 className="text-sm font-bold"&gt;Your order summary&lt;/h2&gt;&lt;div className="mt-5 space-y-3 text-xs text-[#a09eaa]"&gt;&lt;div className="flex justify-between"&gt;&lt;span&gt;Subtotal&lt;/span&gt;&lt;span&gt;{formatMoney(subtotal)}&lt;/span&gt;&lt;/div&gt;&lt;div className="flex justify-between text-[#36c98f]"&gt;&lt;span&gt;Festival savings&lt;/span&gt;&lt;span&gt;−{formatMoney(savings)}&lt;/span&gt;&lt;/div&gt;&lt;div className="flex justify-between"&gt;&lt;span&gt;Delivery&lt;/span&gt;&lt;span&gt;{shipping ? formatMoney(shipping) : "On us"}&lt;/span&gt;&lt;/div&gt;&lt;div className="border-t border-white/[.08] pt-3 text-sm font-bold text-white"&gt;&lt;div className="flex justify-between"&gt;&lt;span&gt;Total&lt;/span&gt;&lt;span&gt;{formatMoney(total)}&lt;/span&gt;&lt;/div&gt;&lt;/div&gt;&lt;/div&gt;&lt;p className="mt-4 text-[10px] text-[#7f818e]"&gt;Shipping address: {address.recipient_name || "Add in the next step"}{address.city ? ` · ${address.city}` : ""}&lt;/p&gt;&lt;/aside&gt;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&lt;/section&gt;;</w:t>
      </w:r>
    </w:p>
    <w:p>
      <w:pPr>
        <w:pStyle w:val="NEXORACode"/>
        <w:keepLines/>
      </w:pPr>
      <w:r>
        <w:rPr>
          <w:rFonts w:ascii="Consolas" w:hAnsi="Consolas"/>
          <w:b w:val="0"/>
          <w:color w:val="253344"/>
          <w:sz w:val="15"/>
        </w:rPr>
        <w:t>}</w:t>
      </w:r>
    </w:p>
    <w:p>
      <w:pPr>
        <w:pStyle w:val="NEXORASubsection"/>
        <w:keepNext/>
      </w:pPr>
      <w:r>
        <w:t>frontend/app/globals.css</w:t>
      </w:r>
    </w:p>
    <w:p>
      <w:pPr>
        <w:pStyle w:val="NEXORACode"/>
        <w:keepLines/>
      </w:pPr>
      <w:r>
        <w:rPr>
          <w:rFonts w:ascii="Consolas" w:hAnsi="Consolas"/>
          <w:b w:val="0"/>
          <w:color w:val="253344"/>
          <w:sz w:val="15"/>
        </w:rPr>
        <w:t>@import url("https://fonts.googleapis.com/css2?family=DM+Sans:wght@400;500;600;700&amp;family=Space+Grotesk:wght@500;600;700&amp;display=swap");</w:t>
      </w:r>
    </w:p>
    <w:p>
      <w:pPr>
        <w:pStyle w:val="NEXORACode"/>
        <w:keepLines/>
      </w:pPr>
      <w:r>
        <w:rPr>
          <w:rFonts w:ascii="Consolas" w:hAnsi="Consolas"/>
          <w:b w:val="0"/>
          <w:color w:val="253344"/>
          <w:sz w:val="15"/>
        </w:rPr>
        <w:t>@import "tailwindcss";</w:t>
      </w:r>
    </w:p>
    <w:p>
      <w:pPr>
        <w:pStyle w:val="NEXORACode"/>
        <w:keepLines/>
      </w:pPr>
      <w:r>
        <w:rPr>
          <w:rFonts w:ascii="Consolas" w:hAnsi="Consolas"/>
          <w:b w:val="0"/>
          <w:color w:val="253344"/>
          <w:sz w:val="15"/>
        </w:rPr>
        <w:t>@config "../tailwind.config.js";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:root {</w:t>
      </w:r>
    </w:p>
    <w:p>
      <w:pPr>
        <w:pStyle w:val="NEXORACode"/>
        <w:keepLines/>
      </w:pPr>
      <w:r>
        <w:rPr>
          <w:rFonts w:ascii="Consolas" w:hAnsi="Consolas"/>
          <w:b w:val="0"/>
          <w:color w:val="253344"/>
          <w:sz w:val="15"/>
        </w:rPr>
        <w:t xml:space="preserve">  color-scheme: dark;</w:t>
      </w:r>
    </w:p>
    <w:p>
      <w:pPr>
        <w:pStyle w:val="NEXORACode"/>
        <w:keepLines/>
      </w:pPr>
      <w:r>
        <w:rPr>
          <w:rFonts w:ascii="Consolas" w:hAnsi="Consolas"/>
          <w:b w:val="0"/>
          <w:color w:val="253344"/>
          <w:sz w:val="15"/>
        </w:rPr>
        <w:t xml:space="preserve">  --ink: #090d14;</w:t>
      </w:r>
    </w:p>
    <w:p>
      <w:pPr>
        <w:pStyle w:val="NEXORACode"/>
        <w:keepLines/>
      </w:pPr>
      <w:r>
        <w:rPr>
          <w:rFonts w:ascii="Consolas" w:hAnsi="Consolas"/>
          <w:b w:val="0"/>
          <w:color w:val="253344"/>
          <w:sz w:val="15"/>
        </w:rPr>
        <w:t xml:space="preserve">  --graphite: #101722;</w:t>
      </w:r>
    </w:p>
    <w:p>
      <w:pPr>
        <w:pStyle w:val="NEXORACode"/>
        <w:keepLines/>
      </w:pPr>
      <w:r>
        <w:rPr>
          <w:rFonts w:ascii="Consolas" w:hAnsi="Consolas"/>
          <w:b w:val="0"/>
          <w:color w:val="253344"/>
          <w:sz w:val="15"/>
        </w:rPr>
        <w:t xml:space="preserve">  --card: #141d2b;</w:t>
      </w:r>
    </w:p>
    <w:p>
      <w:pPr>
        <w:pStyle w:val="NEXORACode"/>
        <w:keepLines/>
      </w:pPr>
      <w:r>
        <w:rPr>
          <w:rFonts w:ascii="Consolas" w:hAnsi="Consolas"/>
          <w:b w:val="0"/>
          <w:color w:val="253344"/>
          <w:sz w:val="15"/>
        </w:rPr>
        <w:t xml:space="preserve">  --elevated: #192438;</w:t>
      </w:r>
    </w:p>
    <w:p>
      <w:pPr>
        <w:pStyle w:val="NEXORACode"/>
        <w:keepLines/>
      </w:pPr>
      <w:r>
        <w:rPr>
          <w:rFonts w:ascii="Consolas" w:hAnsi="Consolas"/>
          <w:b w:val="0"/>
          <w:color w:val="253344"/>
          <w:sz w:val="15"/>
        </w:rPr>
        <w:t xml:space="preserve">  --line: #263449;</w:t>
      </w:r>
    </w:p>
    <w:p>
      <w:pPr>
        <w:pStyle w:val="NEXORACode"/>
        <w:keepLines/>
      </w:pPr>
      <w:r>
        <w:rPr>
          <w:rFonts w:ascii="Consolas" w:hAnsi="Consolas"/>
          <w:b w:val="0"/>
          <w:color w:val="253344"/>
          <w:sz w:val="15"/>
        </w:rPr>
        <w:t xml:space="preserve">  --text: #f8fafc;</w:t>
      </w:r>
    </w:p>
    <w:p>
      <w:pPr>
        <w:pStyle w:val="NEXORACode"/>
        <w:keepLines/>
      </w:pPr>
      <w:r>
        <w:rPr>
          <w:rFonts w:ascii="Consolas" w:hAnsi="Consolas"/>
          <w:b w:val="0"/>
          <w:color w:val="253344"/>
          <w:sz w:val="15"/>
        </w:rPr>
        <w:t xml:space="preserve">  --muted: #a1acbd;</w:t>
      </w:r>
    </w:p>
    <w:p>
      <w:pPr>
        <w:pStyle w:val="NEXORACode"/>
        <w:keepLines/>
      </w:pPr>
      <w:r>
        <w:rPr>
          <w:rFonts w:ascii="Consolas" w:hAnsi="Consolas"/>
          <w:b w:val="0"/>
          <w:color w:val="253344"/>
          <w:sz w:val="15"/>
        </w:rPr>
        <w:t xml:space="preserve">  --accent: #3b82f6;</w:t>
      </w:r>
    </w:p>
    <w:p>
      <w:pPr>
        <w:pStyle w:val="NEXORACode"/>
        <w:keepLines/>
      </w:pPr>
      <w:r>
        <w:rPr>
          <w:rFonts w:ascii="Consolas" w:hAnsi="Consolas"/>
          <w:b w:val="0"/>
          <w:color w:val="253344"/>
          <w:sz w:val="15"/>
        </w:rPr>
        <w:t xml:space="preserve">  --accent-hover: #60a5fa;</w:t>
      </w:r>
    </w:p>
    <w:p>
      <w:pPr>
        <w:pStyle w:val="NEXORACode"/>
        <w:keepLines/>
      </w:pPr>
      <w:r>
        <w:rPr>
          <w:rFonts w:ascii="Consolas" w:hAnsi="Consolas"/>
          <w:b w:val="0"/>
          <w:color w:val="253344"/>
          <w:sz w:val="15"/>
        </w:rPr>
        <w:t xml:space="preserve">  --success: #34d399;</w:t>
      </w:r>
    </w:p>
    <w:p>
      <w:pPr>
        <w:pStyle w:val="NEXORACode"/>
        <w:keepLines/>
      </w:pPr>
      <w:r>
        <w:rPr>
          <w:rFonts w:ascii="Consolas" w:hAnsi="Consolas"/>
          <w:b w:val="0"/>
          <w:color w:val="253344"/>
          <w:sz w:val="15"/>
        </w:rPr>
        <w:t xml:space="preserve">  --error: #fb7185;</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 box-sizing: border-box; }</w:t>
      </w:r>
    </w:p>
    <w:p>
      <w:pPr>
        <w:pStyle w:val="NEXORACode"/>
        <w:keepLines/>
      </w:pPr>
      <w:r>
        <w:rPr>
          <w:rFonts w:ascii="Consolas" w:hAnsi="Consolas"/>
          <w:b w:val="0"/>
          <w:color w:val="253344"/>
          <w:sz w:val="15"/>
        </w:rPr>
        <w:t>html { background: var(--ink); scroll-behavior: auto; }</w:t>
      </w:r>
    </w:p>
    <w:p>
      <w:pPr>
        <w:pStyle w:val="NEXORACode"/>
        <w:keepLines/>
      </w:pPr>
      <w:r>
        <w:rPr>
          <w:rFonts w:ascii="Consolas" w:hAnsi="Consolas"/>
          <w:b w:val="0"/>
          <w:color w:val="253344"/>
          <w:sz w:val="15"/>
        </w:rPr>
        <w:t>body {</w:t>
      </w:r>
    </w:p>
    <w:p>
      <w:pPr>
        <w:pStyle w:val="NEXORACode"/>
        <w:keepLines/>
      </w:pPr>
      <w:r>
        <w:rPr>
          <w:rFonts w:ascii="Consolas" w:hAnsi="Consolas"/>
          <w:b w:val="0"/>
          <w:color w:val="253344"/>
          <w:sz w:val="15"/>
        </w:rPr>
        <w:t xml:space="preserve">  margin: 0;</w:t>
      </w:r>
    </w:p>
    <w:p>
      <w:pPr>
        <w:pStyle w:val="NEXORACode"/>
        <w:keepLines/>
      </w:pPr>
      <w:r>
        <w:rPr>
          <w:rFonts w:ascii="Consolas" w:hAnsi="Consolas"/>
          <w:b w:val="0"/>
          <w:color w:val="253344"/>
          <w:sz w:val="15"/>
        </w:rPr>
        <w:t xml:space="preserve">  background: var(--ink);</w:t>
      </w:r>
    </w:p>
    <w:p>
      <w:pPr>
        <w:pStyle w:val="NEXORACode"/>
        <w:keepLines/>
      </w:pPr>
      <w:r>
        <w:rPr>
          <w:rFonts w:ascii="Consolas" w:hAnsi="Consolas"/>
          <w:b w:val="0"/>
          <w:color w:val="253344"/>
          <w:sz w:val="15"/>
        </w:rPr>
        <w:t xml:space="preserve">  color: var(--text);</w:t>
      </w:r>
    </w:p>
    <w:p>
      <w:pPr>
        <w:pStyle w:val="NEXORACode"/>
        <w:keepLines/>
      </w:pPr>
      <w:r>
        <w:rPr>
          <w:rFonts w:ascii="Consolas" w:hAnsi="Consolas"/>
          <w:b w:val="0"/>
          <w:color w:val="253344"/>
          <w:sz w:val="15"/>
        </w:rPr>
        <w:t xml:space="preserve">  font-family: "DM Sans", Arial, sans-serif;</w:t>
      </w:r>
    </w:p>
    <w:p>
      <w:pPr>
        <w:pStyle w:val="NEXORACode"/>
        <w:keepLines/>
      </w:pPr>
      <w:r>
        <w:rPr>
          <w:rFonts w:ascii="Consolas" w:hAnsi="Consolas"/>
          <w:b w:val="0"/>
          <w:color w:val="253344"/>
          <w:sz w:val="15"/>
        </w:rPr>
        <w:t xml:space="preserve">  -webkit-font-smoothing: antialiased;</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button, input, select { font: inherit; }</w:t>
      </w:r>
    </w:p>
    <w:p>
      <w:pPr>
        <w:pStyle w:val="NEXORACode"/>
        <w:keepLines/>
      </w:pPr>
      <w:r>
        <w:rPr>
          <w:rFonts w:ascii="Consolas" w:hAnsi="Consolas"/>
          <w:b w:val="0"/>
          <w:color w:val="253344"/>
          <w:sz w:val="15"/>
        </w:rPr>
        <w:t>button, a { -webkit-tap-highlight-color: transparent; }</w:t>
      </w:r>
    </w:p>
    <w:p>
      <w:pPr>
        <w:pStyle w:val="NEXORACode"/>
        <w:keepLines/>
      </w:pPr>
      <w:r>
        <w:rPr>
          <w:rFonts w:ascii="Consolas" w:hAnsi="Consolas"/>
          <w:b w:val="0"/>
          <w:color w:val="253344"/>
          <w:sz w:val="15"/>
        </w:rPr>
        <w:t>button { cursor: pointer; }</w:t>
      </w:r>
    </w:p>
    <w:p>
      <w:pPr>
        <w:pStyle w:val="NEXORACode"/>
        <w:keepLines/>
      </w:pPr>
      <w:r>
        <w:rPr>
          <w:rFonts w:ascii="Consolas" w:hAnsi="Consolas"/>
          <w:b w:val="0"/>
          <w:color w:val="253344"/>
          <w:sz w:val="15"/>
        </w:rPr>
        <w:t>button:disabled { cursor: not-allowed; }</w:t>
      </w:r>
    </w:p>
    <w:p>
      <w:pPr>
        <w:pStyle w:val="NEXORACode"/>
        <w:keepLines/>
      </w:pPr>
      <w:r>
        <w:rPr>
          <w:rFonts w:ascii="Consolas" w:hAnsi="Consolas"/>
          <w:b w:val="0"/>
          <w:color w:val="253344"/>
          <w:sz w:val="15"/>
        </w:rPr>
        <w:t>a { color: inherit; text-decoration: none; }</w:t>
      </w:r>
    </w:p>
    <w:p>
      <w:pPr>
        <w:pStyle w:val="NEXORACode"/>
        <w:keepLines/>
      </w:pPr>
      <w:r>
        <w:rPr>
          <w:rFonts w:ascii="Consolas" w:hAnsi="Consolas"/>
          <w:b w:val="0"/>
          <w:color w:val="253344"/>
          <w:sz w:val="15"/>
        </w:rPr>
        <w:t>*:focus-visible { outline: 2px solid var(--accent-hover); outline-offset: 3px; }</w:t>
      </w:r>
    </w:p>
    <w:p>
      <w:pPr>
        <w:pStyle w:val="NEXORACode"/>
        <w:keepLines/>
      </w:pPr>
      <w:r>
        <w:rPr>
          <w:rFonts w:ascii="Consolas" w:hAnsi="Consolas"/>
          <w:b w:val="0"/>
          <w:color w:val="253344"/>
          <w:sz w:val="15"/>
        </w:rPr>
        <w:t>::selection { background: #3b82f655; color: #fff;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.font-display { font-family: "Space Grotesk", "DM Sans", sans-serif; }</w:t>
      </w:r>
    </w:p>
    <w:p>
      <w:pPr>
        <w:pStyle w:val="NEXORACode"/>
        <w:keepLines/>
      </w:pPr>
      <w:r>
        <w:rPr>
          <w:rFonts w:ascii="Consolas" w:hAnsi="Consolas"/>
          <w:b w:val="0"/>
          <w:color w:val="253344"/>
          <w:sz w:val="15"/>
        </w:rPr>
        <w:t>.gradient-text { color: var(--text);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.button-primary {</w:t>
      </w:r>
    </w:p>
    <w:p>
      <w:pPr>
        <w:pStyle w:val="NEXORACode"/>
        <w:keepLines/>
      </w:pPr>
      <w:r>
        <w:rPr>
          <w:rFonts w:ascii="Consolas" w:hAnsi="Consolas"/>
          <w:b w:val="0"/>
          <w:color w:val="253344"/>
          <w:sz w:val="15"/>
        </w:rPr>
        <w:t xml:space="preserve">  display: inline-flex;</w:t>
      </w:r>
    </w:p>
    <w:p>
      <w:pPr>
        <w:pStyle w:val="NEXORACode"/>
        <w:keepLines/>
      </w:pPr>
      <w:r>
        <w:rPr>
          <w:rFonts w:ascii="Consolas" w:hAnsi="Consolas"/>
          <w:b w:val="0"/>
          <w:color w:val="253344"/>
          <w:sz w:val="15"/>
        </w:rPr>
        <w:t xml:space="preserve">  min-height: 2.75rem;</w:t>
      </w:r>
    </w:p>
    <w:p>
      <w:pPr>
        <w:pStyle w:val="NEXORACode"/>
        <w:keepLines/>
      </w:pPr>
      <w:r>
        <w:rPr>
          <w:rFonts w:ascii="Consolas" w:hAnsi="Consolas"/>
          <w:b w:val="0"/>
          <w:color w:val="253344"/>
          <w:sz w:val="15"/>
        </w:rPr>
        <w:t xml:space="preserve">  align-items: center;</w:t>
      </w:r>
    </w:p>
    <w:p>
      <w:pPr>
        <w:pStyle w:val="NEXORACode"/>
        <w:keepLines/>
      </w:pPr>
      <w:r>
        <w:rPr>
          <w:rFonts w:ascii="Consolas" w:hAnsi="Consolas"/>
          <w:b w:val="0"/>
          <w:color w:val="253344"/>
          <w:sz w:val="15"/>
        </w:rPr>
        <w:t xml:space="preserve">  justify-content: center;</w:t>
      </w:r>
    </w:p>
    <w:p>
      <w:pPr>
        <w:pStyle w:val="NEXORACode"/>
        <w:keepLines/>
      </w:pPr>
      <w:r>
        <w:rPr>
          <w:rFonts w:ascii="Consolas" w:hAnsi="Consolas"/>
          <w:b w:val="0"/>
          <w:color w:val="253344"/>
          <w:sz w:val="15"/>
        </w:rPr>
        <w:t xml:space="preserve">  gap: 0.55rem;</w:t>
      </w:r>
    </w:p>
    <w:p>
      <w:pPr>
        <w:pStyle w:val="NEXORACode"/>
        <w:keepLines/>
      </w:pPr>
      <w:r>
        <w:rPr>
          <w:rFonts w:ascii="Consolas" w:hAnsi="Consolas"/>
          <w:b w:val="0"/>
          <w:color w:val="253344"/>
          <w:sz w:val="15"/>
        </w:rPr>
        <w:t xml:space="preserve">  border: 1px solid var(--accent);</w:t>
      </w:r>
    </w:p>
    <w:p>
      <w:pPr>
        <w:pStyle w:val="NEXORACode"/>
        <w:keepLines/>
      </w:pPr>
      <w:r>
        <w:rPr>
          <w:rFonts w:ascii="Consolas" w:hAnsi="Consolas"/>
          <w:b w:val="0"/>
          <w:color w:val="253344"/>
          <w:sz w:val="15"/>
        </w:rPr>
        <w:t xml:space="preserve">  border-radius: 0.75rem;</w:t>
      </w:r>
    </w:p>
    <w:p>
      <w:pPr>
        <w:pStyle w:val="NEXORACode"/>
        <w:keepLines/>
      </w:pPr>
      <w:r>
        <w:rPr>
          <w:rFonts w:ascii="Consolas" w:hAnsi="Consolas"/>
          <w:b w:val="0"/>
          <w:color w:val="253344"/>
          <w:sz w:val="15"/>
        </w:rPr>
        <w:t xml:space="preserve">  background: var(--accent);</w:t>
      </w:r>
    </w:p>
    <w:p>
      <w:pPr>
        <w:pStyle w:val="NEXORACode"/>
        <w:keepLines/>
      </w:pPr>
      <w:r>
        <w:rPr>
          <w:rFonts w:ascii="Consolas" w:hAnsi="Consolas"/>
          <w:b w:val="0"/>
          <w:color w:val="253344"/>
          <w:sz w:val="15"/>
        </w:rPr>
        <w:t xml:space="preserve">  color: #fff;</w:t>
      </w:r>
    </w:p>
    <w:p>
      <w:pPr>
        <w:pStyle w:val="NEXORACode"/>
        <w:keepLines/>
      </w:pPr>
      <w:r>
        <w:rPr>
          <w:rFonts w:ascii="Consolas" w:hAnsi="Consolas"/>
          <w:b w:val="0"/>
          <w:color w:val="253344"/>
          <w:sz w:val="15"/>
        </w:rPr>
        <w:t xml:space="preserve">  padding: 0.72rem 1.15rem;</w:t>
      </w:r>
    </w:p>
    <w:p>
      <w:pPr>
        <w:pStyle w:val="NEXORACode"/>
        <w:keepLines/>
      </w:pPr>
      <w:r>
        <w:rPr>
          <w:rFonts w:ascii="Consolas" w:hAnsi="Consolas"/>
          <w:b w:val="0"/>
          <w:color w:val="253344"/>
          <w:sz w:val="15"/>
        </w:rPr>
        <w:t xml:space="preserve">  font-weight: 700;</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.button-primary:hover { background: var(--accent-hover); border-color: var(--accent-hover); }</w:t>
      </w:r>
    </w:p>
    <w:p>
      <w:pPr>
        <w:pStyle w:val="NEXORACode"/>
        <w:keepLines/>
      </w:pPr>
      <w:r>
        <w:rPr>
          <w:rFonts w:ascii="Consolas" w:hAnsi="Consolas"/>
          <w:b w:val="0"/>
          <w:color w:val="253344"/>
          <w:sz w:val="15"/>
        </w:rPr>
        <w:t>.button-secondary {</w:t>
      </w:r>
    </w:p>
    <w:p>
      <w:pPr>
        <w:pStyle w:val="NEXORACode"/>
        <w:keepLines/>
      </w:pPr>
      <w:r>
        <w:rPr>
          <w:rFonts w:ascii="Consolas" w:hAnsi="Consolas"/>
          <w:b w:val="0"/>
          <w:color w:val="253344"/>
          <w:sz w:val="15"/>
        </w:rPr>
        <w:t xml:space="preserve">  display: inline-flex;</w:t>
      </w:r>
    </w:p>
    <w:p>
      <w:pPr>
        <w:pStyle w:val="NEXORACode"/>
        <w:keepLines/>
      </w:pPr>
      <w:r>
        <w:rPr>
          <w:rFonts w:ascii="Consolas" w:hAnsi="Consolas"/>
          <w:b w:val="0"/>
          <w:color w:val="253344"/>
          <w:sz w:val="15"/>
        </w:rPr>
        <w:t xml:space="preserve">  min-height: 2.75rem;</w:t>
      </w:r>
    </w:p>
    <w:p>
      <w:pPr>
        <w:pStyle w:val="NEXORACode"/>
        <w:keepLines/>
      </w:pPr>
      <w:r>
        <w:rPr>
          <w:rFonts w:ascii="Consolas" w:hAnsi="Consolas"/>
          <w:b w:val="0"/>
          <w:color w:val="253344"/>
          <w:sz w:val="15"/>
        </w:rPr>
        <w:t xml:space="preserve">  align-items: center;</w:t>
      </w:r>
    </w:p>
    <w:p>
      <w:pPr>
        <w:pStyle w:val="NEXORACode"/>
        <w:keepLines/>
      </w:pPr>
      <w:r>
        <w:rPr>
          <w:rFonts w:ascii="Consolas" w:hAnsi="Consolas"/>
          <w:b w:val="0"/>
          <w:color w:val="253344"/>
          <w:sz w:val="15"/>
        </w:rPr>
        <w:t xml:space="preserve">  justify-content: center;</w:t>
      </w:r>
    </w:p>
    <w:p>
      <w:pPr>
        <w:pStyle w:val="NEXORACode"/>
        <w:keepLines/>
      </w:pPr>
      <w:r>
        <w:rPr>
          <w:rFonts w:ascii="Consolas" w:hAnsi="Consolas"/>
          <w:b w:val="0"/>
          <w:color w:val="253344"/>
          <w:sz w:val="15"/>
        </w:rPr>
        <w:t xml:space="preserve">  gap: 0.5rem;</w:t>
      </w:r>
    </w:p>
    <w:p>
      <w:pPr>
        <w:pStyle w:val="NEXORACode"/>
        <w:keepLines/>
      </w:pPr>
      <w:r>
        <w:rPr>
          <w:rFonts w:ascii="Consolas" w:hAnsi="Consolas"/>
          <w:b w:val="0"/>
          <w:color w:val="253344"/>
          <w:sz w:val="15"/>
        </w:rPr>
        <w:t xml:space="preserve">  border: 1px solid var(--line);</w:t>
      </w:r>
    </w:p>
    <w:p>
      <w:pPr>
        <w:pStyle w:val="NEXORACode"/>
        <w:keepLines/>
      </w:pPr>
      <w:r>
        <w:rPr>
          <w:rFonts w:ascii="Consolas" w:hAnsi="Consolas"/>
          <w:b w:val="0"/>
          <w:color w:val="253344"/>
          <w:sz w:val="15"/>
        </w:rPr>
        <w:t xml:space="preserve">  border-radius: 0.75rem;</w:t>
      </w:r>
    </w:p>
    <w:p>
      <w:pPr>
        <w:pStyle w:val="NEXORACode"/>
        <w:keepLines/>
      </w:pPr>
      <w:r>
        <w:rPr>
          <w:rFonts w:ascii="Consolas" w:hAnsi="Consolas"/>
          <w:b w:val="0"/>
          <w:color w:val="253344"/>
          <w:sz w:val="15"/>
        </w:rPr>
        <w:t xml:space="preserve">  background: var(--graphite);</w:t>
      </w:r>
    </w:p>
    <w:p>
      <w:pPr>
        <w:pStyle w:val="NEXORACode"/>
        <w:keepLines/>
      </w:pPr>
      <w:r>
        <w:rPr>
          <w:rFonts w:ascii="Consolas" w:hAnsi="Consolas"/>
          <w:b w:val="0"/>
          <w:color w:val="253344"/>
          <w:sz w:val="15"/>
        </w:rPr>
        <w:t xml:space="preserve">  color: var(--text);</w:t>
      </w:r>
    </w:p>
    <w:p>
      <w:pPr>
        <w:pStyle w:val="NEXORACode"/>
        <w:keepLines/>
      </w:pPr>
      <w:r>
        <w:rPr>
          <w:rFonts w:ascii="Consolas" w:hAnsi="Consolas"/>
          <w:b w:val="0"/>
          <w:color w:val="253344"/>
          <w:sz w:val="15"/>
        </w:rPr>
        <w:t xml:space="preserve">  padding: 0.68rem 1rem;</w:t>
      </w:r>
    </w:p>
    <w:p>
      <w:pPr>
        <w:pStyle w:val="NEXORACode"/>
        <w:keepLines/>
      </w:pPr>
      <w:r>
        <w:rPr>
          <w:rFonts w:ascii="Consolas" w:hAnsi="Consolas"/>
          <w:b w:val="0"/>
          <w:color w:val="253344"/>
          <w:sz w:val="15"/>
        </w:rPr>
        <w:t xml:space="preserve">  font-weight: 600;</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.button-secondary:hover { border-color: var(--accent); background: #172338; }</w:t>
      </w:r>
    </w:p>
    <w:p>
      <w:pPr>
        <w:pStyle w:val="NEXORACode"/>
        <w:keepLines/>
      </w:pPr>
      <w:r>
        <w:rPr>
          <w:rFonts w:ascii="Consolas" w:hAnsi="Consolas"/>
          <w:b w:val="0"/>
          <w:color w:val="253344"/>
          <w:sz w:val="15"/>
        </w:rPr>
        <w:t>.field {</w:t>
      </w:r>
    </w:p>
    <w:p>
      <w:pPr>
        <w:pStyle w:val="NEXORACode"/>
        <w:keepLines/>
      </w:pPr>
      <w:r>
        <w:rPr>
          <w:rFonts w:ascii="Consolas" w:hAnsi="Consolas"/>
          <w:b w:val="0"/>
          <w:color w:val="253344"/>
          <w:sz w:val="15"/>
        </w:rPr>
        <w:t xml:space="preserve">  width: 100%;</w:t>
      </w:r>
    </w:p>
    <w:p>
      <w:pPr>
        <w:pStyle w:val="NEXORACode"/>
        <w:keepLines/>
      </w:pPr>
      <w:r>
        <w:rPr>
          <w:rFonts w:ascii="Consolas" w:hAnsi="Consolas"/>
          <w:b w:val="0"/>
          <w:color w:val="253344"/>
          <w:sz w:val="15"/>
        </w:rPr>
        <w:t xml:space="preserve">  border: 1px solid var(--line);</w:t>
      </w:r>
    </w:p>
    <w:p>
      <w:pPr>
        <w:pStyle w:val="NEXORACode"/>
        <w:keepLines/>
      </w:pPr>
      <w:r>
        <w:rPr>
          <w:rFonts w:ascii="Consolas" w:hAnsi="Consolas"/>
          <w:b w:val="0"/>
          <w:color w:val="253344"/>
          <w:sz w:val="15"/>
        </w:rPr>
        <w:t xml:space="preserve">  border-radius: 0.75rem;</w:t>
      </w:r>
    </w:p>
    <w:p>
      <w:pPr>
        <w:pStyle w:val="NEXORACode"/>
        <w:keepLines/>
      </w:pPr>
      <w:r>
        <w:rPr>
          <w:rFonts w:ascii="Consolas" w:hAnsi="Consolas"/>
          <w:b w:val="0"/>
          <w:color w:val="253344"/>
          <w:sz w:val="15"/>
        </w:rPr>
        <w:t xml:space="preserve">  background: var(--graphite);</w:t>
      </w:r>
    </w:p>
    <w:p>
      <w:pPr>
        <w:pStyle w:val="NEXORACode"/>
        <w:keepLines/>
      </w:pPr>
      <w:r>
        <w:rPr>
          <w:rFonts w:ascii="Consolas" w:hAnsi="Consolas"/>
          <w:b w:val="0"/>
          <w:color w:val="253344"/>
          <w:sz w:val="15"/>
        </w:rPr>
        <w:t xml:space="preserve">  color: var(--text);</w:t>
      </w:r>
    </w:p>
    <w:p>
      <w:pPr>
        <w:pStyle w:val="NEXORACode"/>
        <w:keepLines/>
      </w:pPr>
      <w:r>
        <w:rPr>
          <w:rFonts w:ascii="Consolas" w:hAnsi="Consolas"/>
          <w:b w:val="0"/>
          <w:color w:val="253344"/>
          <w:sz w:val="15"/>
        </w:rPr>
        <w:t xml:space="preserve">  padding: 0.78rem 0.9rem;</w:t>
      </w:r>
    </w:p>
    <w:p>
      <w:pPr>
        <w:pStyle w:val="NEXORACode"/>
        <w:keepLines/>
      </w:pPr>
      <w:r>
        <w:rPr>
          <w:rFonts w:ascii="Consolas" w:hAnsi="Consolas"/>
          <w:b w:val="0"/>
          <w:color w:val="253344"/>
          <w:sz w:val="15"/>
        </w:rPr>
        <w:t xml:space="preserve">  outline: none;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.field:focus { border-color: var(--accent); box-shadow: 0 0 0 3px #3b82f626; }</w:t>
      </w:r>
    </w:p>
    <w:p>
      <w:pPr>
        <w:pStyle w:val="NEXORACode"/>
        <w:keepLines/>
      </w:pPr>
      <w:r>
        <w:rPr>
          <w:rFonts w:ascii="Consolas" w:hAnsi="Consolas"/>
          <w:b w:val="0"/>
          <w:color w:val="253344"/>
          <w:sz w:val="15"/>
        </w:rPr>
        <w:t>.field::placeholder { color: #718096; }</w:t>
      </w:r>
    </w:p>
    <w:p>
      <w:pPr>
        <w:pStyle w:val="NEXORACode"/>
        <w:keepLines/>
      </w:pPr>
      <w:r>
        <w:rPr>
          <w:rFonts w:ascii="Consolas" w:hAnsi="Consolas"/>
          <w:b w:val="0"/>
          <w:color w:val="253344"/>
          <w:sz w:val="15"/>
        </w:rPr>
        <w:t>.panel {</w:t>
      </w:r>
    </w:p>
    <w:p>
      <w:pPr>
        <w:pStyle w:val="NEXORACode"/>
        <w:keepLines/>
      </w:pPr>
      <w:r>
        <w:rPr>
          <w:rFonts w:ascii="Consolas" w:hAnsi="Consolas"/>
          <w:b w:val="0"/>
          <w:color w:val="253344"/>
          <w:sz w:val="15"/>
        </w:rPr>
        <w:t xml:space="preserve">  border: 1px solid var(--line);</w:t>
      </w:r>
    </w:p>
    <w:p>
      <w:pPr>
        <w:pStyle w:val="NEXORACode"/>
        <w:keepLines/>
      </w:pPr>
      <w:r>
        <w:rPr>
          <w:rFonts w:ascii="Consolas" w:hAnsi="Consolas"/>
          <w:b w:val="0"/>
          <w:color w:val="253344"/>
          <w:sz w:val="15"/>
        </w:rPr>
        <w:t xml:space="preserve">  border-radius: 1rem;</w:t>
      </w:r>
    </w:p>
    <w:p>
      <w:pPr>
        <w:pStyle w:val="NEXORACode"/>
        <w:keepLines/>
      </w:pPr>
      <w:r>
        <w:rPr>
          <w:rFonts w:ascii="Consolas" w:hAnsi="Consolas"/>
          <w:b w:val="0"/>
          <w:color w:val="253344"/>
          <w:sz w:val="15"/>
        </w:rPr>
        <w:t xml:space="preserve">  background: var(--elevated);</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.nav-link { position: relative; color: var(--muted); }</w:t>
      </w:r>
    </w:p>
    <w:p>
      <w:pPr>
        <w:pStyle w:val="NEXORACode"/>
        <w:keepLines/>
      </w:pPr>
      <w:r>
        <w:rPr>
          <w:rFonts w:ascii="Consolas" w:hAnsi="Consolas"/>
          <w:b w:val="0"/>
          <w:color w:val="253344"/>
          <w:sz w:val="15"/>
        </w:rPr>
        <w:t>.nav-link:hover, .nav-link:focus-visible, .nav-link.is-active { color: var(--text); }</w:t>
      </w:r>
    </w:p>
    <w:p>
      <w:pPr>
        <w:pStyle w:val="NEXORACode"/>
        <w:keepLines/>
      </w:pPr>
      <w:r>
        <w:rPr>
          <w:rFonts w:ascii="Consolas" w:hAnsi="Consolas"/>
          <w:b w:val="0"/>
          <w:color w:val="253344"/>
          <w:sz w:val="15"/>
        </w:rPr>
        <w:t>.nav-link.is-active::after {</w:t>
      </w:r>
    </w:p>
    <w:p>
      <w:pPr>
        <w:pStyle w:val="NEXORACode"/>
        <w:keepLines/>
      </w:pPr>
      <w:r>
        <w:rPr>
          <w:rFonts w:ascii="Consolas" w:hAnsi="Consolas"/>
          <w:b w:val="0"/>
          <w:color w:val="253344"/>
          <w:sz w:val="15"/>
        </w:rPr>
        <w:t xml:space="preserve">  position: absolute;</w:t>
      </w:r>
    </w:p>
    <w:p>
      <w:pPr>
        <w:pStyle w:val="NEXORACode"/>
        <w:keepLines/>
      </w:pPr>
      <w:r>
        <w:rPr>
          <w:rFonts w:ascii="Consolas" w:hAnsi="Consolas"/>
          <w:b w:val="0"/>
          <w:color w:val="253344"/>
          <w:sz w:val="15"/>
        </w:rPr>
        <w:t xml:space="preserve">  right: 0.7rem;</w:t>
      </w:r>
    </w:p>
    <w:p>
      <w:pPr>
        <w:pStyle w:val="NEXORACode"/>
        <w:keepLines/>
      </w:pPr>
      <w:r>
        <w:rPr>
          <w:rFonts w:ascii="Consolas" w:hAnsi="Consolas"/>
          <w:b w:val="0"/>
          <w:color w:val="253344"/>
          <w:sz w:val="15"/>
        </w:rPr>
        <w:t xml:space="preserve">  bottom: 0.15rem;</w:t>
      </w:r>
    </w:p>
    <w:p>
      <w:pPr>
        <w:pStyle w:val="NEXORACode"/>
        <w:keepLines/>
      </w:pPr>
      <w:r>
        <w:rPr>
          <w:rFonts w:ascii="Consolas" w:hAnsi="Consolas"/>
          <w:b w:val="0"/>
          <w:color w:val="253344"/>
          <w:sz w:val="15"/>
        </w:rPr>
        <w:t xml:space="preserve">  left: 0.7rem;</w:t>
      </w:r>
    </w:p>
    <w:p>
      <w:pPr>
        <w:pStyle w:val="NEXORACode"/>
        <w:keepLines/>
      </w:pPr>
      <w:r>
        <w:rPr>
          <w:rFonts w:ascii="Consolas" w:hAnsi="Consolas"/>
          <w:b w:val="0"/>
          <w:color w:val="253344"/>
          <w:sz w:val="15"/>
        </w:rPr>
        <w:t xml:space="preserve">  height: 2px;</w:t>
      </w:r>
    </w:p>
    <w:p>
      <w:pPr>
        <w:pStyle w:val="NEXORACode"/>
        <w:keepLines/>
      </w:pPr>
      <w:r>
        <w:rPr>
          <w:rFonts w:ascii="Consolas" w:hAnsi="Consolas"/>
          <w:b w:val="0"/>
          <w:color w:val="253344"/>
          <w:sz w:val="15"/>
        </w:rPr>
        <w:t xml:space="preserve">  border-radius: 2px;</w:t>
      </w:r>
    </w:p>
    <w:p>
      <w:pPr>
        <w:pStyle w:val="NEXORACode"/>
        <w:keepLines/>
      </w:pPr>
      <w:r>
        <w:rPr>
          <w:rFonts w:ascii="Consolas" w:hAnsi="Consolas"/>
          <w:b w:val="0"/>
          <w:color w:val="253344"/>
          <w:sz w:val="15"/>
        </w:rPr>
        <w:t xml:space="preserve">  background: var(--accent);</w:t>
      </w:r>
    </w:p>
    <w:p>
      <w:pPr>
        <w:pStyle w:val="NEXORACode"/>
        <w:keepLines/>
      </w:pPr>
      <w:r>
        <w:rPr>
          <w:rFonts w:ascii="Consolas" w:hAnsi="Consolas"/>
          <w:b w:val="0"/>
          <w:color w:val="253344"/>
          <w:sz w:val="15"/>
        </w:rPr>
        <w:t xml:space="preserve">  content: "";</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.product-card {</w:t>
      </w:r>
    </w:p>
    <w:p>
      <w:pPr>
        <w:pStyle w:val="NEXORACode"/>
        <w:keepLines/>
      </w:pPr>
      <w:r>
        <w:rPr>
          <w:rFonts w:ascii="Consolas" w:hAnsi="Consolas"/>
          <w:b w:val="0"/>
          <w:color w:val="253344"/>
          <w:sz w:val="15"/>
        </w:rPr>
        <w:t xml:space="preserve">  overflow: hidden;</w:t>
      </w:r>
    </w:p>
    <w:p>
      <w:pPr>
        <w:pStyle w:val="NEXORACode"/>
        <w:keepLines/>
      </w:pPr>
      <w:r>
        <w:rPr>
          <w:rFonts w:ascii="Consolas" w:hAnsi="Consolas"/>
          <w:b w:val="0"/>
          <w:color w:val="253344"/>
          <w:sz w:val="15"/>
        </w:rPr>
        <w:t xml:space="preserve">  border: 1px solid var(--line);</w:t>
      </w:r>
    </w:p>
    <w:p>
      <w:pPr>
        <w:pStyle w:val="NEXORACode"/>
        <w:keepLines/>
      </w:pPr>
      <w:r>
        <w:rPr>
          <w:rFonts w:ascii="Consolas" w:hAnsi="Consolas"/>
          <w:b w:val="0"/>
          <w:color w:val="253344"/>
          <w:sz w:val="15"/>
        </w:rPr>
        <w:t xml:space="preserve">  border-radius: 1rem;</w:t>
      </w:r>
    </w:p>
    <w:p>
      <w:pPr>
        <w:pStyle w:val="NEXORACode"/>
        <w:keepLines/>
      </w:pPr>
      <w:r>
        <w:rPr>
          <w:rFonts w:ascii="Consolas" w:hAnsi="Consolas"/>
          <w:b w:val="0"/>
          <w:color w:val="253344"/>
          <w:sz w:val="15"/>
        </w:rPr>
        <w:t xml:space="preserve">  background: var(--card);</w:t>
      </w:r>
    </w:p>
    <w:p>
      <w:pPr>
        <w:pStyle w:val="NEXORACode"/>
        <w:keepLines/>
      </w:pPr>
      <w:r>
        <w:rPr>
          <w:rFonts w:ascii="Consolas" w:hAnsi="Consolas"/>
          <w:b w:val="0"/>
          <w:color w:val="253344"/>
          <w:sz w:val="15"/>
        </w:rPr>
        <w:t xml:space="preserve">  padding: 0.65rem;</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.product-card:hover { border-color: #45658e; }</w:t>
      </w:r>
    </w:p>
    <w:p>
      <w:pPr>
        <w:pStyle w:val="NEXORACode"/>
        <w:keepLines/>
      </w:pPr>
      <w:r>
        <w:rPr>
          <w:rFonts w:ascii="Consolas" w:hAnsi="Consolas"/>
          <w:b w:val="0"/>
          <w:color w:val="253344"/>
          <w:sz w:val="15"/>
        </w:rPr>
        <w:t>.product-image { object-fit: cover; }</w:t>
      </w:r>
    </w:p>
    <w:p>
      <w:pPr>
        <w:pStyle w:val="NEXORACode"/>
        <w:keepLines/>
      </w:pPr>
      <w:r>
        <w:rPr>
          <w:rFonts w:ascii="Consolas" w:hAnsi="Consolas"/>
          <w:b w:val="0"/>
          <w:color w:val="253344"/>
          <w:sz w:val="15"/>
        </w:rPr>
        <w:t>.skeleton { background: #192438; }</w:t>
      </w:r>
    </w:p>
    <w:p>
      <w:pPr>
        <w:pStyle w:val="NEXORACode"/>
        <w:keepLines/>
      </w:pPr>
      <w:r>
        <w:rPr>
          <w:rFonts w:ascii="Consolas" w:hAnsi="Consolas"/>
          <w:b w:val="0"/>
          <w:color w:val="253344"/>
          <w:sz w:val="15"/>
        </w:rPr>
        <w:t>.scrollbar-none { scrollbar-width: none; }</w:t>
      </w:r>
    </w:p>
    <w:p>
      <w:pPr>
        <w:pStyle w:val="NEXORACode"/>
        <w:keepLines/>
      </w:pPr>
      <w:r>
        <w:rPr>
          <w:rFonts w:ascii="Consolas" w:hAnsi="Consolas"/>
          <w:b w:val="0"/>
          <w:color w:val="253344"/>
          <w:sz w:val="15"/>
        </w:rPr>
        <w:t>.scrollbar-none::-webkit-scrollbar { display: none; }</w:t>
      </w:r>
    </w:p>
    <w:p>
      <w:pPr>
        <w:pStyle w:val="NEXORACode"/>
        <w:keepLines/>
      </w:pPr>
      <w:r>
        <w:rPr>
          <w:rFonts w:ascii="Consolas" w:hAnsi="Consolas"/>
          <w:b w:val="0"/>
          <w:color w:val="253344"/>
          <w:sz w:val="15"/>
        </w:rPr>
        <w:t>.depth-layer { background: var(--ink); }</w:t>
      </w:r>
    </w:p>
    <w:p>
      <w:pPr>
        <w:pStyle w:val="NEXORACode"/>
        <w:keepLines/>
      </w:pPr>
      <w:r>
        <w:rPr>
          <w:rFonts w:ascii="Consolas" w:hAnsi="Consolas"/>
          <w:b w:val="0"/>
          <w:color w:val="253344"/>
          <w:sz w:val="15"/>
        </w:rPr>
        <w:t>.hero-stage { background: var(--graphite); }</w:t>
      </w:r>
    </w:p>
    <w:p>
      <w:pPr>
        <w:pStyle w:val="NEXORACode"/>
        <w:keepLines/>
      </w:pPr>
      <w:r>
        <w:rPr>
          <w:rFonts w:ascii="Consolas" w:hAnsi="Consolas"/>
          <w:b w:val="0"/>
          <w:color w:val="253344"/>
          <w:sz w:val="15"/>
        </w:rPr>
        <w:t>.hero-grid { background-image: linear-gradient(#28344455 1px, transparent 1px), linear-gradient(90deg, #28344455 1px, transparent 1px); background-size: 48px 48px; }</w:t>
      </w:r>
    </w:p>
    <w:p>
      <w:pPr>
        <w:pStyle w:val="NEXORACode"/>
        <w:keepLines/>
      </w:pPr>
      <w:r>
        <w:rPr>
          <w:rFonts w:ascii="Consolas" w:hAnsi="Consolas"/>
          <w:b w:val="0"/>
          <w:color w:val="253344"/>
          <w:sz w:val="15"/>
        </w:rPr>
        <w:t>.page-frame { position: relative; isolation: isolate; }</w:t>
      </w:r>
    </w:p>
    <w:p>
      <w:pPr>
        <w:pStyle w:val="NEXORACode"/>
        <w:keepLines/>
      </w:pPr>
      <w:r>
        <w:rPr>
          <w:rFonts w:ascii="Consolas" w:hAnsi="Consolas"/>
          <w:b w:val="0"/>
          <w:color w:val="253344"/>
          <w:sz w:val="15"/>
        </w:rPr>
        <w:t>.page-frame::before { display: none; }</w:t>
      </w:r>
    </w:p>
    <w:p>
      <w:pPr>
        <w:pStyle w:val="NEXORACode"/>
        <w:keepLines/>
      </w:pPr>
      <w:r>
        <w:rPr>
          <w:rFonts w:ascii="Consolas" w:hAnsi="Consolas"/>
          <w:b w:val="0"/>
          <w:color w:val="253344"/>
          <w:sz w:val="15"/>
        </w:rPr>
        <w:t>.eyebrow {</w:t>
      </w:r>
    </w:p>
    <w:p>
      <w:pPr>
        <w:pStyle w:val="NEXORACode"/>
        <w:keepLines/>
      </w:pPr>
      <w:r>
        <w:rPr>
          <w:rFonts w:ascii="Consolas" w:hAnsi="Consolas"/>
          <w:b w:val="0"/>
          <w:color w:val="253344"/>
          <w:sz w:val="15"/>
        </w:rPr>
        <w:t xml:space="preserve">  display: inline-flex;</w:t>
      </w:r>
    </w:p>
    <w:p>
      <w:pPr>
        <w:pStyle w:val="NEXORACode"/>
        <w:keepLines/>
      </w:pPr>
      <w:r>
        <w:rPr>
          <w:rFonts w:ascii="Consolas" w:hAnsi="Consolas"/>
          <w:b w:val="0"/>
          <w:color w:val="253344"/>
          <w:sz w:val="15"/>
        </w:rPr>
        <w:t xml:space="preserve">  align-items: center;</w:t>
      </w:r>
    </w:p>
    <w:p>
      <w:pPr>
        <w:pStyle w:val="NEXORACode"/>
        <w:keepLines/>
      </w:pPr>
      <w:r>
        <w:rPr>
          <w:rFonts w:ascii="Consolas" w:hAnsi="Consolas"/>
          <w:b w:val="0"/>
          <w:color w:val="253344"/>
          <w:sz w:val="15"/>
        </w:rPr>
        <w:t xml:space="preserve">  gap: 0.55rem;</w:t>
      </w:r>
    </w:p>
    <w:p>
      <w:pPr>
        <w:pStyle w:val="NEXORACode"/>
        <w:keepLines/>
      </w:pPr>
      <w:r>
        <w:rPr>
          <w:rFonts w:ascii="Consolas" w:hAnsi="Consolas"/>
          <w:b w:val="0"/>
          <w:color w:val="253344"/>
          <w:sz w:val="15"/>
        </w:rPr>
        <w:t xml:space="preserve">  color: var(--accent-hover);</w:t>
      </w:r>
    </w:p>
    <w:p>
      <w:pPr>
        <w:pStyle w:val="NEXORACode"/>
        <w:keepLines/>
      </w:pPr>
      <w:r>
        <w:rPr>
          <w:rFonts w:ascii="Consolas" w:hAnsi="Consolas"/>
          <w:b w:val="0"/>
          <w:color w:val="253344"/>
          <w:sz w:val="15"/>
        </w:rPr>
        <w:t xml:space="preserve">  font-size: 0.68rem;</w:t>
      </w:r>
    </w:p>
    <w:p>
      <w:pPr>
        <w:pStyle w:val="NEXORACode"/>
        <w:keepLines/>
      </w:pPr>
      <w:r>
        <w:rPr>
          <w:rFonts w:ascii="Consolas" w:hAnsi="Consolas"/>
          <w:b w:val="0"/>
          <w:color w:val="253344"/>
          <w:sz w:val="15"/>
        </w:rPr>
        <w:t xml:space="preserve">  font-weight: 700;</w:t>
      </w:r>
    </w:p>
    <w:p>
      <w:pPr>
        <w:pStyle w:val="NEXORACode"/>
        <w:keepLines/>
      </w:pPr>
      <w:r>
        <w:rPr>
          <w:rFonts w:ascii="Consolas" w:hAnsi="Consolas"/>
          <w:b w:val="0"/>
          <w:color w:val="253344"/>
          <w:sz w:val="15"/>
        </w:rPr>
        <w:t xml:space="preserve">  letter-spacing: 0.12em;</w:t>
      </w:r>
    </w:p>
    <w:p>
      <w:pPr>
        <w:pStyle w:val="NEXORACode"/>
        <w:keepLines/>
      </w:pPr>
      <w:r>
        <w:rPr>
          <w:rFonts w:ascii="Consolas" w:hAnsi="Consolas"/>
          <w:b w:val="0"/>
          <w:color w:val="253344"/>
          <w:sz w:val="15"/>
        </w:rPr>
        <w:t xml:space="preserve">  text-transform: uppercase;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.display-heading { font-family: "Space Grotesk", "DM Sans", sans-serif; font-weight: 700; letter-spacing: -0.04em; line-height: 1.04; }</w:t>
      </w:r>
    </w:p>
    <w:p>
      <w:pPr>
        <w:pStyle w:val="NEXORACode"/>
        <w:keepLines/>
      </w:pPr>
      <w:r>
        <w:rPr>
          <w:rFonts w:ascii="Consolas" w:hAnsi="Consolas"/>
          <w:b w:val="0"/>
          <w:color w:val="253344"/>
          <w:sz w:val="15"/>
        </w:rPr>
        <w:t>.surface-card { border: 1px solid var(--line); border-radius: 1rem; background: var(--card); }</w:t>
      </w:r>
    </w:p>
    <w:p>
      <w:pPr>
        <w:pStyle w:val="NEXORACode"/>
        <w:keepLines/>
      </w:pPr>
      <w:r>
        <w:rPr>
          <w:rFonts w:ascii="Consolas" w:hAnsi="Consolas"/>
          <w:b w:val="0"/>
          <w:color w:val="253344"/>
          <w:sz w:val="15"/>
        </w:rPr>
        <w:t>.icon-button {</w:t>
      </w:r>
    </w:p>
    <w:p>
      <w:pPr>
        <w:pStyle w:val="NEXORACode"/>
        <w:keepLines/>
      </w:pPr>
      <w:r>
        <w:rPr>
          <w:rFonts w:ascii="Consolas" w:hAnsi="Consolas"/>
          <w:b w:val="0"/>
          <w:color w:val="253344"/>
          <w:sz w:val="15"/>
        </w:rPr>
        <w:t xml:space="preserve">  display: inline-grid;</w:t>
      </w:r>
    </w:p>
    <w:p>
      <w:pPr>
        <w:pStyle w:val="NEXORACode"/>
        <w:keepLines/>
      </w:pPr>
      <w:r>
        <w:rPr>
          <w:rFonts w:ascii="Consolas" w:hAnsi="Consolas"/>
          <w:b w:val="0"/>
          <w:color w:val="253344"/>
          <w:sz w:val="15"/>
        </w:rPr>
        <w:t xml:space="preserve">  height: 2.65rem;</w:t>
      </w:r>
    </w:p>
    <w:p>
      <w:pPr>
        <w:pStyle w:val="NEXORACode"/>
        <w:keepLines/>
      </w:pPr>
      <w:r>
        <w:rPr>
          <w:rFonts w:ascii="Consolas" w:hAnsi="Consolas"/>
          <w:b w:val="0"/>
          <w:color w:val="253344"/>
          <w:sz w:val="15"/>
        </w:rPr>
        <w:t xml:space="preserve">  width: 2.65rem;</w:t>
      </w:r>
    </w:p>
    <w:p>
      <w:pPr>
        <w:pStyle w:val="NEXORACode"/>
        <w:keepLines/>
      </w:pPr>
      <w:r>
        <w:rPr>
          <w:rFonts w:ascii="Consolas" w:hAnsi="Consolas"/>
          <w:b w:val="0"/>
          <w:color w:val="253344"/>
          <w:sz w:val="15"/>
        </w:rPr>
        <w:t xml:space="preserve">  place-items: center;</w:t>
      </w:r>
    </w:p>
    <w:p>
      <w:pPr>
        <w:pStyle w:val="NEXORACode"/>
        <w:keepLines/>
      </w:pPr>
      <w:r>
        <w:rPr>
          <w:rFonts w:ascii="Consolas" w:hAnsi="Consolas"/>
          <w:b w:val="0"/>
          <w:color w:val="253344"/>
          <w:sz w:val="15"/>
        </w:rPr>
        <w:t xml:space="preserve">  border: 1px solid transparent;</w:t>
      </w:r>
    </w:p>
    <w:p>
      <w:pPr>
        <w:pStyle w:val="NEXORACode"/>
        <w:keepLines/>
      </w:pPr>
      <w:r>
        <w:rPr>
          <w:rFonts w:ascii="Consolas" w:hAnsi="Consolas"/>
          <w:b w:val="0"/>
          <w:color w:val="253344"/>
          <w:sz w:val="15"/>
        </w:rPr>
        <w:t xml:space="preserve">  border-radius: 0.7rem;</w:t>
      </w:r>
    </w:p>
    <w:p>
      <w:pPr>
        <w:pStyle w:val="NEXORACode"/>
        <w:keepLines/>
      </w:pPr>
      <w:r>
        <w:rPr>
          <w:rFonts w:ascii="Consolas" w:hAnsi="Consolas"/>
          <w:b w:val="0"/>
          <w:color w:val="253344"/>
          <w:sz w:val="15"/>
        </w:rPr>
        <w:t xml:space="preserve">  background: transparent;</w:t>
      </w:r>
    </w:p>
    <w:p>
      <w:pPr>
        <w:pStyle w:val="NEXORACode"/>
        <w:keepLines/>
      </w:pPr>
      <w:r>
        <w:rPr>
          <w:rFonts w:ascii="Consolas" w:hAnsi="Consolas"/>
          <w:b w:val="0"/>
          <w:color w:val="253344"/>
          <w:sz w:val="15"/>
        </w:rPr>
        <w:t xml:space="preserve">  color: var(--muted);</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.icon-button:hover, .icon-button:focus-visible { border-color: var(--line); background: var(--card); color: var(--text); }</w:t>
      </w:r>
    </w:p>
    <w:p>
      <w:pPr>
        <w:pStyle w:val="NEXORACode"/>
        <w:keepLines/>
      </w:pPr>
      <w:r>
        <w:rPr>
          <w:rFonts w:ascii="Consolas" w:hAnsi="Consolas"/>
          <w:b w:val="0"/>
          <w:color w:val="253344"/>
          <w:sz w:val="15"/>
        </w:rPr>
        <w:t>.footer-link { color: var(--muted); }</w:t>
      </w:r>
    </w:p>
    <w:p>
      <w:pPr>
        <w:pStyle w:val="NEXORACode"/>
        <w:keepLines/>
      </w:pPr>
      <w:r>
        <w:rPr>
          <w:rFonts w:ascii="Consolas" w:hAnsi="Consolas"/>
          <w:b w:val="0"/>
          <w:color w:val="253344"/>
          <w:sz w:val="15"/>
        </w:rPr>
        <w:t>.footer-link:hover, .footer-link:focus-visible { color: var(--text); }</w:t>
      </w:r>
    </w:p>
    <w:p>
      <w:pPr>
        <w:pStyle w:val="NEXORACode"/>
        <w:keepLines/>
      </w:pPr>
      <w:r>
        <w:rPr>
          <w:rFonts w:ascii="Consolas" w:hAnsi="Consolas"/>
          <w:b w:val="0"/>
          <w:color w:val="253344"/>
          <w:sz w:val="15"/>
        </w:rPr>
        <w:t>.nav-secondary-control { display: inline-grid; }</w:t>
      </w:r>
    </w:p>
    <w:p>
      <w:pPr>
        <w:pStyle w:val="NEXORACode"/>
        <w:keepLines/>
      </w:pPr>
      <w:r>
        <w:rPr>
          <w:rFonts w:ascii="Consolas" w:hAnsi="Consolas"/>
          <w:b w:val="0"/>
          <w:color w:val="253344"/>
          <w:sz w:val="15"/>
        </w:rPr>
        <w:t>@media (max-width: 639px) {</w:t>
      </w:r>
    </w:p>
    <w:p>
      <w:pPr>
        <w:pStyle w:val="NEXORACode"/>
        <w:keepLines/>
      </w:pPr>
      <w:r>
        <w:rPr>
          <w:rFonts w:ascii="Consolas" w:hAnsi="Consolas"/>
          <w:b w:val="0"/>
          <w:color w:val="253344"/>
          <w:sz w:val="15"/>
        </w:rPr>
        <w:t xml:space="preserve">  .nav-secondary-control { display: none; }</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*::before, *::after {</w:t>
      </w:r>
    </w:p>
    <w:p>
      <w:pPr>
        <w:pStyle w:val="NEXORACode"/>
        <w:keepLines/>
      </w:pPr>
      <w:r>
        <w:rPr>
          <w:rFonts w:ascii="Consolas" w:hAnsi="Consolas"/>
          <w:b w:val="0"/>
          <w:color w:val="253344"/>
          <w:sz w:val="15"/>
        </w:rPr>
        <w:t xml:space="preserve">  animation: none !important;</w:t>
      </w:r>
    </w:p>
    <w:p>
      <w:pPr>
        <w:pStyle w:val="NEXORACode"/>
        <w:keepLines/>
      </w:pPr>
      <w:r>
        <w:rPr>
          <w:rFonts w:ascii="Consolas" w:hAnsi="Consolas"/>
          <w:b w:val="0"/>
          <w:color w:val="253344"/>
          <w:sz w:val="15"/>
        </w:rPr>
        <w:t xml:space="preserve">  transition: none !important;</w:t>
      </w:r>
    </w:p>
    <w:p>
      <w:pPr>
        <w:pStyle w:val="NEXORACode"/>
        <w:keepLines/>
      </w:pPr>
      <w:r>
        <w:rPr>
          <w:rFonts w:ascii="Consolas" w:hAnsi="Consolas"/>
          <w:b w:val="0"/>
          <w:color w:val="253344"/>
          <w:sz w:val="15"/>
        </w:rPr>
        <w:t xml:space="preserve">  scroll-behavior: auto !important;</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html, body { min-height: 100%; }</w:t>
      </w:r>
    </w:p>
    <w:p>
      <w:pPr>
        <w:pStyle w:val="NEXORACode"/>
        <w:keepLines/>
      </w:pPr>
      <w:r>
        <w:rPr>
          <w:rFonts w:ascii="Consolas" w:hAnsi="Consolas"/>
          <w:b w:val="0"/>
          <w:color w:val="253344"/>
          <w:sz w:val="15"/>
        </w:rPr>
        <w:t>body { background: var(--ink); }</w:t>
      </w:r>
    </w:p>
    <w:p>
      <w:pPr>
        <w:pStyle w:val="NEXORACode"/>
        <w:keepLines/>
      </w:pPr>
      <w:r>
        <w:rPr>
          <w:rFonts w:ascii="Consolas" w:hAnsi="Consolas"/>
          <w:b w:val="0"/>
          <w:color w:val="253344"/>
          <w:sz w:val="15"/>
        </w:rPr>
        <w:t>::placeholder { color: #8390a3; opacity: 1; }</w:t>
      </w:r>
    </w:p>
    <w:p>
      <w:pPr>
        <w:pStyle w:val="NEXORASubsection"/>
        <w:keepNext/>
      </w:pPr>
      <w:r>
        <w:t>frontend/app/layout.tsx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import "./globals.css";</w:t>
      </w:r>
    </w:p>
    <w:p>
      <w:pPr>
        <w:pStyle w:val="NEXORACode"/>
        <w:keepLines/>
      </w:pPr>
      <w:r>
        <w:rPr>
          <w:rFonts w:ascii="Consolas" w:hAnsi="Consolas"/>
          <w:b w:val="0"/>
          <w:color w:val="253344"/>
          <w:sz w:val="15"/>
        </w:rPr>
        <w:t>import Link from "next/link";</w:t>
      </w:r>
    </w:p>
    <w:p>
      <w:pPr>
        <w:pStyle w:val="NEXORACode"/>
        <w:keepLines/>
      </w:pPr>
      <w:r>
        <w:rPr>
          <w:rFonts w:ascii="Consolas" w:hAnsi="Consolas"/>
          <w:b w:val="0"/>
          <w:color w:val="253344"/>
          <w:sz w:val="15"/>
        </w:rPr>
        <w:t>import { useState } from "react";</w:t>
      </w:r>
    </w:p>
    <w:p>
      <w:pPr>
        <w:pStyle w:val="NEXORACode"/>
        <w:keepLines/>
      </w:pPr>
      <w:r>
        <w:rPr>
          <w:rFonts w:ascii="Consolas" w:hAnsi="Consolas"/>
          <w:b w:val="0"/>
          <w:color w:val="253344"/>
          <w:sz w:val="15"/>
        </w:rPr>
        <w:t>import type { ReactNode } from "react";</w:t>
      </w:r>
    </w:p>
    <w:p>
      <w:pPr>
        <w:pStyle w:val="NEXORACode"/>
        <w:keepLines/>
      </w:pPr>
      <w:r>
        <w:rPr>
          <w:rFonts w:ascii="Consolas" w:hAnsi="Consolas"/>
          <w:b w:val="0"/>
          <w:color w:val="253344"/>
          <w:sz w:val="15"/>
        </w:rPr>
        <w:t>import ToastViewport from "@/components/ui/ToastViewport";</w:t>
      </w:r>
    </w:p>
    <w:p>
      <w:pPr>
        <w:pStyle w:val="NEXORACode"/>
        <w:keepLines/>
      </w:pPr>
      <w:r>
        <w:rPr>
          <w:rFonts w:ascii="Consolas" w:hAnsi="Consolas"/>
          <w:b w:val="0"/>
          <w:color w:val="253344"/>
          <w:sz w:val="15"/>
        </w:rPr>
        <w:t>import Navbar from "@/components/layout/Navbar";</w:t>
      </w:r>
    </w:p>
    <w:p>
      <w:pPr>
        <w:pStyle w:val="NEXORACode"/>
        <w:keepLines/>
      </w:pPr>
      <w:r>
        <w:rPr>
          <w:rFonts w:ascii="Consolas" w:hAnsi="Consolas"/>
          <w:b w:val="0"/>
          <w:color w:val="253344"/>
          <w:sz w:val="15"/>
        </w:rPr>
        <w:t>import CartDrawer from "@/components/commerce/CartDrawer";</w:t>
      </w:r>
    </w:p>
    <w:p>
      <w:pPr>
        <w:pStyle w:val="NEXORACode"/>
        <w:keepLines/>
      </w:pPr>
      <w:r>
        <w:rPr>
          <w:rFonts w:ascii="Consolas" w:hAnsi="Consolas"/>
          <w:b w:val="0"/>
          <w:color w:val="253344"/>
          <w:sz w:val="15"/>
        </w:rPr>
        <w:t>import SearchOverlay from "@/components/commerce/SearchOverlay";</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RootLayout({ children }: { children: ReactNode }) {</w:t>
      </w:r>
    </w:p>
    <w:p>
      <w:pPr>
        <w:pStyle w:val="NEXORACode"/>
        <w:keepLines/>
      </w:pPr>
      <w:r>
        <w:rPr>
          <w:rFonts w:ascii="Consolas" w:hAnsi="Consolas"/>
          <w:b w:val="0"/>
          <w:color w:val="253344"/>
          <w:sz w:val="15"/>
        </w:rPr>
        <w:t xml:space="preserve">  const [searchOpen, setSearchOpen] = useState(false);</w:t>
      </w:r>
    </w:p>
    <w:p>
      <w:pPr>
        <w:pStyle w:val="NEXORACode"/>
        <w:keepLines/>
      </w:pPr>
      <w:r>
        <w:rPr>
          <w:rFonts w:ascii="Consolas" w:hAnsi="Consolas"/>
          <w:b w:val="0"/>
          <w:color w:val="253344"/>
          <w:sz w:val="15"/>
        </w:rPr>
        <w:t xml:space="preserve">  const [searchQuery, setSearchQuery] = useState("");</w:t>
      </w:r>
    </w:p>
    <w:p>
      <w:pPr>
        <w:pStyle w:val="NEXORACode"/>
        <w:keepLines/>
      </w:pPr>
      <w:r>
        <w:rPr>
          <w:rFonts w:ascii="Consolas" w:hAnsi="Consolas"/>
          <w:b w:val="0"/>
          <w:color w:val="253344"/>
          <w:sz w:val="15"/>
        </w:rPr>
        <w:t xml:space="preserve">  const [cartOpen, setCartOpen] = useState(false);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&lt;html lang="en"&gt;</w:t>
      </w:r>
    </w:p>
    <w:p>
      <w:pPr>
        <w:pStyle w:val="NEXORACode"/>
        <w:keepLines/>
      </w:pPr>
      <w:r>
        <w:rPr>
          <w:rFonts w:ascii="Consolas" w:hAnsi="Consolas"/>
          <w:b w:val="0"/>
          <w:color w:val="253344"/>
          <w:sz w:val="15"/>
        </w:rPr>
        <w:t xml:space="preserve">      &lt;head&gt;</w:t>
      </w:r>
    </w:p>
    <w:p>
      <w:pPr>
        <w:pStyle w:val="NEXORACode"/>
        <w:keepLines/>
      </w:pPr>
      <w:r>
        <w:rPr>
          <w:rFonts w:ascii="Consolas" w:hAnsi="Consolas"/>
          <w:b w:val="0"/>
          <w:color w:val="253344"/>
          <w:sz w:val="15"/>
        </w:rPr>
        <w:t xml:space="preserve">        &lt;title&gt;NEXORA — Technology marketplace&lt;/title&gt;</w:t>
      </w:r>
    </w:p>
    <w:p>
      <w:pPr>
        <w:pStyle w:val="NEXORACode"/>
        <w:keepLines/>
      </w:pPr>
      <w:r>
        <w:rPr>
          <w:rFonts w:ascii="Consolas" w:hAnsi="Consolas"/>
          <w:b w:val="0"/>
          <w:color w:val="253344"/>
          <w:sz w:val="15"/>
        </w:rPr>
        <w:t xml:space="preserve">        &lt;meta name="description" content="Shop electronics, accessories, and everyday technology essentials at NEXORA." /&gt;</w:t>
      </w:r>
    </w:p>
    <w:p>
      <w:pPr>
        <w:pStyle w:val="NEXORACode"/>
        <w:keepLines/>
      </w:pPr>
      <w:r>
        <w:rPr>
          <w:rFonts w:ascii="Consolas" w:hAnsi="Consolas"/>
          <w:b w:val="0"/>
          <w:color w:val="253344"/>
          <w:sz w:val="15"/>
        </w:rPr>
        <w:t xml:space="preserve">        &lt;meta name="theme-color" content="#090D14" /&gt;</w:t>
      </w:r>
    </w:p>
    <w:p>
      <w:pPr>
        <w:pStyle w:val="NEXORACode"/>
        <w:keepLines/>
      </w:pPr>
      <w:r>
        <w:rPr>
          <w:rFonts w:ascii="Consolas" w:hAnsi="Consolas"/>
          <w:b w:val="0"/>
          <w:color w:val="253344"/>
          <w:sz w:val="15"/>
        </w:rPr>
        <w:t xml:space="preserve">      &lt;/head&gt;</w:t>
      </w:r>
    </w:p>
    <w:p>
      <w:pPr>
        <w:pStyle w:val="NEXORACode"/>
        <w:keepLines/>
      </w:pPr>
      <w:r>
        <w:rPr>
          <w:rFonts w:ascii="Consolas" w:hAnsi="Consolas"/>
          <w:b w:val="0"/>
          <w:color w:val="253344"/>
          <w:sz w:val="15"/>
        </w:rPr>
        <w:t xml:space="preserve">      &lt;body className="min-h-screen depth-layer"&gt;</w:t>
      </w:r>
    </w:p>
    <w:p>
      <w:pPr>
        <w:pStyle w:val="NEXORACode"/>
        <w:keepLines/>
      </w:pPr>
      <w:r>
        <w:rPr>
          <w:rFonts w:ascii="Consolas" w:hAnsi="Consolas"/>
          <w:b w:val="0"/>
          <w:color w:val="253344"/>
          <w:sz w:val="15"/>
        </w:rPr>
        <w:t xml:space="preserve">        &lt;Navbar onSearch={(query) =&gt; { setSearchQuery(query ?? ""); setSearchOpen(true); }} onCart={() =&gt; setCartOpen(true)} /&gt;</w:t>
      </w:r>
    </w:p>
    <w:p>
      <w:pPr>
        <w:pStyle w:val="NEXORACode"/>
        <w:keepLines/>
      </w:pPr>
      <w:r>
        <w:rPr>
          <w:rFonts w:ascii="Consolas" w:hAnsi="Consolas"/>
          <w:b w:val="0"/>
          <w:color w:val="253344"/>
          <w:sz w:val="15"/>
        </w:rPr>
        <w:t xml:space="preserve">        &lt;main className="pt-0"&gt;{children}&lt;/main&gt;</w:t>
      </w:r>
    </w:p>
    <w:p>
      <w:pPr>
        <w:pStyle w:val="NEXORACode"/>
        <w:keepLines/>
      </w:pPr>
      <w:r>
        <w:rPr>
          <w:rFonts w:ascii="Consolas" w:hAnsi="Consolas"/>
          <w:b w:val="0"/>
          <w:color w:val="253344"/>
          <w:sz w:val="15"/>
        </w:rPr>
        <w:t xml:space="preserve">        &lt;footer id="about" className="mt-28 border-t border-white/[.08] bg-black/15"&gt;</w:t>
      </w:r>
    </w:p>
    <w:p>
      <w:pPr>
        <w:pStyle w:val="NEXORACode"/>
        <w:keepLines/>
      </w:pPr>
      <w:r>
        <w:rPr>
          <w:rFonts w:ascii="Consolas" w:hAnsi="Consolas"/>
          <w:b w:val="0"/>
          <w:color w:val="253344"/>
          <w:sz w:val="15"/>
        </w:rPr>
        <w:t xml:space="preserve">          &lt;div className="mx-auto max-w-[1440px] px-4 pb-7 pt-12 sm:px-6 lg:px-10"&gt;</w:t>
      </w:r>
    </w:p>
    <w:p>
      <w:pPr>
        <w:pStyle w:val="NEXORACode"/>
        <w:keepLines/>
      </w:pPr>
      <w:r>
        <w:rPr>
          <w:rFonts w:ascii="Consolas" w:hAnsi="Consolas"/>
          <w:b w:val="0"/>
          <w:color w:val="253344"/>
          <w:sz w:val="15"/>
        </w:rPr>
        <w:t xml:space="preserve">            &lt;div className="grid gap-12 border-b border-white/[.08] pb-12 md:grid-cols-[1.5fr_1fr_1fr]"&gt;</w:t>
      </w:r>
    </w:p>
    <w:p>
      <w:pPr>
        <w:pStyle w:val="NEXORACode"/>
        <w:keepLines/>
      </w:pPr>
      <w:r>
        <w:rPr>
          <w:rFonts w:ascii="Consolas" w:hAnsi="Consolas"/>
          <w:b w:val="0"/>
          <w:color w:val="253344"/>
          <w:sz w:val="15"/>
        </w:rPr>
        <w:t xml:space="preserve">              &lt;div className="max-w-sm"&gt;</w:t>
      </w:r>
    </w:p>
    <w:p>
      <w:pPr>
        <w:pStyle w:val="NEXORACode"/>
        <w:keepLines/>
      </w:pPr>
      <w:r>
        <w:rPr>
          <w:rFonts w:ascii="Consolas" w:hAnsi="Consolas"/>
          <w:b w:val="0"/>
          <w:color w:val="253344"/>
          <w:sz w:val="15"/>
        </w:rPr>
        <w:t xml:space="preserve">                &lt;Link className="font-display inline-flex items-center gap-3 text-lg font-extrabold tracking-[.18em]" href="/"&gt;</w:t>
      </w:r>
    </w:p>
    <w:p>
      <w:pPr>
        <w:pStyle w:val="NEXORACode"/>
        <w:keepLines/>
      </w:pPr>
      <w:r>
        <w:rPr>
          <w:rFonts w:ascii="Consolas" w:hAnsi="Consolas"/>
          <w:b w:val="0"/>
          <w:color w:val="253344"/>
          <w:sz w:val="15"/>
        </w:rPr>
        <w:t xml:space="preserve">                  &lt;span className="grid size-9 place-items-center rounded-lg bg-accent text-sm tracking-normal text-white"&gt;N&lt;/span&gt;</w:t>
      </w:r>
    </w:p>
    <w:p>
      <w:pPr>
        <w:pStyle w:val="NEXORACode"/>
        <w:keepLines/>
      </w:pPr>
      <w:r>
        <w:rPr>
          <w:rFonts w:ascii="Consolas" w:hAnsi="Consolas"/>
          <w:b w:val="0"/>
          <w:color w:val="253344"/>
          <w:sz w:val="15"/>
        </w:rPr>
        <w:t xml:space="preserve">                  NEXORA</w:t>
      </w:r>
    </w:p>
    <w:p>
      <w:pPr>
        <w:pStyle w:val="NEXORACode"/>
        <w:keepLines/>
      </w:pPr>
      <w:r>
        <w:rPr>
          <w:rFonts w:ascii="Consolas" w:hAnsi="Consolas"/>
          <w:b w:val="0"/>
          <w:color w:val="253344"/>
          <w:sz w:val="15"/>
        </w:rPr>
        <w:t xml:space="preserve">                &lt;/Link&gt;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&lt;h2 className="text-[10px] font-bold uppercase tracking-[.18em] text-white/80"&gt;Marketplace&lt;/h2&gt;</w:t>
      </w:r>
    </w:p>
    <w:p>
      <w:pPr>
        <w:pStyle w:val="NEXORACode"/>
        <w:keepLines/>
      </w:pPr>
      <w:r>
        <w:rPr>
          <w:rFonts w:ascii="Consolas" w:hAnsi="Consolas"/>
          <w:b w:val="0"/>
          <w:color w:val="253344"/>
          <w:sz w:val="15"/>
        </w:rPr>
        <w:t xml:space="preserve">                &lt;div className="mt-5 flex flex-col gap-3 text-xs"&gt;&lt;Link className="footer-link" href="/shop"&gt;Shop all&lt;/Link&gt;&lt;Link className="footer-link" href="/#categories"&gt;Categories&lt;/Link&gt;&lt;Link className="footer-link" href="/#deals"&gt;Checkout information&lt;/Link&gt;&lt;/div&gt;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&lt;h2 className="text-[10px] font-bold uppercase tracking-[.18em] text-white/80"&gt;Your account&lt;/h2&gt;</w:t>
      </w:r>
    </w:p>
    <w:p>
      <w:pPr>
        <w:pStyle w:val="NEXORACode"/>
        <w:keepLines/>
      </w:pPr>
      <w:r>
        <w:rPr>
          <w:rFonts w:ascii="Consolas" w:hAnsi="Consolas"/>
          <w:b w:val="0"/>
          <w:color w:val="253344"/>
          <w:sz w:val="15"/>
        </w:rPr>
        <w:t xml:space="preserve">                &lt;div className="mt-5 flex flex-col gap-3 text-xs"&gt;&lt;Link className="footer-link" href="/account"&gt;Account&lt;/Link&gt;&lt;Link className="footer-link" href="/orders"&gt;Order history&lt;/Link&gt;&lt;Link className="footer-link" href="/wishlist"&gt;Saved favorites&lt;/Link&gt;&lt;/div&gt;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className="flex flex-col gap-4 pt-6 text-[10px] text-[#9993a7] sm:flex-row sm:items-center sm:justify-between"&gt;</w:t>
      </w:r>
    </w:p>
    <w:p>
      <w:pPr>
        <w:pStyle w:val="NEXORACode"/>
        <w:keepLines/>
      </w:pPr>
      <w:r>
        <w:rPr>
          <w:rFonts w:ascii="Consolas" w:hAnsi="Consolas"/>
          <w:b w:val="0"/>
          <w:color w:val="253344"/>
          <w:sz w:val="15"/>
        </w:rPr>
        <w:t xml:space="preserve">              &lt;p&gt;© 2026 NEXORA. All rights reserved. Created by Prayukth and Suhal.&lt;/p&gt;</w:t>
      </w:r>
    </w:p>
    <w:p>
      <w:pPr>
        <w:pStyle w:val="NEXORACode"/>
        <w:keepLines/>
      </w:pPr>
      <w:r>
        <w:rPr>
          <w:rFonts w:ascii="Consolas" w:hAnsi="Consolas"/>
          <w:b w:val="0"/>
          <w:color w:val="253344"/>
          <w:sz w:val="15"/>
        </w:rPr>
        <w:t xml:space="preserve">              &lt;div className="flex flex-wrap gap-x-5 gap-y-2"&gt;&lt;Link className="footer-link" href="/admin"&gt;Store admin&lt;/Link&gt;&lt;a href="https://creativecommons.org/licenses/by-sa/4.0/" target="_blank" rel="noreferrer" className="footer-link"&gt;Image attributions&lt;/a&gt;&lt;/div&gt;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&lt;p className="mt-5 text-[9px] text-[#777183]"&gt;</w:t>
      </w:r>
    </w:p>
    <w:p>
      <w:pPr>
        <w:pStyle w:val="NEXORACode"/>
        <w:keepLines/>
      </w:pPr>
      <w:r>
        <w:rPr>
          <w:rFonts w:ascii="Consolas" w:hAnsi="Consolas"/>
          <w:b w:val="0"/>
          <w:color w:val="253344"/>
          <w:sz w:val="15"/>
        </w:rPr>
        <w:t xml:space="preserve">              Phone photos:</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 xml:space="preserve">              &lt;a href="https://commons.wikimedia.org/wiki/File:IPhone_7_Plus_Rose_Gold_128GB_04.jpg" target="_blank" rel="noreferrer" className="underline"&gt;Indrajit Das&lt;/a&gt;</w:t>
      </w:r>
    </w:p>
    <w:p>
      <w:pPr>
        <w:pStyle w:val="NEXORACode"/>
        <w:keepLines/>
      </w:pPr>
      <w:r>
        <w:rPr>
          <w:rFonts w:ascii="Consolas" w:hAnsi="Consolas"/>
          <w:b w:val="0"/>
          <w:color w:val="253344"/>
          <w:sz w:val="15"/>
        </w:rPr>
        <w:t xml:space="preserve">              {" and "}</w:t>
      </w:r>
    </w:p>
    <w:p>
      <w:pPr>
        <w:pStyle w:val="NEXORACode"/>
        <w:keepLines/>
      </w:pPr>
      <w:r>
        <w:rPr>
          <w:rFonts w:ascii="Consolas" w:hAnsi="Consolas"/>
          <w:b w:val="0"/>
          <w:color w:val="253344"/>
          <w:sz w:val="15"/>
        </w:rPr>
        <w:t xml:space="preserve">              &lt;a href="https://commons.wikimedia.org/wiki/File:Samsung-Galaxy-A32-2021.jpg" target="_blank" rel="noreferrer" className="underline"&gt;OnoMaker 12345&lt;/a&gt;</w:t>
      </w:r>
    </w:p>
    <w:p>
      <w:pPr>
        <w:pStyle w:val="NEXORACode"/>
        <w:keepLines/>
      </w:pPr>
      <w:r>
        <w:rPr>
          <w:rFonts w:ascii="Consolas" w:hAnsi="Consolas"/>
          <w:b w:val="0"/>
          <w:color w:val="253344"/>
          <w:sz w:val="15"/>
        </w:rPr>
        <w:t xml:space="preserve">              {" / Wikimedia Commons, "}</w:t>
      </w:r>
    </w:p>
    <w:p>
      <w:pPr>
        <w:pStyle w:val="NEXORACode"/>
        <w:keepLines/>
      </w:pPr>
      <w:r>
        <w:rPr>
          <w:rFonts w:ascii="Consolas" w:hAnsi="Consolas"/>
          <w:b w:val="0"/>
          <w:color w:val="253344"/>
          <w:sz w:val="15"/>
        </w:rPr>
        <w:t xml:space="preserve">              &lt;a href="https://creativecommons.org/licenses/by-sa/4.0/" target="_blank" rel="noreferrer" className="underline"&gt;CC BY-SA 4.0&lt;/a&gt;.</w:t>
      </w:r>
    </w:p>
    <w:p>
      <w:pPr>
        <w:pStyle w:val="NEXORACode"/>
        <w:keepLines/>
      </w:pPr>
      <w:r>
        <w:rPr>
          <w:rFonts w:ascii="Consolas" w:hAnsi="Consolas"/>
          <w:b w:val="0"/>
          <w:color w:val="253344"/>
          <w:sz w:val="15"/>
        </w:rPr>
        <w:t xml:space="preserve">            &lt;/p&gt;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&lt;/footer&gt;</w:t>
      </w:r>
    </w:p>
    <w:p>
      <w:pPr>
        <w:pStyle w:val="NEXORACode"/>
        <w:keepLines/>
      </w:pPr>
      <w:r>
        <w:rPr>
          <w:rFonts w:ascii="Consolas" w:hAnsi="Consolas"/>
          <w:b w:val="0"/>
          <w:color w:val="253344"/>
          <w:sz w:val="15"/>
        </w:rPr>
        <w:t xml:space="preserve">        &lt;SearchOverlay open={searchOpen} initialQuery={searchQuery} onClose={() =&gt; setSearchOpen(false)} /&gt;</w:t>
      </w:r>
    </w:p>
    <w:p>
      <w:pPr>
        <w:pStyle w:val="NEXORACode"/>
        <w:keepLines/>
      </w:pPr>
      <w:r>
        <w:rPr>
          <w:rFonts w:ascii="Consolas" w:hAnsi="Consolas"/>
          <w:b w:val="0"/>
          <w:color w:val="253344"/>
          <w:sz w:val="15"/>
        </w:rPr>
        <w:t xml:space="preserve">        &lt;CartDrawer open={cartOpen} onClose={() =&gt; setCartOpen(false)} /&gt;</w:t>
      </w:r>
    </w:p>
    <w:p>
      <w:pPr>
        <w:pStyle w:val="NEXORACode"/>
        <w:keepLines/>
      </w:pPr>
      <w:r>
        <w:rPr>
          <w:rFonts w:ascii="Consolas" w:hAnsi="Consolas"/>
          <w:b w:val="0"/>
          <w:color w:val="253344"/>
          <w:sz w:val="15"/>
        </w:rPr>
        <w:t xml:space="preserve">        &lt;ToastViewport /&gt;</w:t>
      </w:r>
    </w:p>
    <w:p>
      <w:pPr>
        <w:pStyle w:val="NEXORACode"/>
        <w:keepLines/>
      </w:pPr>
      <w:r>
        <w:rPr>
          <w:rFonts w:ascii="Consolas" w:hAnsi="Consolas"/>
          <w:b w:val="0"/>
          <w:color w:val="253344"/>
          <w:sz w:val="15"/>
        </w:rPr>
        <w:t xml:space="preserve">      &lt;/body&gt;</w:t>
      </w:r>
    </w:p>
    <w:p>
      <w:pPr>
        <w:pStyle w:val="NEXORACode"/>
        <w:keepLines/>
      </w:pPr>
      <w:r>
        <w:rPr>
          <w:rFonts w:ascii="Consolas" w:hAnsi="Consolas"/>
          <w:b w:val="0"/>
          <w:color w:val="253344"/>
          <w:sz w:val="15"/>
        </w:rPr>
        <w:t xml:space="preserve">    &lt;/html&gt;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frontend/app/login/page.tsx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import { ArrowRight, Eye, EyeOff, LockKeyhole } from "lucide-react";</w:t>
      </w:r>
    </w:p>
    <w:p>
      <w:pPr>
        <w:pStyle w:val="NEXORACode"/>
        <w:keepLines/>
      </w:pPr>
      <w:r>
        <w:rPr>
          <w:rFonts w:ascii="Consolas" w:hAnsi="Consolas"/>
          <w:b w:val="0"/>
          <w:color w:val="253344"/>
          <w:sz w:val="15"/>
        </w:rPr>
        <w:t>import { useRouter } from "next/navigation";</w:t>
      </w:r>
    </w:p>
    <w:p>
      <w:pPr>
        <w:pStyle w:val="NEXORACode"/>
        <w:keepLines/>
      </w:pPr>
      <w:r>
        <w:rPr>
          <w:rFonts w:ascii="Consolas" w:hAnsi="Consolas"/>
          <w:b w:val="0"/>
          <w:color w:val="253344"/>
          <w:sz w:val="15"/>
        </w:rPr>
        <w:t>import { FormEvent, useEffect, useState } from "react";</w:t>
      </w:r>
    </w:p>
    <w:p>
      <w:pPr>
        <w:pStyle w:val="NEXORACode"/>
        <w:keepLines/>
      </w:pPr>
      <w:r>
        <w:rPr>
          <w:rFonts w:ascii="Consolas" w:hAnsi="Consolas"/>
          <w:b w:val="0"/>
          <w:color w:val="253344"/>
          <w:sz w:val="15"/>
        </w:rPr>
        <w:t>import { api, getPostLoginPath, notify, setAuth, syncCartFromServer, syncWishlistFromServer } from "@/lib/api";</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Login() {</w:t>
      </w:r>
    </w:p>
    <w:p>
      <w:pPr>
        <w:pStyle w:val="NEXORACode"/>
        <w:keepLines/>
      </w:pPr>
      <w:r>
        <w:rPr>
          <w:rFonts w:ascii="Consolas" w:hAnsi="Consolas"/>
          <w:b w:val="0"/>
          <w:color w:val="253344"/>
          <w:sz w:val="15"/>
        </w:rPr>
        <w:t xml:space="preserve">  const router = useRouter();</w:t>
      </w:r>
    </w:p>
    <w:p>
      <w:pPr>
        <w:pStyle w:val="NEXORACode"/>
        <w:keepLines/>
      </w:pPr>
      <w:r>
        <w:rPr>
          <w:rFonts w:ascii="Consolas" w:hAnsi="Consolas"/>
          <w:b w:val="0"/>
          <w:color w:val="253344"/>
          <w:sz w:val="15"/>
        </w:rPr>
        <w:t xml:space="preserve">  const [email, setEmail] = useState("");</w:t>
      </w:r>
    </w:p>
    <w:p>
      <w:pPr>
        <w:pStyle w:val="NEXORACode"/>
        <w:keepLines/>
      </w:pPr>
      <w:r>
        <w:rPr>
          <w:rFonts w:ascii="Consolas" w:hAnsi="Consolas"/>
          <w:b w:val="0"/>
          <w:color w:val="253344"/>
          <w:sz w:val="15"/>
        </w:rPr>
        <w:t xml:space="preserve">  const [name, setName] = useState("");</w:t>
      </w:r>
    </w:p>
    <w:p>
      <w:pPr>
        <w:pStyle w:val="NEXORACode"/>
        <w:keepLines/>
      </w:pPr>
      <w:r>
        <w:rPr>
          <w:rFonts w:ascii="Consolas" w:hAnsi="Consolas"/>
          <w:b w:val="0"/>
          <w:color w:val="253344"/>
          <w:sz w:val="15"/>
        </w:rPr>
        <w:t xml:space="preserve">  const [password, setPassword] = useState("");</w:t>
      </w:r>
    </w:p>
    <w:p>
      <w:pPr>
        <w:pStyle w:val="NEXORACode"/>
        <w:keepLines/>
      </w:pPr>
      <w:r>
        <w:rPr>
          <w:rFonts w:ascii="Consolas" w:hAnsi="Consolas"/>
          <w:b w:val="0"/>
          <w:color w:val="253344"/>
          <w:sz w:val="15"/>
        </w:rPr>
        <w:t xml:space="preserve">  const [showPassword, setShowPassword] = useState(false);</w:t>
      </w:r>
    </w:p>
    <w:p>
      <w:pPr>
        <w:pStyle w:val="NEXORACode"/>
        <w:keepLines/>
      </w:pPr>
      <w:r>
        <w:rPr>
          <w:rFonts w:ascii="Consolas" w:hAnsi="Consolas"/>
          <w:b w:val="0"/>
          <w:color w:val="253344"/>
          <w:sz w:val="15"/>
        </w:rPr>
        <w:t xml:space="preserve">  const [error, setError] = useState("");</w:t>
      </w:r>
    </w:p>
    <w:p>
      <w:pPr>
        <w:pStyle w:val="NEXORACode"/>
        <w:keepLines/>
      </w:pPr>
      <w:r>
        <w:rPr>
          <w:rFonts w:ascii="Consolas" w:hAnsi="Consolas"/>
          <w:b w:val="0"/>
          <w:color w:val="253344"/>
          <w:sz w:val="15"/>
        </w:rPr>
        <w:t xml:space="preserve">  const [success, setSuccess] = useState("");</w:t>
      </w:r>
    </w:p>
    <w:p>
      <w:pPr>
        <w:pStyle w:val="NEXORACode"/>
        <w:keepLines/>
      </w:pPr>
      <w:r>
        <w:rPr>
          <w:rFonts w:ascii="Consolas" w:hAnsi="Consolas"/>
          <w:b w:val="0"/>
          <w:color w:val="253344"/>
          <w:sz w:val="15"/>
        </w:rPr>
        <w:t xml:space="preserve">  const [busy, setBusy] = useState(false);</w:t>
      </w:r>
    </w:p>
    <w:p>
      <w:pPr>
        <w:pStyle w:val="NEXORACode"/>
        <w:keepLines/>
      </w:pPr>
      <w:r>
        <w:rPr>
          <w:rFonts w:ascii="Consolas" w:hAnsi="Consolas"/>
          <w:b w:val="0"/>
          <w:color w:val="253344"/>
          <w:sz w:val="15"/>
        </w:rPr>
        <w:t xml:space="preserve">  const [register, setRegister] = useState(false);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if (new URLSearchParams(window.location.search).get("registered") === "1") {</w:t>
      </w:r>
    </w:p>
    <w:p>
      <w:pPr>
        <w:pStyle w:val="NEXORACode"/>
        <w:keepLines/>
      </w:pPr>
      <w:r>
        <w:rPr>
          <w:rFonts w:ascii="Consolas" w:hAnsi="Consolas"/>
          <w:b w:val="0"/>
          <w:color w:val="253344"/>
          <w:sz w:val="15"/>
        </w:rPr>
        <w:t xml:space="preserve">      setSuccess("Account created successfully. Please sign in.");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async function submit(event: FormEvent&lt;HTMLFormElement&gt;) {</w:t>
      </w:r>
    </w:p>
    <w:p>
      <w:pPr>
        <w:pStyle w:val="NEXORACode"/>
        <w:keepLines/>
      </w:pPr>
      <w:r>
        <w:rPr>
          <w:rFonts w:ascii="Consolas" w:hAnsi="Consolas"/>
          <w:b w:val="0"/>
          <w:color w:val="253344"/>
          <w:sz w:val="15"/>
        </w:rPr>
        <w:t xml:space="preserve">    event.preventDefault(); setError(""); setBusy(true);</w:t>
      </w:r>
    </w:p>
    <w:p>
      <w:pPr>
        <w:pStyle w:val="NEXORACode"/>
        <w:keepLines/>
      </w:pPr>
      <w:r>
        <w:rPr>
          <w:rFonts w:ascii="Consolas" w:hAnsi="Consolas"/>
          <w:b w:val="0"/>
          <w:color w:val="253344"/>
          <w:sz w:val="15"/>
        </w:rPr>
        <w:t xml:space="preserve">    try {</w:t>
      </w:r>
    </w:p>
    <w:p>
      <w:pPr>
        <w:pStyle w:val="NEXORACode"/>
        <w:keepLines/>
      </w:pPr>
      <w:r>
        <w:rPr>
          <w:rFonts w:ascii="Consolas" w:hAnsi="Consolas"/>
          <w:b w:val="0"/>
          <w:color w:val="253344"/>
          <w:sz w:val="15"/>
        </w:rPr>
        <w:t xml:space="preserve">      if (register) {</w:t>
      </w:r>
    </w:p>
    <w:p>
      <w:pPr>
        <w:pStyle w:val="NEXORACode"/>
        <w:keepLines/>
      </w:pPr>
      <w:r>
        <w:rPr>
          <w:rFonts w:ascii="Consolas" w:hAnsi="Consolas"/>
          <w:b w:val="0"/>
          <w:color w:val="253344"/>
          <w:sz w:val="15"/>
        </w:rPr>
        <w:t xml:space="preserve">        const result = await api&lt;{ message: string }&gt;("/auth/register", {</w:t>
      </w:r>
    </w:p>
    <w:p>
      <w:pPr>
        <w:pStyle w:val="NEXORACode"/>
        <w:keepLines/>
      </w:pPr>
      <w:r>
        <w:rPr>
          <w:rFonts w:ascii="Consolas" w:hAnsi="Consolas"/>
          <w:b w:val="0"/>
          <w:color w:val="253344"/>
          <w:sz w:val="15"/>
        </w:rPr>
        <w:t xml:space="preserve">          method: "POST",</w:t>
      </w:r>
    </w:p>
    <w:p>
      <w:pPr>
        <w:pStyle w:val="NEXORACode"/>
        <w:keepLines/>
      </w:pPr>
      <w:r>
        <w:rPr>
          <w:rFonts w:ascii="Consolas" w:hAnsi="Consolas"/>
          <w:b w:val="0"/>
          <w:color w:val="253344"/>
          <w:sz w:val="15"/>
        </w:rPr>
        <w:t xml:space="preserve">          body: JSON.stringify({ name: name.trim(), email, password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setSuccess(result.message);</w:t>
      </w:r>
    </w:p>
    <w:p>
      <w:pPr>
        <w:pStyle w:val="NEXORACode"/>
        <w:keepLines/>
      </w:pPr>
      <w:r>
        <w:rPr>
          <w:rFonts w:ascii="Consolas" w:hAnsi="Consolas"/>
          <w:b w:val="0"/>
          <w:color w:val="253344"/>
          <w:sz w:val="15"/>
        </w:rPr>
        <w:t xml:space="preserve">        setRegister(false);</w:t>
      </w:r>
    </w:p>
    <w:p>
      <w:pPr>
        <w:pStyle w:val="NEXORACode"/>
        <w:keepLines/>
      </w:pPr>
      <w:r>
        <w:rPr>
          <w:rFonts w:ascii="Consolas" w:hAnsi="Consolas"/>
          <w:b w:val="0"/>
          <w:color w:val="253344"/>
          <w:sz w:val="15"/>
        </w:rPr>
        <w:t xml:space="preserve">        setPassword("");</w:t>
      </w:r>
    </w:p>
    <w:p>
      <w:pPr>
        <w:pStyle w:val="NEXORACode"/>
        <w:keepLines/>
      </w:pPr>
      <w:r>
        <w:rPr>
          <w:rFonts w:ascii="Consolas" w:hAnsi="Consolas"/>
          <w:b w:val="0"/>
          <w:color w:val="253344"/>
          <w:sz w:val="15"/>
        </w:rPr>
        <w:t xml:space="preserve">        const query = new URLSearchParams({ registered: "1" });</w:t>
      </w:r>
    </w:p>
    <w:p>
      <w:pPr>
        <w:pStyle w:val="NEXORACode"/>
        <w:keepLines/>
      </w:pPr>
      <w:r>
        <w:rPr>
          <w:rFonts w:ascii="Consolas" w:hAnsi="Consolas"/>
          <w:b w:val="0"/>
          <w:color w:val="253344"/>
          <w:sz w:val="15"/>
        </w:rPr>
        <w:t xml:space="preserve">        const next = new URLSearchParams(window.location.search).get("next");</w:t>
      </w:r>
    </w:p>
    <w:p>
      <w:pPr>
        <w:pStyle w:val="NEXORACode"/>
        <w:keepLines/>
      </w:pPr>
      <w:r>
        <w:rPr>
          <w:rFonts w:ascii="Consolas" w:hAnsi="Consolas"/>
          <w:b w:val="0"/>
          <w:color w:val="253344"/>
          <w:sz w:val="15"/>
        </w:rPr>
        <w:t xml:space="preserve">        if (next) query.set("next", next);</w:t>
      </w:r>
    </w:p>
    <w:p>
      <w:pPr>
        <w:pStyle w:val="NEXORACode"/>
        <w:keepLines/>
      </w:pPr>
      <w:r>
        <w:rPr>
          <w:rFonts w:ascii="Consolas" w:hAnsi="Consolas"/>
          <w:b w:val="0"/>
          <w:color w:val="253344"/>
          <w:sz w:val="15"/>
        </w:rPr>
        <w:t xml:space="preserve">        router.replace(`/login?${query.toString()}`);</w:t>
      </w:r>
    </w:p>
    <w:p>
      <w:pPr>
        <w:pStyle w:val="NEXORACode"/>
        <w:keepLines/>
      </w:pPr>
      <w:r>
        <w:rPr>
          <w:rFonts w:ascii="Consolas" w:hAnsi="Consolas"/>
          <w:b w:val="0"/>
          <w:color w:val="253344"/>
          <w:sz w:val="15"/>
        </w:rPr>
        <w:t xml:space="preserve">        return;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result = await api&lt;{ access_token: string; role: string }&gt;("/auth/login", { method: "POST", body: JSON.stringify({ email, password }) });</w:t>
      </w:r>
    </w:p>
    <w:p>
      <w:pPr>
        <w:pStyle w:val="NEXORACode"/>
        <w:keepLines/>
      </w:pPr>
      <w:r>
        <w:rPr>
          <w:rFonts w:ascii="Consolas" w:hAnsi="Consolas"/>
          <w:b w:val="0"/>
          <w:color w:val="253344"/>
          <w:sz w:val="15"/>
        </w:rPr>
        <w:t xml:space="preserve">      setAuth(result.access_token, result.role);</w:t>
      </w:r>
    </w:p>
    <w:p>
      <w:pPr>
        <w:pStyle w:val="NEXORACode"/>
        <w:keepLines/>
      </w:pPr>
      <w:r>
        <w:rPr>
          <w:rFonts w:ascii="Consolas" w:hAnsi="Consolas"/>
          <w:b w:val="0"/>
          <w:color w:val="253344"/>
          <w:sz w:val="15"/>
        </w:rPr>
        <w:t xml:space="preserve">      const syncResults = await Promise.allSettled([syncCartFromServer(), syncWishlistFromServer()]);</w:t>
      </w:r>
    </w:p>
    <w:p>
      <w:pPr>
        <w:pStyle w:val="NEXORACode"/>
        <w:keepLines/>
      </w:pPr>
      <w:r>
        <w:rPr>
          <w:rFonts w:ascii="Consolas" w:hAnsi="Consolas"/>
          <w:b w:val="0"/>
          <w:color w:val="253344"/>
          <w:sz w:val="15"/>
        </w:rPr>
        <w:t xml:space="preserve">      for (const syncResult of syncResults) {</w:t>
      </w:r>
    </w:p>
    <w:p>
      <w:pPr>
        <w:pStyle w:val="NEXORACode"/>
        <w:keepLines/>
      </w:pPr>
      <w:r>
        <w:rPr>
          <w:rFonts w:ascii="Consolas" w:hAnsi="Consolas"/>
          <w:b w:val="0"/>
          <w:color w:val="253344"/>
          <w:sz w:val="15"/>
        </w:rPr>
        <w:t xml:space="preserve">        if (syncResult.status === "rejected") notify(`Signed in, but saved shopping data could not be synced: ${syncResult.reason instanceof Error ? syncResult.reason.message : "Please refresh and try again."}`, "info");</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router.push(getPostLoginPath()); router.refresh();</w:t>
      </w:r>
    </w:p>
    <w:p>
      <w:pPr>
        <w:pStyle w:val="NEXORACode"/>
        <w:keepLines/>
      </w:pPr>
      <w:r>
        <w:rPr>
          <w:rFonts w:ascii="Consolas" w:hAnsi="Consolas"/>
          <w:b w:val="0"/>
          <w:color w:val="253344"/>
          <w:sz w:val="15"/>
        </w:rPr>
        <w:t xml:space="preserve">    } catch (err) { setError(err instanceof Error ? err.message : "We couldn't sign you in. Please try again."); }</w:t>
      </w:r>
    </w:p>
    <w:p>
      <w:pPr>
        <w:pStyle w:val="NEXORACode"/>
        <w:keepLines/>
      </w:pPr>
      <w:r>
        <w:rPr>
          <w:rFonts w:ascii="Consolas" w:hAnsi="Consolas"/>
          <w:b w:val="0"/>
          <w:color w:val="253344"/>
          <w:sz w:val="15"/>
        </w:rPr>
        <w:t xml:space="preserve">    finally { setBusy(false);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&lt;section</w:t>
      </w:r>
    </w:p>
    <w:p>
      <w:pPr>
        <w:pStyle w:val="NEXORACode"/>
        <w:keepLines/>
      </w:pPr>
      <w:r>
        <w:rPr>
          <w:rFonts w:ascii="Consolas" w:hAnsi="Consolas"/>
          <w:b w:val="0"/>
          <w:color w:val="253344"/>
          <w:sz w:val="15"/>
        </w:rPr>
        <w:t xml:space="preserve">    className="mx-auto grid min-h-[78vh] max-w-[1080px] items-center gap-8 px-5 pb-10 pt-16 sm:px-8 md:grid-cols-[1fr_420px] lg:px-12"</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&lt;div className="relative min-w-0"&gt;</w:t>
      </w:r>
    </w:p>
    <w:p>
      <w:pPr>
        <w:pStyle w:val="NEXORACode"/>
        <w:keepLines/>
      </w:pPr>
      <w:r>
        <w:rPr>
          <w:rFonts w:ascii="Consolas" w:hAnsi="Consolas"/>
          <w:b w:val="0"/>
          <w:color w:val="253344"/>
          <w:sz w:val="15"/>
        </w:rPr>
        <w:t xml:space="preserve">      &lt;p className="eyebrow"&gt;NEXORA account&lt;/p&gt;</w:t>
      </w:r>
    </w:p>
    <w:p>
      <w:pPr>
        <w:pStyle w:val="NEXORACode"/>
        <w:keepLines/>
      </w:pPr>
      <w:r>
        <w:rPr>
          <w:rFonts w:ascii="Consolas" w:hAnsi="Consolas"/>
          <w:b w:val="0"/>
          <w:color w:val="253344"/>
          <w:sz w:val="15"/>
        </w:rPr>
        <w:t xml:space="preserve">      &lt;h1 className="display-heading mt-4 text-4xl sm:text-5xl"&gt;Your shopping, in one place.&lt;/h1&gt;</w:t>
      </w:r>
    </w:p>
    <w:p>
      <w:pPr>
        <w:pStyle w:val="NEXORACode"/>
        <w:keepLines/>
      </w:pPr>
      <w:r>
        <w:rPr>
          <w:rFonts w:ascii="Consolas" w:hAnsi="Consolas"/>
          <w:b w:val="0"/>
          <w:color w:val="253344"/>
          <w:sz w:val="15"/>
        </w:rPr>
        <w:t xml:space="preserve">      &lt;p className="mt-4 max-w-md text-sm leading-6 text-muted"&gt;Sign in to manage saved products, your cart, orders and delivery addresses.&lt;/p&gt;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&lt;form</w:t>
      </w:r>
    </w:p>
    <w:p>
      <w:pPr>
        <w:pStyle w:val="NEXORACode"/>
        <w:keepLines/>
      </w:pPr>
      <w:r>
        <w:rPr>
          <w:rFonts w:ascii="Consolas" w:hAnsi="Consolas"/>
          <w:b w:val="0"/>
          <w:color w:val="253344"/>
          <w:sz w:val="15"/>
        </w:rPr>
        <w:t xml:space="preserve">      onSubmit={submit}</w:t>
      </w:r>
    </w:p>
    <w:p>
      <w:pPr>
        <w:pStyle w:val="NEXORACode"/>
        <w:keepLines/>
      </w:pPr>
      <w:r>
        <w:rPr>
          <w:rFonts w:ascii="Consolas" w:hAnsi="Consolas"/>
          <w:b w:val="0"/>
          <w:color w:val="253344"/>
          <w:sz w:val="15"/>
        </w:rPr>
        <w:t xml:space="preserve">      className="panel mx-auto w-full max-w-md p-6 sm:p-8"</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&lt;span className="grid h-11 w-11 place-items-center rounded-xl bg-accent/10 text-accent"&gt;&lt;LockKeyhole size={19} /&gt;&lt;/span&gt;</w:t>
      </w:r>
    </w:p>
    <w:p>
      <w:pPr>
        <w:pStyle w:val="NEXORACode"/>
        <w:keepLines/>
      </w:pPr>
      <w:r>
        <w:rPr>
          <w:rFonts w:ascii="Consolas" w:hAnsi="Consolas"/>
          <w:b w:val="0"/>
          <w:color w:val="253344"/>
          <w:sz w:val="15"/>
        </w:rPr>
        <w:t xml:space="preserve">      &lt;h2 className="font-display mt-5 text-2xl font-extrabold tracking-tight"&gt;{register ? "Create an account" : "Welcome back."}&lt;/h2&gt;</w:t>
      </w:r>
    </w:p>
    <w:p>
      <w:pPr>
        <w:pStyle w:val="NEXORACode"/>
        <w:keepLines/>
      </w:pPr>
      <w:r>
        <w:rPr>
          <w:rFonts w:ascii="Consolas" w:hAnsi="Consolas"/>
          <w:b w:val="0"/>
          <w:color w:val="253344"/>
          <w:sz w:val="15"/>
        </w:rPr>
        <w:t xml:space="preserve">      {register &amp;&amp; &lt;label className="mt-7 block text-[10px] font-semibold text-[#bab8c5]"&gt;Full name&lt;input className="field mt-2" type="text" autoComplete="name" maxLength={150} required value={name} onChange={(event) =&gt; setName(event.target.value)} placeholder="Your name" /&gt;&lt;/label&gt;}</w:t>
      </w:r>
    </w:p>
    <w:p>
      <w:pPr>
        <w:pStyle w:val="NEXORACode"/>
        <w:keepLines/>
      </w:pPr>
      <w:r>
        <w:rPr>
          <w:rFonts w:ascii="Consolas" w:hAnsi="Consolas"/>
          <w:b w:val="0"/>
          <w:color w:val="253344"/>
          <w:sz w:val="15"/>
        </w:rPr>
        <w:t xml:space="preserve">      &lt;label className={`${register ? "mt-4" : "mt-7"} block text-[10px] font-semibold text-[#bab8c5]`}&gt;Email address&lt;input className="field mt-2" type="email" autoComplete="email" required value={email} onChange={(event) =&gt; setEmail(event.target.value)} placeholder="you@example.com" /&gt;&lt;/label&gt;</w:t>
      </w:r>
    </w:p>
    <w:p>
      <w:pPr>
        <w:pStyle w:val="NEXORACode"/>
        <w:keepLines/>
      </w:pPr>
      <w:r>
        <w:rPr>
          <w:rFonts w:ascii="Consolas" w:hAnsi="Consolas"/>
          <w:b w:val="0"/>
          <w:color w:val="253344"/>
          <w:sz w:val="15"/>
        </w:rPr>
        <w:t xml:space="preserve">      &lt;div className="mt-4 text-[10px] font-semibold text-[#bab8c5]"&gt;&lt;label htmlFor="password"&gt;Password&lt;/label&gt;&lt;span className="relative mt-2 block"&gt;&lt;input id="password" className="field pr-12" type={showPassword ? "text" : "password"} autoComplete={register ? "new-password" : "current-password"} minLength={6} required value={password} onChange={(event) =&gt; setPassword(event.target.value)} placeholder="At least 6 characters" /&gt;&lt;button type="button" aria-label={showPassword ? "Hide entered text" : "Show entered text"} aria-pressed={showPassword} onClick={() =&gt; setShowPassword((visible) =&gt; !visible)} className="absolute inset-y-0 right-2 grid w-10 place-items-center text-muted hover:text-white"&gt;{showPassword ? &lt;EyeOff size={16} /&gt; : &lt;Eye size={16} /&gt;}&lt;/button&gt;&lt;/span&gt;&lt;/div&gt;</w:t>
      </w:r>
    </w:p>
    <w:p>
      <w:pPr>
        <w:pStyle w:val="NEXORACode"/>
        <w:keepLines/>
      </w:pPr>
      <w:r>
        <w:rPr>
          <w:rFonts w:ascii="Consolas" w:hAnsi="Consolas"/>
          <w:b w:val="0"/>
          <w:color w:val="253344"/>
          <w:sz w:val="15"/>
        </w:rPr>
        <w:t xml:space="preserve">      {error &amp;&amp; &lt;p role="alert" className="mt-4 rounded-xl border border-rose-300/20 bg-rose-300/[.08] p-3 text-xs text-rose-200"&gt;{error}&lt;/p&gt;}</w:t>
      </w:r>
    </w:p>
    <w:p>
      <w:pPr>
        <w:pStyle w:val="NEXORACode"/>
        <w:keepLines/>
      </w:pPr>
      <w:r>
        <w:rPr>
          <w:rFonts w:ascii="Consolas" w:hAnsi="Consolas"/>
          <w:b w:val="0"/>
          <w:color w:val="253344"/>
          <w:sz w:val="15"/>
        </w:rPr>
        <w:t xml:space="preserve">      {success &amp;&amp; &lt;p role="status" className="mt-4 rounded-xl border border-accent/20 bg-accent/[.08] p-3 text-xs text-accent"&gt;{success}&lt;/p&gt;}</w:t>
      </w:r>
    </w:p>
    <w:p>
      <w:pPr>
        <w:pStyle w:val="NEXORACode"/>
        <w:keepLines/>
      </w:pPr>
      <w:r>
        <w:rPr>
          <w:rFonts w:ascii="Consolas" w:hAnsi="Consolas"/>
          <w:b w:val="0"/>
          <w:color w:val="253344"/>
          <w:sz w:val="15"/>
        </w:rPr>
        <w:t xml:space="preserve">      &lt;button disabled={busy} className="button-primary mt-6 w-full disabled:opacity-60"&gt;{busy ? "One moment…" : register ? "Create your account" : "Sign in"} &lt;ArrowRight size={15} /&gt;&lt;/button&gt;</w:t>
      </w:r>
    </w:p>
    <w:p>
      <w:pPr>
        <w:pStyle w:val="NEXORACode"/>
        <w:keepLines/>
      </w:pPr>
      <w:r>
        <w:rPr>
          <w:rFonts w:ascii="Consolas" w:hAnsi="Consolas"/>
          <w:b w:val="0"/>
          <w:color w:val="253344"/>
          <w:sz w:val="15"/>
        </w:rPr>
        <w:t xml:space="preserve">      &lt;button type="button" onClick={() =&gt; { setRegister(!register); setError(""); setSuccess(""); }} className="mt-5 w-full text-center text-xs text-[#9aa8ba] hover:text-white"&gt;{register ? "Already with us? Sign in" : "New to NEXORA? Create an account"}&lt;/button&gt;</w:t>
      </w:r>
    </w:p>
    <w:p>
      <w:pPr>
        <w:pStyle w:val="NEXORACode"/>
        <w:keepLines/>
      </w:pPr>
      <w:r>
        <w:rPr>
          <w:rFonts w:ascii="Consolas" w:hAnsi="Consolas"/>
          <w:b w:val="0"/>
          <w:color w:val="253344"/>
          <w:sz w:val="15"/>
        </w:rPr>
        <w:t xml:space="preserve">    &lt;/form&gt;</w:t>
      </w:r>
    </w:p>
    <w:p>
      <w:pPr>
        <w:pStyle w:val="NEXORACode"/>
        <w:keepLines/>
      </w:pPr>
      <w:r>
        <w:rPr>
          <w:rFonts w:ascii="Consolas" w:hAnsi="Consolas"/>
          <w:b w:val="0"/>
          <w:color w:val="253344"/>
          <w:sz w:val="15"/>
        </w:rPr>
        <w:t xml:space="preserve">  &lt;/section&gt;;</w:t>
      </w:r>
    </w:p>
    <w:p>
      <w:pPr>
        <w:pStyle w:val="NEXORACode"/>
        <w:keepLines/>
      </w:pPr>
      <w:r>
        <w:rPr>
          <w:rFonts w:ascii="Consolas" w:hAnsi="Consolas"/>
          <w:b w:val="0"/>
          <w:color w:val="253344"/>
          <w:sz w:val="15"/>
        </w:rPr>
        <w:t>}</w:t>
      </w:r>
    </w:p>
    <w:p>
      <w:pPr>
        <w:pStyle w:val="NEXORASubsection"/>
        <w:keepNext/>
      </w:pPr>
      <w:r>
        <w:t>frontend/app/orders/page.tsx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import { ArrowRight, PackageCheck } from "lucide-react";</w:t>
      </w:r>
    </w:p>
    <w:p>
      <w:pPr>
        <w:pStyle w:val="NEXORACode"/>
        <w:keepLines/>
      </w:pPr>
      <w:r>
        <w:rPr>
          <w:rFonts w:ascii="Consolas" w:hAnsi="Consolas"/>
          <w:b w:val="0"/>
          <w:color w:val="253344"/>
          <w:sz w:val="15"/>
        </w:rPr>
        <w:t>import Link from "next/link";</w:t>
      </w:r>
    </w:p>
    <w:p>
      <w:pPr>
        <w:pStyle w:val="NEXORACode"/>
        <w:keepLines/>
      </w:pPr>
      <w:r>
        <w:rPr>
          <w:rFonts w:ascii="Consolas" w:hAnsi="Consolas"/>
          <w:b w:val="0"/>
          <w:color w:val="253344"/>
          <w:sz w:val="15"/>
        </w:rPr>
        <w:t>import { useEffect, useState } from "react";</w:t>
      </w:r>
    </w:p>
    <w:p>
      <w:pPr>
        <w:pStyle w:val="NEXORACode"/>
        <w:keepLines/>
      </w:pPr>
      <w:r>
        <w:rPr>
          <w:rFonts w:ascii="Consolas" w:hAnsi="Consolas"/>
          <w:b w:val="0"/>
          <w:color w:val="253344"/>
          <w:sz w:val="15"/>
        </w:rPr>
        <w:t>import { api } from "@/lib/api";</w:t>
      </w:r>
    </w:p>
    <w:p>
      <w:pPr>
        <w:pStyle w:val="NEXORACode"/>
        <w:keepLines/>
      </w:pPr>
      <w:r>
        <w:rPr>
          <w:rFonts w:ascii="Consolas" w:hAnsi="Consolas"/>
          <w:b w:val="0"/>
          <w:color w:val="253344"/>
          <w:sz w:val="15"/>
        </w:rPr>
        <w:t>import { formatMoney, multiplyMoney } from "@/lib/catalog";</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type Order = {</w:t>
      </w:r>
    </w:p>
    <w:p>
      <w:pPr>
        <w:pStyle w:val="NEXORACode"/>
        <w:keepLines/>
      </w:pPr>
      <w:r>
        <w:rPr>
          <w:rFonts w:ascii="Consolas" w:hAnsi="Consolas"/>
          <w:b w:val="0"/>
          <w:color w:val="253344"/>
          <w:sz w:val="15"/>
        </w:rPr>
        <w:t xml:space="preserve">  oid: number; total: number; status: string; created_at: string;</w:t>
      </w:r>
    </w:p>
    <w:p>
      <w:pPr>
        <w:pStyle w:val="NEXORACode"/>
        <w:keepLines/>
      </w:pPr>
      <w:r>
        <w:rPr>
          <w:rFonts w:ascii="Consolas" w:hAnsi="Consolas"/>
          <w:b w:val="0"/>
          <w:color w:val="253344"/>
          <w:sz w:val="15"/>
        </w:rPr>
        <w:t xml:space="preserve">  delivery_address_line1: string | null; delivery_city: string | null;</w:t>
      </w:r>
    </w:p>
    <w:p>
      <w:pPr>
        <w:pStyle w:val="NEXORACode"/>
        <w:keepLines/>
      </w:pPr>
      <w:r>
        <w:rPr>
          <w:rFonts w:ascii="Consolas" w:hAnsi="Consolas"/>
          <w:b w:val="0"/>
          <w:color w:val="253344"/>
          <w:sz w:val="15"/>
        </w:rPr>
        <w:t xml:space="preserve">  delivery_region: string | null; delivery_postal_code: string | null; delivery_country: string | null;</w:t>
      </w:r>
    </w:p>
    <w:p>
      <w:pPr>
        <w:pStyle w:val="NEXORACode"/>
        <w:keepLines/>
      </w:pPr>
      <w:r>
        <w:rPr>
          <w:rFonts w:ascii="Consolas" w:hAnsi="Consolas"/>
          <w:b w:val="0"/>
          <w:color w:val="253344"/>
          <w:sz w:val="15"/>
        </w:rPr>
        <w:t xml:space="preserve">  items: { product_name: string; quantity: number; price: number }[];</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const orderSteps = ["placed", "packed", "shipped", "delivered"];</w:t>
      </w:r>
    </w:p>
    <w:p>
      <w:pPr>
        <w:pStyle w:val="NEXORACode"/>
        <w:keepLines/>
      </w:pPr>
      <w:r>
        <w:rPr>
          <w:rFonts w:ascii="Consolas" w:hAnsi="Consolas"/>
          <w:b w:val="0"/>
          <w:color w:val="253344"/>
          <w:sz w:val="15"/>
        </w:rPr>
        <w:t>export default function Orders() {</w:t>
      </w:r>
    </w:p>
    <w:p>
      <w:pPr>
        <w:pStyle w:val="NEXORACode"/>
        <w:keepLines/>
      </w:pPr>
      <w:r>
        <w:rPr>
          <w:rFonts w:ascii="Consolas" w:hAnsi="Consolas"/>
          <w:b w:val="0"/>
          <w:color w:val="253344"/>
          <w:sz w:val="15"/>
        </w:rPr>
        <w:t xml:space="preserve">  const [orders, setOrders] = useState&lt;Order[] | null&gt;(null);</w:t>
      </w:r>
    </w:p>
    <w:p>
      <w:pPr>
        <w:pStyle w:val="NEXORACode"/>
        <w:keepLines/>
      </w:pPr>
      <w:r>
        <w:rPr>
          <w:rFonts w:ascii="Consolas" w:hAnsi="Consolas"/>
          <w:b w:val="0"/>
          <w:color w:val="253344"/>
          <w:sz w:val="15"/>
        </w:rPr>
        <w:t xml:space="preserve">  const [error, setError] = useState("");</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api&lt;Order[]&gt;("/orders")</w:t>
      </w:r>
    </w:p>
    <w:p>
      <w:pPr>
        <w:pStyle w:val="NEXORACode"/>
        <w:keepLines/>
      </w:pPr>
      <w:r>
        <w:rPr>
          <w:rFonts w:ascii="Consolas" w:hAnsi="Consolas"/>
          <w:b w:val="0"/>
          <w:color w:val="253344"/>
          <w:sz w:val="15"/>
        </w:rPr>
        <w:t xml:space="preserve">      .then(setOrders)</w:t>
      </w:r>
    </w:p>
    <w:p>
      <w:pPr>
        <w:pStyle w:val="NEXORACode"/>
        <w:keepLines/>
      </w:pPr>
      <w:r>
        <w:rPr>
          <w:rFonts w:ascii="Consolas" w:hAnsi="Consolas"/>
          <w:b w:val="0"/>
          <w:color w:val="253344"/>
          <w:sz w:val="15"/>
        </w:rPr>
        <w:t xml:space="preserve">      .catch((err) =&gt; setError(err instanceof Error ? err.message : "Could not load orders."));</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&lt;section className="page-frame mx-auto min-h-[65vh] max-w-[1050px] px-5 pb-16 pt-20 sm:px-8 lg:px-12"&gt;</w:t>
      </w:r>
    </w:p>
    <w:p>
      <w:pPr>
        <w:pStyle w:val="NEXORACode"/>
        <w:keepLines/>
      </w:pPr>
      <w:r>
        <w:rPr>
          <w:rFonts w:ascii="Consolas" w:hAnsi="Consolas"/>
          <w:b w:val="0"/>
          <w:color w:val="253344"/>
          <w:sz w:val="15"/>
        </w:rPr>
        <w:t xml:space="preserve">      &lt;p className="eyebrow"&gt;From our door to yours&lt;/p&gt;</w:t>
      </w:r>
    </w:p>
    <w:p>
      <w:pPr>
        <w:pStyle w:val="NEXORACode"/>
        <w:keepLines/>
      </w:pPr>
      <w:r>
        <w:rPr>
          <w:rFonts w:ascii="Consolas" w:hAnsi="Consolas"/>
          <w:b w:val="0"/>
          <w:color w:val="253344"/>
          <w:sz w:val="15"/>
        </w:rPr>
        <w:t xml:space="preserve">      &lt;h1 className="display-heading mt-3 text-5xl sm:text-6xl"&gt;Order history.&lt;/h1&gt;</w:t>
      </w:r>
    </w:p>
    <w:p>
      <w:pPr>
        <w:pStyle w:val="NEXORACode"/>
        <w:keepLines/>
      </w:pPr>
      <w:r>
        <w:rPr>
          <w:rFonts w:ascii="Consolas" w:hAnsi="Consolas"/>
          <w:b w:val="0"/>
          <w:color w:val="253344"/>
          <w:sz w:val="15"/>
        </w:rPr>
        <w:t xml:space="preserve">      {error ? (</w:t>
      </w:r>
    </w:p>
    <w:p>
      <w:pPr>
        <w:pStyle w:val="NEXORACode"/>
        <w:keepLines/>
      </w:pPr>
      <w:r>
        <w:rPr>
          <w:rFonts w:ascii="Consolas" w:hAnsi="Consolas"/>
          <w:b w:val="0"/>
          <w:color w:val="253344"/>
          <w:sz w:val="15"/>
        </w:rPr>
        <w:t xml:space="preserve">        &lt;div className="panel mt-8 p-6 text-sm text-[#bcbac6]"&gt;</w:t>
      </w:r>
    </w:p>
    <w:p>
      <w:pPr>
        <w:pStyle w:val="NEXORACode"/>
        <w:keepLines/>
      </w:pPr>
      <w:r>
        <w:rPr>
          <w:rFonts w:ascii="Consolas" w:hAnsi="Consolas"/>
          <w:b w:val="0"/>
          <w:color w:val="253344"/>
          <w:sz w:val="15"/>
        </w:rPr>
        <w:t xml:space="preserve">          &lt;p&gt;{error === "Not authenticated" ? "Sign in to see your orders." : error}&lt;/p&gt;</w:t>
      </w:r>
    </w:p>
    <w:p>
      <w:pPr>
        <w:pStyle w:val="NEXORACode"/>
        <w:keepLines/>
      </w:pPr>
      <w:r>
        <w:rPr>
          <w:rFonts w:ascii="Consolas" w:hAnsi="Consolas"/>
          <w:b w:val="0"/>
          <w:color w:val="253344"/>
          <w:sz w:val="15"/>
        </w:rPr>
        <w:t xml:space="preserve">          &lt;Link className="button-primary mt-5" href="/login"&gt;Sign in &lt;ArrowRight size={15} /&gt;&lt;/Link&gt;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 : orders === null ? (</w:t>
      </w:r>
    </w:p>
    <w:p>
      <w:pPr>
        <w:pStyle w:val="NEXORACode"/>
        <w:keepLines/>
      </w:pPr>
      <w:r>
        <w:rPr>
          <w:rFonts w:ascii="Consolas" w:hAnsi="Consolas"/>
          <w:b w:val="0"/>
          <w:color w:val="253344"/>
          <w:sz w:val="15"/>
        </w:rPr>
        <w:t xml:space="preserve">        &lt;div className="mt-8 space-y-3"&gt;{[1, 2].map((item) =&gt; &lt;div key={item} className="h-28 rounded-2xl bg-white/[.04]" /&gt;)}&lt;/div&gt;</w:t>
      </w:r>
    </w:p>
    <w:p>
      <w:pPr>
        <w:pStyle w:val="NEXORACode"/>
        <w:keepLines/>
      </w:pPr>
      <w:r>
        <w:rPr>
          <w:rFonts w:ascii="Consolas" w:hAnsi="Consolas"/>
          <w:b w:val="0"/>
          <w:color w:val="253344"/>
          <w:sz w:val="15"/>
        </w:rPr>
        <w:t xml:space="preserve">      ) : orders.length === 0 ? (</w:t>
      </w:r>
    </w:p>
    <w:p>
      <w:pPr>
        <w:pStyle w:val="NEXORACode"/>
        <w:keepLines/>
      </w:pPr>
      <w:r>
        <w:rPr>
          <w:rFonts w:ascii="Consolas" w:hAnsi="Consolas"/>
          <w:b w:val="0"/>
          <w:color w:val="253344"/>
          <w:sz w:val="15"/>
        </w:rPr>
        <w:t xml:space="preserve">        &lt;div className="panel mt-8 py-16 text-center"&gt;</w:t>
      </w:r>
    </w:p>
    <w:p>
      <w:pPr>
        <w:pStyle w:val="NEXORACode"/>
        <w:keepLines/>
      </w:pPr>
      <w:r>
        <w:rPr>
          <w:rFonts w:ascii="Consolas" w:hAnsi="Consolas"/>
          <w:b w:val="0"/>
          <w:color w:val="253344"/>
          <w:sz w:val="15"/>
        </w:rPr>
        <w:t xml:space="preserve">          &lt;PackageCheck size={24} className="mx-auto text-accent" /&gt;</w:t>
      </w:r>
    </w:p>
    <w:p>
      <w:pPr>
        <w:pStyle w:val="NEXORACode"/>
        <w:keepLines/>
      </w:pPr>
      <w:r>
        <w:rPr>
          <w:rFonts w:ascii="Consolas" w:hAnsi="Consolas"/>
          <w:b w:val="0"/>
          <w:color w:val="253344"/>
          <w:sz w:val="15"/>
        </w:rPr>
        <w:t xml:space="preserve">          &lt;p className="mt-4 text-sm text-[#c2c0cc]"&gt;Your next favorite is only a click away.&lt;/p&gt;</w:t>
      </w:r>
    </w:p>
    <w:p>
      <w:pPr>
        <w:pStyle w:val="NEXORACode"/>
        <w:keepLines/>
      </w:pPr>
      <w:r>
        <w:rPr>
          <w:rFonts w:ascii="Consolas" w:hAnsi="Consolas"/>
          <w:b w:val="0"/>
          <w:color w:val="253344"/>
          <w:sz w:val="15"/>
        </w:rPr>
        <w:t xml:space="preserve">          &lt;Link className="button-primary mt-5" href="/#shop"&gt;Explore the edit &lt;ArrowRight size={15} /&gt;&lt;/Link&gt;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 : (</w:t>
      </w:r>
    </w:p>
    <w:p>
      <w:pPr>
        <w:pStyle w:val="NEXORACode"/>
        <w:keepLines/>
      </w:pPr>
      <w:r>
        <w:rPr>
          <w:rFonts w:ascii="Consolas" w:hAnsi="Consolas"/>
          <w:b w:val="0"/>
          <w:color w:val="253344"/>
          <w:sz w:val="15"/>
        </w:rPr>
        <w:t xml:space="preserve">        &lt;div className="mt-8 space-y-4"&gt;</w:t>
      </w:r>
    </w:p>
    <w:p>
      <w:pPr>
        <w:pStyle w:val="NEXORACode"/>
        <w:keepLines/>
      </w:pPr>
      <w:r>
        <w:rPr>
          <w:rFonts w:ascii="Consolas" w:hAnsi="Consolas"/>
          <w:b w:val="0"/>
          <w:color w:val="253344"/>
          <w:sz w:val="15"/>
        </w:rPr>
        <w:t xml:space="preserve">          {orders.map((order) =&gt; {</w:t>
      </w:r>
    </w:p>
    <w:p>
      <w:pPr>
        <w:pStyle w:val="NEXORACode"/>
        <w:keepLines/>
      </w:pPr>
      <w:r>
        <w:rPr>
          <w:rFonts w:ascii="Consolas" w:hAnsi="Consolas"/>
          <w:b w:val="0"/>
          <w:color w:val="253344"/>
          <w:sz w:val="15"/>
        </w:rPr>
        <w:t xml:space="preserve">            const activeStep = orderSteps.indexOf(order.status);</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&lt;article key={order.oid} className="panel p-5 sm:p-6"&gt;</w:t>
      </w:r>
    </w:p>
    <w:p>
      <w:pPr>
        <w:pStyle w:val="NEXORACode"/>
        <w:keepLines/>
      </w:pPr>
      <w:r>
        <w:rPr>
          <w:rFonts w:ascii="Consolas" w:hAnsi="Consolas"/>
          <w:b w:val="0"/>
          <w:color w:val="253344"/>
          <w:sz w:val="15"/>
        </w:rPr>
        <w:t xml:space="preserve">                &lt;div className="flex flex-wrap items-center justify-between gap-3"&gt;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&lt;span className="text-[10px] uppercase tracking-wider text-[#8c8e9b]"&gt;Order #{order.oid}&lt;/span&gt;</w:t>
      </w:r>
    </w:p>
    <w:p>
      <w:pPr>
        <w:pStyle w:val="NEXORACode"/>
        <w:keepLines/>
      </w:pPr>
      <w:r>
        <w:rPr>
          <w:rFonts w:ascii="Consolas" w:hAnsi="Consolas"/>
          <w:b w:val="0"/>
          <w:color w:val="253344"/>
          <w:sz w:val="15"/>
        </w:rPr>
        <w:t xml:space="preserve">                    &lt;p className="mt-1 text-[10px] text-[#8c8e9b]"&gt;{new Date(order.created_at).toLocaleDateString()}&lt;/p&gt;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&lt;span className={`rounded-full border px-3 py-1.5 text-[10px] font-semibold capitalize ${order.status === "cancelled" ? "border-rose-300/20 bg-rose-300/[.08] text-rose-200" : "border-accent/20 bg-accent/10 text-accent"}`}&gt;{order.status}&lt;/span&gt;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{order.status === "cancelled" ? (</w:t>
      </w:r>
    </w:p>
    <w:p>
      <w:pPr>
        <w:pStyle w:val="NEXORACode"/>
        <w:keepLines/>
      </w:pPr>
      <w:r>
        <w:rPr>
          <w:rFonts w:ascii="Consolas" w:hAnsi="Consolas"/>
          <w:b w:val="0"/>
          <w:color w:val="253344"/>
          <w:sz w:val="15"/>
        </w:rPr>
        <w:t xml:space="preserve">                  &lt;p className="mt-5 rounded-xl border border-rose-300/10 bg-rose-300/[.04] px-4 py-3 text-xs text-rose-100/80"&gt;This order was cancelled. Contact support if you need help.&lt;/p&gt;</w:t>
      </w:r>
    </w:p>
    <w:p>
      <w:pPr>
        <w:pStyle w:val="NEXORACode"/>
        <w:keepLines/>
      </w:pPr>
      <w:r>
        <w:rPr>
          <w:rFonts w:ascii="Consolas" w:hAnsi="Consolas"/>
          <w:b w:val="0"/>
          <w:color w:val="253344"/>
          <w:sz w:val="15"/>
        </w:rPr>
        <w:t xml:space="preserve">                ) : (</w:t>
      </w:r>
    </w:p>
    <w:p>
      <w:pPr>
        <w:pStyle w:val="NEXORACode"/>
        <w:keepLines/>
      </w:pPr>
      <w:r>
        <w:rPr>
          <w:rFonts w:ascii="Consolas" w:hAnsi="Consolas"/>
          <w:b w:val="0"/>
          <w:color w:val="253344"/>
          <w:sz w:val="15"/>
        </w:rPr>
        <w:t xml:space="preserve">                  &lt;div aria-label={`Order progress: ${order.status}`} className="mt-6 grid grid-cols-4"&gt;</w:t>
      </w:r>
    </w:p>
    <w:p>
      <w:pPr>
        <w:pStyle w:val="NEXORACode"/>
        <w:keepLines/>
      </w:pPr>
      <w:r>
        <w:rPr>
          <w:rFonts w:ascii="Consolas" w:hAnsi="Consolas"/>
          <w:b w:val="0"/>
          <w:color w:val="253344"/>
          <w:sz w:val="15"/>
        </w:rPr>
        <w:t xml:space="preserve">                    {orderSteps.map((step, stepIndex) =&gt; {</w:t>
      </w:r>
    </w:p>
    <w:p>
      <w:pPr>
        <w:pStyle w:val="NEXORACode"/>
        <w:keepLines/>
      </w:pPr>
      <w:r>
        <w:rPr>
          <w:rFonts w:ascii="Consolas" w:hAnsi="Consolas"/>
          <w:b w:val="0"/>
          <w:color w:val="253344"/>
          <w:sz w:val="15"/>
        </w:rPr>
        <w:t xml:space="preserve">                      const complete = stepIndex &lt;= activeStep;</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&lt;div key={step} className="relative text-center"&gt;</w:t>
      </w:r>
    </w:p>
    <w:p>
      <w:pPr>
        <w:pStyle w:val="NEXORACode"/>
        <w:keepLines/>
      </w:pPr>
      <w:r>
        <w:rPr>
          <w:rFonts w:ascii="Consolas" w:hAnsi="Consolas"/>
          <w:b w:val="0"/>
          <w:color w:val="253344"/>
          <w:sz w:val="15"/>
        </w:rPr>
        <w:t xml:space="preserve">                          {stepIndex &lt; orderSteps.length - 1 &amp;&amp; &lt;span aria-hidden="true" className={`absolute left-1/2 top-2.5 h-px w-full ${stepIndex &lt; activeStep ? "bg-accent/70" : "bg-white/10"}`} /&gt;}</w:t>
      </w:r>
    </w:p>
    <w:p>
      <w:pPr>
        <w:pStyle w:val="NEXORACode"/>
        <w:keepLines/>
      </w:pPr>
      <w:r>
        <w:rPr>
          <w:rFonts w:ascii="Consolas" w:hAnsi="Consolas"/>
          <w:b w:val="0"/>
          <w:color w:val="253344"/>
          <w:sz w:val="15"/>
        </w:rPr>
        <w:t xml:space="preserve">                          &lt;span className={`relative z-[1] mx-auto grid size-5 place-items-center rounded-full border text-[9px] ${complete ? "border-accent bg-accent text-[#06110b]" : "border-white/15 bg-[#151615] text-[#858a87]"}`}&gt;{complete ? "✓" : stepIndex + 1}&lt;/span&gt;</w:t>
      </w:r>
    </w:p>
    <w:p>
      <w:pPr>
        <w:pStyle w:val="NEXORACode"/>
        <w:keepLines/>
      </w:pPr>
      <w:r>
        <w:rPr>
          <w:rFonts w:ascii="Consolas" w:hAnsi="Consolas"/>
          <w:b w:val="0"/>
          <w:color w:val="253344"/>
          <w:sz w:val="15"/>
        </w:rPr>
        <w:t xml:space="preserve">                          &lt;span className={`mt-2 block text-[9px] capitalize sm:text-[10px] ${complete ? "text-accent" : "text-[#858a87]"}`}&gt;{step}&lt;/span&gt;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{order.status === "delivered" &amp;&amp; &lt;p className="mt-4 rounded-xl border border-accent/15 bg-accent/[.05] px-4 py-3 text-xs font-semibold text-accent"&gt;Delivered successfully&lt;/p&gt;}</w:t>
      </w:r>
    </w:p>
    <w:p>
      <w:pPr>
        <w:pStyle w:val="NEXORACode"/>
        <w:keepLines/>
      </w:pPr>
      <w:r>
        <w:rPr>
          <w:rFonts w:ascii="Consolas" w:hAnsi="Consolas"/>
          <w:b w:val="0"/>
          <w:color w:val="253344"/>
          <w:sz w:val="15"/>
        </w:rPr>
        <w:t xml:space="preserve">                {order.delivery_address_line1 &amp;&amp; &lt;p className="mt-4 text-[10px] leading-5 text-[#858795]"&gt;Delivering to: {order.delivery_address_line1}, {order.delivery_city}{order.delivery_region ? `, ${order.delivery_region}` : ""} {order.delivery_postal_code}, {order.delivery_country}&lt;/p&gt;}</w:t>
      </w:r>
    </w:p>
    <w:p>
      <w:pPr>
        <w:pStyle w:val="NEXORACode"/>
        <w:keepLines/>
      </w:pPr>
      <w:r>
        <w:rPr>
          <w:rFonts w:ascii="Consolas" w:hAnsi="Consolas"/>
          <w:b w:val="0"/>
          <w:color w:val="253344"/>
          <w:sz w:val="15"/>
        </w:rPr>
        <w:t xml:space="preserve">                &lt;div className="my-4 border-t border-white/[.08]" /&gt;</w:t>
      </w:r>
    </w:p>
    <w:p>
      <w:pPr>
        <w:pStyle w:val="NEXORACode"/>
        <w:keepLines/>
      </w:pPr>
      <w:r>
        <w:rPr>
          <w:rFonts w:ascii="Consolas" w:hAnsi="Consolas"/>
          <w:b w:val="0"/>
          <w:color w:val="253344"/>
          <w:sz w:val="15"/>
        </w:rPr>
        <w:t xml:space="preserve">                &lt;ul className="space-y-2 text-xs text-[#b8b6c2]"&gt;</w:t>
      </w:r>
    </w:p>
    <w:p>
      <w:pPr>
        <w:pStyle w:val="NEXORACode"/>
        <w:keepLines/>
      </w:pPr>
      <w:r>
        <w:rPr>
          <w:rFonts w:ascii="Consolas" w:hAnsi="Consolas"/>
          <w:b w:val="0"/>
          <w:color w:val="253344"/>
          <w:sz w:val="15"/>
        </w:rPr>
        <w:t xml:space="preserve">                  {order.items.map((item, itemIndex) =&gt; &lt;li key={`${order.oid}-${itemIndex}`} className="flex justify-between gap-3"&gt;&lt;span&gt;{item.quantity} × {item.product_name}&lt;/span&gt;&lt;span&gt;{formatMoney(multiplyMoney(item.price, item.quantity))}&lt;/span&gt;&lt;/li&gt;)}</w:t>
      </w:r>
    </w:p>
    <w:p>
      <w:pPr>
        <w:pStyle w:val="NEXORACode"/>
        <w:keepLines/>
      </w:pPr>
      <w:r>
        <w:rPr>
          <w:rFonts w:ascii="Consolas" w:hAnsi="Consolas"/>
          <w:b w:val="0"/>
          <w:color w:val="253344"/>
          <w:sz w:val="15"/>
        </w:rPr>
        <w:t xml:space="preserve">                &lt;/ul&gt;</w:t>
      </w:r>
    </w:p>
    <w:p>
      <w:pPr>
        <w:pStyle w:val="NEXORACode"/>
        <w:keepLines/>
      </w:pPr>
      <w:r>
        <w:rPr>
          <w:rFonts w:ascii="Consolas" w:hAnsi="Consolas"/>
          <w:b w:val="0"/>
          <w:color w:val="253344"/>
          <w:sz w:val="15"/>
        </w:rPr>
        <w:t xml:space="preserve">                &lt;div className="mt-4 flex justify-between border-t border-white/[.08] pt-4 text-sm font-bold"&gt;&lt;span&gt;Total&lt;/span&gt;&lt;span&gt;{formatMoney(order.total)}&lt;/span&gt;&lt;/div&gt;</w:t>
      </w:r>
    </w:p>
    <w:p>
      <w:pPr>
        <w:pStyle w:val="NEXORACode"/>
        <w:keepLines/>
      </w:pPr>
      <w:r>
        <w:rPr>
          <w:rFonts w:ascii="Consolas" w:hAnsi="Consolas"/>
          <w:b w:val="0"/>
          <w:color w:val="253344"/>
          <w:sz w:val="15"/>
        </w:rPr>
        <w:t xml:space="preserve">              &lt;/article&gt;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&lt;/section&gt;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frontend/app/page.tsx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import { ArrowRight, ShieldCheck, Truck, X } from "lucide-react";</w:t>
      </w:r>
    </w:p>
    <w:p>
      <w:pPr>
        <w:pStyle w:val="NEXORACode"/>
        <w:keepLines/>
      </w:pPr>
      <w:r>
        <w:rPr>
          <w:rFonts w:ascii="Consolas" w:hAnsi="Consolas"/>
          <w:b w:val="0"/>
          <w:color w:val="253344"/>
          <w:sz w:val="15"/>
        </w:rPr>
        <w:t>import Link from "next/link";</w:t>
      </w:r>
    </w:p>
    <w:p>
      <w:pPr>
        <w:pStyle w:val="NEXORACode"/>
        <w:keepLines/>
      </w:pPr>
      <w:r>
        <w:rPr>
          <w:rFonts w:ascii="Consolas" w:hAnsi="Consolas"/>
          <w:b w:val="0"/>
          <w:color w:val="253344"/>
          <w:sz w:val="15"/>
        </w:rPr>
        <w:t>import { useCallback, useEffect, useState } from "react";</w:t>
      </w:r>
    </w:p>
    <w:p>
      <w:pPr>
        <w:pStyle w:val="NEXORACode"/>
        <w:keepLines/>
      </w:pPr>
      <w:r>
        <w:rPr>
          <w:rFonts w:ascii="Consolas" w:hAnsi="Consolas"/>
          <w:b w:val="0"/>
          <w:color w:val="253344"/>
          <w:sz w:val="15"/>
        </w:rPr>
        <w:t>import { addToCart, api, getWishlist, notify, Product, productImage, syncWishlistFromServer } from "@/lib/api";</w:t>
      </w:r>
    </w:p>
    <w:p>
      <w:pPr>
        <w:pStyle w:val="NEXORACode"/>
        <w:keepLines/>
      </w:pPr>
      <w:r>
        <w:rPr>
          <w:rFonts w:ascii="Consolas" w:hAnsi="Consolas"/>
          <w:b w:val="0"/>
          <w:color w:val="253344"/>
          <w:sz w:val="15"/>
        </w:rPr>
        <w:t>import { festivalPrice, formatMoney, productDisplayName } from "@/lib/catalog";</w:t>
      </w:r>
    </w:p>
    <w:p>
      <w:pPr>
        <w:pStyle w:val="NEXORACode"/>
        <w:keepLines/>
      </w:pPr>
      <w:r>
        <w:rPr>
          <w:rFonts w:ascii="Consolas" w:hAnsi="Consolas"/>
          <w:b w:val="0"/>
          <w:color w:val="253344"/>
          <w:sz w:val="15"/>
        </w:rPr>
        <w:t>import ProductCard from "@/components/commerce/ProductCard";</w:t>
      </w:r>
    </w:p>
    <w:p>
      <w:pPr>
        <w:pStyle w:val="NEXORACode"/>
        <w:keepLines/>
      </w:pPr>
      <w:r>
        <w:rPr>
          <w:rFonts w:ascii="Consolas" w:hAnsi="Consolas"/>
          <w:b w:val="0"/>
          <w:color w:val="253344"/>
          <w:sz w:val="15"/>
        </w:rPr>
        <w:t>import Hero from "@/components/home/Hero";</w:t>
      </w:r>
    </w:p>
    <w:p>
      <w:pPr>
        <w:pStyle w:val="NEXORACode"/>
        <w:keepLines/>
      </w:pPr>
      <w:r>
        <w:rPr>
          <w:rFonts w:ascii="Consolas" w:hAnsi="Consolas"/>
          <w:b w:val="0"/>
          <w:color w:val="253344"/>
          <w:sz w:val="15"/>
        </w:rPr>
        <w:t>import CategoryGrid from "@/components/home/CategoryGrid";</w:t>
      </w:r>
    </w:p>
    <w:p>
      <w:pPr>
        <w:pStyle w:val="NEXORACode"/>
        <w:keepLines/>
      </w:pPr>
      <w:r>
        <w:rPr>
          <w:rFonts w:ascii="Consolas" w:hAnsi="Consolas"/>
          <w:b w:val="0"/>
          <w:color w:val="253344"/>
          <w:sz w:val="15"/>
        </w:rPr>
        <w:t>import FeaturedProduct from "@/components/home/FeaturedProduct";</w:t>
      </w:r>
    </w:p>
    <w:p>
      <w:pPr>
        <w:pStyle w:val="NEXORACode"/>
        <w:keepLines/>
      </w:pPr>
      <w:r>
        <w:rPr>
          <w:rFonts w:ascii="Consolas" w:hAnsi="Consolas"/>
          <w:b w:val="0"/>
          <w:color w:val="253344"/>
          <w:sz w:val="15"/>
        </w:rPr>
        <w:t>import Reveal from "@/components/ui/Reveal";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Home() {</w:t>
      </w:r>
    </w:p>
    <w:p>
      <w:pPr>
        <w:pStyle w:val="NEXORACode"/>
        <w:keepLines/>
      </w:pPr>
      <w:r>
        <w:rPr>
          <w:rFonts w:ascii="Consolas" w:hAnsi="Consolas"/>
          <w:b w:val="0"/>
          <w:color w:val="253344"/>
          <w:sz w:val="15"/>
        </w:rPr>
        <w:t xml:space="preserve">  const [items, setItems] = useState&lt;Product[] | null&gt;(null);</w:t>
      </w:r>
    </w:p>
    <w:p>
      <w:pPr>
        <w:pStyle w:val="NEXORACode"/>
        <w:keepLines/>
      </w:pPr>
      <w:r>
        <w:rPr>
          <w:rFonts w:ascii="Consolas" w:hAnsi="Consolas"/>
          <w:b w:val="0"/>
          <w:color w:val="253344"/>
          <w:sz w:val="15"/>
        </w:rPr>
        <w:t xml:space="preserve">  const [saved, setSaved] = useState&lt;number[]&gt;([]);</w:t>
      </w:r>
    </w:p>
    <w:p>
      <w:pPr>
        <w:pStyle w:val="NEXORACode"/>
        <w:keepLines/>
      </w:pPr>
      <w:r>
        <w:rPr>
          <w:rFonts w:ascii="Consolas" w:hAnsi="Consolas"/>
          <w:b w:val="0"/>
          <w:color w:val="253344"/>
          <w:sz w:val="15"/>
        </w:rPr>
        <w:t xml:space="preserve">  const [quick, setQuick] = useState&lt;Product | null&gt;(null);</w:t>
      </w:r>
    </w:p>
    <w:p>
      <w:pPr>
        <w:pStyle w:val="NEXORACode"/>
        <w:keepLines/>
      </w:pPr>
      <w:r>
        <w:rPr>
          <w:rFonts w:ascii="Consolas" w:hAnsi="Consolas"/>
          <w:b w:val="0"/>
          <w:color w:val="253344"/>
          <w:sz w:val="15"/>
        </w:rPr>
        <w:t xml:space="preserve">  const [error, setError] = useState("");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load = useCallback(async () =&gt; {</w:t>
      </w:r>
    </w:p>
    <w:p>
      <w:pPr>
        <w:pStyle w:val="NEXORACode"/>
        <w:keepLines/>
      </w:pPr>
      <w:r>
        <w:rPr>
          <w:rFonts w:ascii="Consolas" w:hAnsi="Consolas"/>
          <w:b w:val="0"/>
          <w:color w:val="253344"/>
          <w:sz w:val="15"/>
        </w:rPr>
        <w:t xml:space="preserve">    try {</w:t>
      </w:r>
    </w:p>
    <w:p>
      <w:pPr>
        <w:pStyle w:val="NEXORACode"/>
        <w:keepLines/>
      </w:pPr>
      <w:r>
        <w:rPr>
          <w:rFonts w:ascii="Consolas" w:hAnsi="Consolas"/>
          <w:b w:val="0"/>
          <w:color w:val="253344"/>
          <w:sz w:val="15"/>
        </w:rPr>
        <w:t xml:space="preserve">      const data = await api&lt;Product[]&gt;("/products?size=100");</w:t>
      </w:r>
    </w:p>
    <w:p>
      <w:pPr>
        <w:pStyle w:val="NEXORACode"/>
        <w:keepLines/>
      </w:pPr>
      <w:r>
        <w:rPr>
          <w:rFonts w:ascii="Consolas" w:hAnsi="Consolas"/>
          <w:b w:val="0"/>
          <w:color w:val="253344"/>
          <w:sz w:val="15"/>
        </w:rPr>
        <w:t xml:space="preserve">      setItems(data);</w:t>
      </w:r>
    </w:p>
    <w:p>
      <w:pPr>
        <w:pStyle w:val="NEXORACode"/>
        <w:keepLines/>
      </w:pPr>
      <w:r>
        <w:rPr>
          <w:rFonts w:ascii="Consolas" w:hAnsi="Consolas"/>
          <w:b w:val="0"/>
          <w:color w:val="253344"/>
          <w:sz w:val="15"/>
        </w:rPr>
        <w:t xml:space="preserve">      setError("");</w:t>
      </w:r>
    </w:p>
    <w:p>
      <w:pPr>
        <w:pStyle w:val="NEXORACode"/>
        <w:keepLines/>
      </w:pPr>
      <w:r>
        <w:rPr>
          <w:rFonts w:ascii="Consolas" w:hAnsi="Consolas"/>
          <w:b w:val="0"/>
          <w:color w:val="253344"/>
          <w:sz w:val="15"/>
        </w:rPr>
        <w:t xml:space="preserve">    } catch (err) {</w:t>
      </w:r>
    </w:p>
    <w:p>
      <w:pPr>
        <w:pStyle w:val="NEXORACode"/>
        <w:keepLines/>
      </w:pPr>
      <w:r>
        <w:rPr>
          <w:rFonts w:ascii="Consolas" w:hAnsi="Consolas"/>
          <w:b w:val="0"/>
          <w:color w:val="253344"/>
          <w:sz w:val="15"/>
        </w:rPr>
        <w:t xml:space="preserve">      setError(err instanceof Error ? err.message : "Could not load products.");</w:t>
      </w:r>
    </w:p>
    <w:p>
      <w:pPr>
        <w:pStyle w:val="NEXORACode"/>
        <w:keepLines/>
      </w:pPr>
      <w:r>
        <w:rPr>
          <w:rFonts w:ascii="Consolas" w:hAnsi="Consolas"/>
          <w:b w:val="0"/>
          <w:color w:val="253344"/>
          <w:sz w:val="15"/>
        </w:rPr>
        <w:t xml:space="preserve">      setItems([]);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useEffect(() =&gt; { void load(); }, [load]);</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setSaved(getWishlist());</w:t>
      </w:r>
    </w:p>
    <w:p>
      <w:pPr>
        <w:pStyle w:val="NEXORACode"/>
        <w:keepLines/>
      </w:pPr>
      <w:r>
        <w:rPr>
          <w:rFonts w:ascii="Consolas" w:hAnsi="Consolas"/>
          <w:b w:val="0"/>
          <w:color w:val="253344"/>
          <w:sz w:val="15"/>
        </w:rPr>
        <w:t xml:space="preserve">    void syncWishlistFromServer().then(setSaved).catch((err: unknown) =&gt; {</w:t>
      </w:r>
    </w:p>
    <w:p>
      <w:pPr>
        <w:pStyle w:val="NEXORACode"/>
        <w:keepLines/>
      </w:pPr>
      <w:r>
        <w:rPr>
          <w:rFonts w:ascii="Consolas" w:hAnsi="Consolas"/>
          <w:b w:val="0"/>
          <w:color w:val="253344"/>
          <w:sz w:val="15"/>
        </w:rPr>
        <w:t xml:space="preserve">      notify(err instanceof Error ? err.message : "Wishlist could not be loaded.", "info");</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featured = items?.find((product) =&gt; /watch/i.test(product.name)) ?? items?.[0] ?? null;</w:t>
      </w:r>
    </w:p>
    <w:p>
      <w:pPr>
        <w:pStyle w:val="NEXORACode"/>
        <w:keepLines/>
      </w:pPr>
      <w:r>
        <w:rPr>
          <w:rFonts w:ascii="Consolas" w:hAnsi="Consolas"/>
          <w:b w:val="0"/>
          <w:color w:val="253344"/>
          <w:sz w:val="15"/>
        </w:rPr>
        <w:t xml:space="preserve">  const featuredShopItems = items ? [...items].sort((a, b) =&gt; {</w:t>
      </w:r>
    </w:p>
    <w:p>
      <w:pPr>
        <w:pStyle w:val="NEXORACode"/>
        <w:keepLines/>
      </w:pPr>
      <w:r>
        <w:rPr>
          <w:rFonts w:ascii="Consolas" w:hAnsi="Consolas"/>
          <w:b w:val="0"/>
          <w:color w:val="253344"/>
          <w:sz w:val="15"/>
        </w:rPr>
        <w:t xml:space="preserve">    const aWatch = /watch/i.test(a.name) ? 1 : 0;</w:t>
      </w:r>
    </w:p>
    <w:p>
      <w:pPr>
        <w:pStyle w:val="NEXORACode"/>
        <w:keepLines/>
      </w:pPr>
      <w:r>
        <w:rPr>
          <w:rFonts w:ascii="Consolas" w:hAnsi="Consolas"/>
          <w:b w:val="0"/>
          <w:color w:val="253344"/>
          <w:sz w:val="15"/>
        </w:rPr>
        <w:t xml:space="preserve">    const bWatch = /watch/i.test(b.name) ? 1 : 0;</w:t>
      </w:r>
    </w:p>
    <w:p>
      <w:pPr>
        <w:pStyle w:val="NEXORACode"/>
        <w:keepLines/>
      </w:pPr>
      <w:r>
        <w:rPr>
          <w:rFonts w:ascii="Consolas" w:hAnsi="Consolas"/>
          <w:b w:val="0"/>
          <w:color w:val="253344"/>
          <w:sz w:val="15"/>
        </w:rPr>
        <w:t xml:space="preserve">    return bWatch - aWatch;</w:t>
      </w:r>
    </w:p>
    <w:p>
      <w:pPr>
        <w:pStyle w:val="NEXORACode"/>
        <w:keepLines/>
      </w:pPr>
      <w:r>
        <w:rPr>
          <w:rFonts w:ascii="Consolas" w:hAnsi="Consolas"/>
          <w:b w:val="0"/>
          <w:color w:val="253344"/>
          <w:sz w:val="15"/>
        </w:rPr>
        <w:t xml:space="preserve">  })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&lt;&gt;</w:t>
      </w:r>
    </w:p>
    <w:p>
      <w:pPr>
        <w:pStyle w:val="NEXORACode"/>
        <w:keepLines/>
      </w:pPr>
      <w:r>
        <w:rPr>
          <w:rFonts w:ascii="Consolas" w:hAnsi="Consolas"/>
          <w:b w:val="0"/>
          <w:color w:val="253344"/>
          <w:sz w:val="15"/>
        </w:rPr>
        <w:t xml:space="preserve">      &lt;Hero product={featured} /&gt;</w:t>
      </w:r>
    </w:p>
    <w:p>
      <w:pPr>
        <w:pStyle w:val="NEXORACode"/>
        <w:keepLines/>
      </w:pPr>
      <w:r>
        <w:rPr>
          <w:rFonts w:ascii="Consolas" w:hAnsi="Consolas"/>
          <w:b w:val="0"/>
          <w:color w:val="253344"/>
          <w:sz w:val="15"/>
        </w:rPr>
        <w:t xml:space="preserve">      &lt;section aria-label="Shopping information" className="mx-auto max-w-[1440px] px-4 sm:px-6 lg:px-10"&gt;</w:t>
      </w:r>
    </w:p>
    <w:p>
      <w:pPr>
        <w:pStyle w:val="NEXORACode"/>
        <w:keepLines/>
      </w:pPr>
      <w:r>
        <w:rPr>
          <w:rFonts w:ascii="Consolas" w:hAnsi="Consolas"/>
          <w:b w:val="0"/>
          <w:color w:val="253344"/>
          <w:sz w:val="15"/>
        </w:rPr>
        <w:t xml:space="preserve">        &lt;div className="grid overflow-hidden rounded-xl border border-[#283444] bg-[#111720] sm:grid-cols-2 lg:grid-cols-4"&gt;</w:t>
      </w:r>
    </w:p>
    <w:p>
      <w:pPr>
        <w:pStyle w:val="NEXORACode"/>
        <w:keepLines/>
      </w:pPr>
      <w:r>
        <w:rPr>
          <w:rFonts w:ascii="Consolas" w:hAnsi="Consolas"/>
          <w:b w:val="0"/>
          <w:color w:val="253344"/>
          <w:sz w:val="15"/>
        </w:rPr>
        <w:t xml:space="preserve">          {[["01", "Delivery", "Review delivery details and shipping at checkout."], ["02", "Payment", "Cash on delivery is available."], ["03", "Your account", "Your cart and wishlist sync after sign-in."], ["04", "Order history", "Review your order status in your account."]].map(([number, title, description], index) =&gt; (</w:t>
      </w:r>
    </w:p>
    <w:p>
      <w:pPr>
        <w:pStyle w:val="NEXORACode"/>
        <w:keepLines/>
      </w:pPr>
      <w:r>
        <w:rPr>
          <w:rFonts w:ascii="Consolas" w:hAnsi="Consolas"/>
          <w:b w:val="0"/>
          <w:color w:val="253344"/>
          <w:sz w:val="15"/>
        </w:rPr>
        <w:t xml:space="preserve">            &lt;div key={number} className={`flex items-start gap-3 px-4 py-4 sm:px-5 ${index &lt; 3 ? "border-b border-[#283444] lg:border-b-0 lg:border-r" : ""}`}&gt;</w:t>
      </w:r>
    </w:p>
    <w:p>
      <w:pPr>
        <w:pStyle w:val="NEXORACode"/>
        <w:keepLines/>
      </w:pPr>
      <w:r>
        <w:rPr>
          <w:rFonts w:ascii="Consolas" w:hAnsi="Consolas"/>
          <w:b w:val="0"/>
          <w:color w:val="253344"/>
          <w:sz w:val="15"/>
        </w:rPr>
        <w:t xml:space="preserve">              &lt;span className="mt-0.5 text-[10px] font-bold tracking-widest text-accent"&gt;{number}&lt;/span&gt;</w:t>
      </w:r>
    </w:p>
    <w:p>
      <w:pPr>
        <w:pStyle w:val="NEXORACode"/>
        <w:keepLines/>
      </w:pPr>
      <w:r>
        <w:rPr>
          <w:rFonts w:ascii="Consolas" w:hAnsi="Consolas"/>
          <w:b w:val="0"/>
          <w:color w:val="253344"/>
          <w:sz w:val="15"/>
        </w:rPr>
        <w:t xml:space="preserve">              &lt;div&gt;&lt;p className="text-xs font-semibold text-white"&gt;{title}&lt;/p&gt;&lt;p className="mt-1 text-[11px] leading-5 text-[#9aa8ba]"&gt;{description}&lt;/p&gt;&lt;/div&gt;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&lt;/section&gt;</w:t>
      </w:r>
    </w:p>
    <w:p>
      <w:pPr>
        <w:pStyle w:val="NEXORACode"/>
        <w:keepLines/>
      </w:pPr>
      <w:r>
        <w:rPr>
          <w:rFonts w:ascii="Consolas" w:hAnsi="Consolas"/>
          <w:b w:val="0"/>
          <w:color w:val="253344"/>
          <w:sz w:val="15"/>
        </w:rPr>
        <w:t xml:space="preserve">      &lt;CategoryGrid /&gt;</w:t>
      </w:r>
    </w:p>
    <w:p>
      <w:pPr>
        <w:pStyle w:val="NEXORACode"/>
        <w:keepLines/>
      </w:pPr>
      <w:r>
        <w:rPr>
          <w:rFonts w:ascii="Consolas" w:hAnsi="Consolas"/>
          <w:b w:val="0"/>
          <w:color w:val="253344"/>
          <w:sz w:val="15"/>
        </w:rPr>
        <w:t xml:space="preserve">      {featured &amp;&amp; &lt;FeaturedProduct product={featured} /&gt;}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&lt;section id="shop" className="page-frame mx-auto max-w-[1440px] scroll-mt-24 px-4 py-16 sm:px-6 lg:px-10"&gt;</w:t>
      </w:r>
    </w:p>
    <w:p>
      <w:pPr>
        <w:pStyle w:val="NEXORACode"/>
        <w:keepLines/>
      </w:pPr>
      <w:r>
        <w:rPr>
          <w:rFonts w:ascii="Consolas" w:hAnsi="Consolas"/>
          <w:b w:val="0"/>
          <w:color w:val="253344"/>
          <w:sz w:val="15"/>
        </w:rPr>
        <w:t xml:space="preserve">        &lt;Reveal&gt;</w:t>
      </w:r>
    </w:p>
    <w:p>
      <w:pPr>
        <w:pStyle w:val="NEXORACode"/>
        <w:keepLines/>
      </w:pPr>
      <w:r>
        <w:rPr>
          <w:rFonts w:ascii="Consolas" w:hAnsi="Consolas"/>
          <w:b w:val="0"/>
          <w:color w:val="253344"/>
          <w:sz w:val="15"/>
        </w:rPr>
        <w:t xml:space="preserve">          &lt;div className="flex items-end justify-between gap-4"&gt;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&lt;p className="eyebrow"&gt;The shortlist&lt;/p&gt;</w:t>
      </w:r>
    </w:p>
    <w:p>
      <w:pPr>
        <w:pStyle w:val="NEXORACode"/>
        <w:keepLines/>
      </w:pPr>
      <w:r>
        <w:rPr>
          <w:rFonts w:ascii="Consolas" w:hAnsi="Consolas"/>
          <w:b w:val="0"/>
          <w:color w:val="253344"/>
          <w:sz w:val="15"/>
        </w:rPr>
        <w:t xml:space="preserve">              &lt;h2 className="display-heading mt-3 text-4xl sm:text-5xl"&gt;Shop the collection.&lt;/h2&gt;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&lt;Link href="/shop" className="button-secondary hidden !px-4 !py-2.5 !text-[11px] sm:inline-flex"&gt;Explore all &lt;ArrowRight size={14} /&gt;&lt;/Link&gt;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&lt;/Reveal&gt;</w:t>
      </w:r>
    </w:p>
    <w:p>
      <w:pPr>
        <w:pStyle w:val="NEXORACode"/>
        <w:keepLines/>
      </w:pPr>
      <w:r>
        <w:rPr>
          <w:rFonts w:ascii="Consolas" w:hAnsi="Consolas"/>
          <w:b w:val="0"/>
          <w:color w:val="253344"/>
          <w:sz w:val="15"/>
        </w:rPr>
        <w:t xml:space="preserve">        {items === null ? (</w:t>
      </w:r>
    </w:p>
    <w:p>
      <w:pPr>
        <w:pStyle w:val="NEXORACode"/>
        <w:keepLines/>
      </w:pPr>
      <w:r>
        <w:rPr>
          <w:rFonts w:ascii="Consolas" w:hAnsi="Consolas"/>
          <w:b w:val="0"/>
          <w:color w:val="253344"/>
          <w:sz w:val="15"/>
        </w:rPr>
        <w:t xml:space="preserve">          &lt;div className="mt-10 grid grid-cols-2 gap-4 sm:grid-cols-3 xl:grid-cols-4"&gt;</w:t>
      </w:r>
    </w:p>
    <w:p>
      <w:pPr>
        <w:pStyle w:val="NEXORACode"/>
        <w:keepLines/>
      </w:pPr>
      <w:r>
        <w:rPr>
          <w:rFonts w:ascii="Consolas" w:hAnsi="Consolas"/>
          <w:b w:val="0"/>
          <w:color w:val="253344"/>
          <w:sz w:val="15"/>
        </w:rPr>
        <w:t xml:space="preserve">            {Array.from({ length: 8 }).map((_, index) =&gt; (</w:t>
      </w:r>
    </w:p>
    <w:p>
      <w:pPr>
        <w:pStyle w:val="NEXORACode"/>
        <w:keepLines/>
      </w:pPr>
      <w:r>
        <w:rPr>
          <w:rFonts w:ascii="Consolas" w:hAnsi="Consolas"/>
          <w:b w:val="0"/>
          <w:color w:val="253344"/>
          <w:sz w:val="15"/>
        </w:rPr>
        <w:t xml:space="preserve">              &lt;div key={index}&gt;&lt;div className="skeleton aspect-[4/5] rounded-[22px]" /&gt;&lt;div className="skeleton mt-4 h-3 w-2/3 rounded" /&gt;&lt;div className="skeleton mt-2 h-3 w-1/3 rounded" /&gt;&lt;/div&gt;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 : error ? (</w:t>
      </w:r>
    </w:p>
    <w:p>
      <w:pPr>
        <w:pStyle w:val="NEXORACode"/>
        <w:keepLines/>
      </w:pPr>
      <w:r>
        <w:rPr>
          <w:rFonts w:ascii="Consolas" w:hAnsi="Consolas"/>
          <w:b w:val="0"/>
          <w:color w:val="253344"/>
          <w:sz w:val="15"/>
        </w:rPr>
        <w:t xml:space="preserve">          &lt;div className="panel mt-10 p-8 text-center"&gt;&lt;p className="text-sm text-rose-200"&gt;{error}&lt;/p&gt;&lt;button className="button-secondary mt-4" onClick={() =&gt; void load()}&gt;Try again&lt;/button&gt;&lt;/div&gt;</w:t>
      </w:r>
    </w:p>
    <w:p>
      <w:pPr>
        <w:pStyle w:val="NEXORACode"/>
        <w:keepLines/>
      </w:pPr>
      <w:r>
        <w:rPr>
          <w:rFonts w:ascii="Consolas" w:hAnsi="Consolas"/>
          <w:b w:val="0"/>
          <w:color w:val="253344"/>
          <w:sz w:val="15"/>
        </w:rPr>
        <w:t xml:space="preserve">        ) : (</w:t>
      </w:r>
    </w:p>
    <w:p>
      <w:pPr>
        <w:pStyle w:val="NEXORACode"/>
        <w:keepLines/>
      </w:pPr>
      <w:r>
        <w:rPr>
          <w:rFonts w:ascii="Consolas" w:hAnsi="Consolas"/>
          <w:b w:val="0"/>
          <w:color w:val="253344"/>
          <w:sz w:val="15"/>
        </w:rPr>
        <w:t xml:space="preserve">          &lt;div className="mt-10 grid grid-cols-1 gap-6 sm:grid-cols-2 lg:grid-cols-3"&gt;</w:t>
      </w:r>
    </w:p>
    <w:p>
      <w:pPr>
        <w:pStyle w:val="NEXORACode"/>
        <w:keepLines/>
      </w:pPr>
      <w:r>
        <w:rPr>
          <w:rFonts w:ascii="Consolas" w:hAnsi="Consolas"/>
          <w:b w:val="0"/>
          <w:color w:val="253344"/>
          <w:sz w:val="15"/>
        </w:rPr>
        <w:t xml:space="preserve">            {featuredShopItems.slice(0, 8).map((product, index) =&gt; (</w:t>
      </w:r>
    </w:p>
    <w:p>
      <w:pPr>
        <w:pStyle w:val="NEXORACode"/>
        <w:keepLines/>
      </w:pPr>
      <w:r>
        <w:rPr>
          <w:rFonts w:ascii="Consolas" w:hAnsi="Consolas"/>
          <w:b w:val="0"/>
          <w:color w:val="253344"/>
          <w:sz w:val="15"/>
        </w:rPr>
        <w:t xml:space="preserve">              &lt;ProductCard</w:t>
      </w:r>
    </w:p>
    <w:p>
      <w:pPr>
        <w:pStyle w:val="NEXORACode"/>
        <w:keepLines/>
      </w:pPr>
      <w:r>
        <w:rPr>
          <w:rFonts w:ascii="Consolas" w:hAnsi="Consolas"/>
          <w:b w:val="0"/>
          <w:color w:val="253344"/>
          <w:sz w:val="15"/>
        </w:rPr>
        <w:t xml:space="preserve">                key={product.pid}</w:t>
      </w:r>
    </w:p>
    <w:p>
      <w:pPr>
        <w:pStyle w:val="NEXORACode"/>
        <w:keepLines/>
      </w:pPr>
      <w:r>
        <w:rPr>
          <w:rFonts w:ascii="Consolas" w:hAnsi="Consolas"/>
          <w:b w:val="0"/>
          <w:color w:val="253344"/>
          <w:sz w:val="15"/>
        </w:rPr>
        <w:t xml:space="preserve">                product={product}</w:t>
      </w:r>
    </w:p>
    <w:p>
      <w:pPr>
        <w:pStyle w:val="NEXORACode"/>
        <w:keepLines/>
      </w:pPr>
      <w:r>
        <w:rPr>
          <w:rFonts w:ascii="Consolas" w:hAnsi="Consolas"/>
          <w:b w:val="0"/>
          <w:color w:val="253344"/>
          <w:sz w:val="15"/>
        </w:rPr>
        <w:t xml:space="preserve">                index={index}</w:t>
      </w:r>
    </w:p>
    <w:p>
      <w:pPr>
        <w:pStyle w:val="NEXORACode"/>
        <w:keepLines/>
      </w:pPr>
      <w:r>
        <w:rPr>
          <w:rFonts w:ascii="Consolas" w:hAnsi="Consolas"/>
          <w:b w:val="0"/>
          <w:color w:val="253344"/>
          <w:sz w:val="15"/>
        </w:rPr>
        <w:t xml:space="preserve">                saved={saved.includes(product.pid)}</w:t>
      </w:r>
    </w:p>
    <w:p>
      <w:pPr>
        <w:pStyle w:val="NEXORACode"/>
        <w:keepLines/>
      </w:pPr>
      <w:r>
        <w:rPr>
          <w:rFonts w:ascii="Consolas" w:hAnsi="Consolas"/>
          <w:b w:val="0"/>
          <w:color w:val="253344"/>
          <w:sz w:val="15"/>
        </w:rPr>
        <w:t xml:space="preserve">                onWishlist={() =&gt; setSaved(getWishlist())}</w:t>
      </w:r>
    </w:p>
    <w:p>
      <w:pPr>
        <w:pStyle w:val="NEXORACode"/>
        <w:keepLines/>
      </w:pPr>
      <w:r>
        <w:rPr>
          <w:rFonts w:ascii="Consolas" w:hAnsi="Consolas"/>
          <w:b w:val="0"/>
          <w:color w:val="253344"/>
          <w:sz w:val="15"/>
        </w:rPr>
        <w:t xml:space="preserve">                onQuick={() =&gt; setQuick(product)}</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&lt;/section&gt;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&lt;section id="deals" className="mx-auto max-w-[1440px] scroll-mt-24 px-4 pb-16 sm:px-6 lg:px-10"&gt;</w:t>
      </w:r>
    </w:p>
    <w:p>
      <w:pPr>
        <w:pStyle w:val="NEXORACode"/>
        <w:keepLines/>
      </w:pPr>
      <w:r>
        <w:rPr>
          <w:rFonts w:ascii="Consolas" w:hAnsi="Consolas"/>
          <w:b w:val="0"/>
          <w:color w:val="253344"/>
          <w:sz w:val="15"/>
        </w:rPr>
        <w:t xml:space="preserve">        &lt;Reveal&gt;</w:t>
      </w:r>
    </w:p>
    <w:p>
      <w:pPr>
        <w:pStyle w:val="NEXORACode"/>
        <w:keepLines/>
      </w:pPr>
      <w:r>
        <w:rPr>
          <w:rFonts w:ascii="Consolas" w:hAnsi="Consolas"/>
          <w:b w:val="0"/>
          <w:color w:val="253344"/>
          <w:sz w:val="15"/>
        </w:rPr>
        <w:t xml:space="preserve">          &lt;div className="relative overflow-hidden rounded-2xl border border-[#283444] bg-[#111720] px-6 py-9 sm:px-10"&gt;</w:t>
      </w:r>
    </w:p>
    <w:p>
      <w:pPr>
        <w:pStyle w:val="NEXORACode"/>
        <w:keepLines/>
      </w:pPr>
      <w:r>
        <w:rPr>
          <w:rFonts w:ascii="Consolas" w:hAnsi="Consolas"/>
          <w:b w:val="0"/>
          <w:color w:val="253344"/>
          <w:sz w:val="15"/>
        </w:rPr>
        <w:t xml:space="preserve">          &lt;p className="text-[11px] font-semibold uppercase tracking-[0.16em] text-accent"&gt;The Great Indian Festival&lt;/p&gt;</w:t>
      </w:r>
    </w:p>
    <w:p>
      <w:pPr>
        <w:pStyle w:val="NEXORACode"/>
        <w:keepLines/>
      </w:pPr>
      <w:r>
        <w:rPr>
          <w:rFonts w:ascii="Consolas" w:hAnsi="Consolas"/>
          <w:b w:val="0"/>
          <w:color w:val="253344"/>
          <w:sz w:val="15"/>
        </w:rPr>
        <w:t xml:space="preserve">          &lt;h2 className="font-display mt-2 text-2xl font-bold"&gt;20% off across the entire collection.&lt;/h2&gt;</w:t>
      </w:r>
    </w:p>
    <w:p>
      <w:pPr>
        <w:pStyle w:val="NEXORACode"/>
        <w:keepLines/>
      </w:pPr>
      <w:r>
        <w:rPr>
          <w:rFonts w:ascii="Consolas" w:hAnsi="Consolas"/>
          <w:b w:val="0"/>
          <w:color w:val="253344"/>
          <w:sz w:val="15"/>
        </w:rPr>
        <w:t xml:space="preserve">          &lt;p className="mt-2 max-w-lg text-sm text-[#9aa8ba]"&gt;Festival pricing is applied automatically to every product and confirmed in your order total. Payment is collected on delivery.&lt;/p&gt;</w:t>
      </w:r>
    </w:p>
    <w:p>
      <w:pPr>
        <w:pStyle w:val="NEXORACode"/>
        <w:keepLines/>
      </w:pPr>
      <w:r>
        <w:rPr>
          <w:rFonts w:ascii="Consolas" w:hAnsi="Consolas"/>
          <w:b w:val="0"/>
          <w:color w:val="253344"/>
          <w:sz w:val="15"/>
        </w:rPr>
        <w:t xml:space="preserve">          {featured &amp;&amp; &lt;p className="mt-3 text-xs text-[#c3ccda]"&gt;{productDisplayName(featured)}: &lt;span className="font-semibold text-white"&gt;{formatMoney(festivalPrice(featured))}&lt;/span&gt; &lt;span className="text-muted line-through"&gt;{formatMoney(featured.price)}&lt;/span&gt;&lt;/p&gt;}</w:t>
      </w:r>
    </w:p>
    <w:p>
      <w:pPr>
        <w:pStyle w:val="NEXORACode"/>
        <w:keepLines/>
      </w:pPr>
      <w:r>
        <w:rPr>
          <w:rFonts w:ascii="Consolas" w:hAnsi="Consolas"/>
          <w:b w:val="0"/>
          <w:color w:val="253344"/>
          <w:sz w:val="15"/>
        </w:rPr>
        <w:t xml:space="preserve">          &lt;div className="mt-5 flex flex-wrap gap-2 text-[11px] text-[#c3ccda]"&gt;</w:t>
      </w:r>
    </w:p>
    <w:p>
      <w:pPr>
        <w:pStyle w:val="NEXORACode"/>
        <w:keepLines/>
      </w:pPr>
      <w:r>
        <w:rPr>
          <w:rFonts w:ascii="Consolas" w:hAnsi="Consolas"/>
          <w:b w:val="0"/>
          <w:color w:val="253344"/>
          <w:sz w:val="15"/>
        </w:rPr>
        <w:t xml:space="preserve">            &lt;span className="inline-flex items-center gap-1.5 rounded-lg border border-[#283444] px-3 py-2"&gt;&lt;Truck size={14} /&gt; Shipping shown at checkout&lt;/span&gt;</w:t>
      </w:r>
    </w:p>
    <w:p>
      <w:pPr>
        <w:pStyle w:val="NEXORACode"/>
        <w:keepLines/>
      </w:pPr>
      <w:r>
        <w:rPr>
          <w:rFonts w:ascii="Consolas" w:hAnsi="Consolas"/>
          <w:b w:val="0"/>
          <w:color w:val="253344"/>
          <w:sz w:val="15"/>
        </w:rPr>
        <w:t xml:space="preserve">            &lt;span className="inline-flex items-center gap-1.5 rounded-lg border border-[#283444] px-3 py-2"&gt;&lt;ShieldCheck size={14} /&gt; Cash on delivery&lt;/span&gt;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&lt;/Reveal&gt;</w:t>
      </w:r>
    </w:p>
    <w:p>
      <w:pPr>
        <w:pStyle w:val="NEXORACode"/>
        <w:keepLines/>
      </w:pPr>
      <w:r>
        <w:rPr>
          <w:rFonts w:ascii="Consolas" w:hAnsi="Consolas"/>
          <w:b w:val="0"/>
          <w:color w:val="253344"/>
          <w:sz w:val="15"/>
        </w:rPr>
        <w:t xml:space="preserve">      &lt;/section&gt;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{quick &amp;&amp; (</w:t>
      </w:r>
    </w:p>
    <w:p>
      <w:pPr>
        <w:pStyle w:val="NEXORACode"/>
        <w:keepLines/>
      </w:pPr>
      <w:r>
        <w:rPr>
          <w:rFonts w:ascii="Consolas" w:hAnsi="Consolas"/>
          <w:b w:val="0"/>
          <w:color w:val="253344"/>
          <w:sz w:val="15"/>
        </w:rPr>
        <w:t xml:space="preserve">        &lt;div className="fixed inset-0 z-50 grid place-items-center bg-black/75 p-4 backdrop-blur-sm" onMouseDown={(event) =&gt; { if (event.target === event.currentTarget) setQuick(null); }}&gt;</w:t>
      </w:r>
    </w:p>
    <w:p>
      <w:pPr>
        <w:pStyle w:val="NEXORACode"/>
        <w:keepLines/>
      </w:pPr>
      <w:r>
        <w:rPr>
          <w:rFonts w:ascii="Consolas" w:hAnsi="Consolas"/>
          <w:b w:val="0"/>
          <w:color w:val="253344"/>
          <w:sz w:val="15"/>
        </w:rPr>
        <w:t xml:space="preserve">          &lt;div role="dialog" aria-modal="true" aria-label={`Quick view ${productDisplayName(quick)}`} className="panel relative grid max-h-[88vh] w-full max-w-[720px] grid-cols-1 overflow-auto p-5 sm:grid-cols-2 sm:gap-7 sm:p-7"&gt;</w:t>
      </w:r>
    </w:p>
    <w:p>
      <w:pPr>
        <w:pStyle w:val="NEXORACode"/>
        <w:keepLines/>
      </w:pPr>
      <w:r>
        <w:rPr>
          <w:rFonts w:ascii="Consolas" w:hAnsi="Consolas"/>
          <w:b w:val="0"/>
          <w:color w:val="253344"/>
          <w:sz w:val="15"/>
        </w:rPr>
        <w:t xml:space="preserve">            &lt;button aria-label="Close quick view" onClick={() =&gt; setQuick(null)} className="absolute right-4 top-4 z-10 grid h-9 w-9 place-items-center rounded-full bg-black/40"&gt;&lt;X size={17} /&gt;&lt;/button&gt;</w:t>
      </w:r>
    </w:p>
    <w:p>
      <w:pPr>
        <w:pStyle w:val="NEXORACode"/>
        <w:keepLines/>
      </w:pPr>
      <w:r>
        <w:rPr>
          <w:rFonts w:ascii="Consolas" w:hAnsi="Consolas"/>
          <w:b w:val="0"/>
          <w:color w:val="253344"/>
          <w:sz w:val="15"/>
        </w:rPr>
        <w:t xml:space="preserve">            &lt;img src={productImage(quick)} alt={productDisplayName(quick)} className="aspect-square w-full rounded-2xl object-cover" /&gt;</w:t>
      </w:r>
    </w:p>
    <w:p>
      <w:pPr>
        <w:pStyle w:val="NEXORACode"/>
        <w:keepLines/>
      </w:pPr>
      <w:r>
        <w:rPr>
          <w:rFonts w:ascii="Consolas" w:hAnsi="Consolas"/>
          <w:b w:val="0"/>
          <w:color w:val="253344"/>
          <w:sz w:val="15"/>
        </w:rPr>
        <w:t xml:space="preserve">            &lt;div className="flex flex-col justify-center py-5"&gt;</w:t>
      </w:r>
    </w:p>
    <w:p>
      <w:pPr>
        <w:pStyle w:val="NEXORACode"/>
        <w:keepLines/>
      </w:pPr>
      <w:r>
        <w:rPr>
          <w:rFonts w:ascii="Consolas" w:hAnsi="Consolas"/>
          <w:b w:val="0"/>
          <w:color w:val="253344"/>
          <w:sz w:val="15"/>
        </w:rPr>
        <w:t xml:space="preserve">              &lt;p className="text-[10px] uppercase tracking-[.15em] text-accent"&gt;{quick.category}&lt;/p&gt;</w:t>
      </w:r>
    </w:p>
    <w:p>
      <w:pPr>
        <w:pStyle w:val="NEXORACode"/>
        <w:keepLines/>
      </w:pPr>
      <w:r>
        <w:rPr>
          <w:rFonts w:ascii="Consolas" w:hAnsi="Consolas"/>
          <w:b w:val="0"/>
          <w:color w:val="253344"/>
          <w:sz w:val="15"/>
        </w:rPr>
        <w:t xml:space="preserve">              &lt;h3 className="font-display mt-3 text-2xl font-bold"&gt;{productDisplayName(quick)}&lt;/h3&gt;</w:t>
      </w:r>
    </w:p>
    <w:p>
      <w:pPr>
        <w:pStyle w:val="NEXORACode"/>
        <w:keepLines/>
      </w:pPr>
      <w:r>
        <w:rPr>
          <w:rFonts w:ascii="Consolas" w:hAnsi="Consolas"/>
          <w:b w:val="0"/>
          <w:color w:val="253344"/>
          <w:sz w:val="15"/>
        </w:rPr>
        <w:t xml:space="preserve">              &lt;p className="mt-3 text-sm leading-6 text-[#a6a6a6]"&gt;{quick.description}&lt;/p&gt;</w:t>
      </w:r>
    </w:p>
    <w:p>
      <w:pPr>
        <w:pStyle w:val="NEXORACode"/>
        <w:keepLines/>
      </w:pPr>
      <w:r>
        <w:rPr>
          <w:rFonts w:ascii="Consolas" w:hAnsi="Consolas"/>
          <w:b w:val="0"/>
          <w:color w:val="253344"/>
          <w:sz w:val="15"/>
        </w:rPr>
        <w:t xml:space="preserve">              &lt;p className="mt-5 font-display text-2xl font-bold text-accent"&gt;{formatMoney(festivalPrice(quick))}&lt;/p&gt;</w:t>
      </w:r>
    </w:p>
    <w:p>
      <w:pPr>
        <w:pStyle w:val="NEXORACode"/>
        <w:keepLines/>
      </w:pPr>
      <w:r>
        <w:rPr>
          <w:rFonts w:ascii="Consolas" w:hAnsi="Consolas"/>
          <w:b w:val="0"/>
          <w:color w:val="253344"/>
          <w:sz w:val="15"/>
        </w:rPr>
        <w:t xml:space="preserve">              &lt;p className="mt-1 text-xs text-muted line-through"&gt;{formatMoney(quick.price)}&lt;/p&gt;</w:t>
      </w:r>
    </w:p>
    <w:p>
      <w:pPr>
        <w:pStyle w:val="NEXORACode"/>
        <w:keepLines/>
      </w:pPr>
      <w:r>
        <w:rPr>
          <w:rFonts w:ascii="Consolas" w:hAnsi="Consolas"/>
          <w:b w:val="0"/>
          <w:color w:val="253344"/>
          <w:sz w:val="15"/>
        </w:rPr>
        <w:t xml:space="preserve">              &lt;button disabled={!quick.stock} onClick={() =&gt; { if (addToCart(quick)) setQuick(null); }} className="button-primary mt-6 disabled:opacity-50"&gt;Add to Cart&lt;/button&gt;</w:t>
      </w:r>
    </w:p>
    <w:p>
      <w:pPr>
        <w:pStyle w:val="NEXORACode"/>
        <w:keepLines/>
      </w:pPr>
      <w:r>
        <w:rPr>
          <w:rFonts w:ascii="Consolas" w:hAnsi="Consolas"/>
          <w:b w:val="0"/>
          <w:color w:val="253344"/>
          <w:sz w:val="15"/>
        </w:rPr>
        <w:t xml:space="preserve">              &lt;Link className="mt-3 text-center text-xs text-muted hover:text-white" href={`/products/${quick.pid}`} onClick={() =&gt; setQuick(null)}&gt;Full details&lt;/Link&gt;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frontend/app/products/[pid]/page.tsx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import { ArrowLeft, Check, Minus, Plus, ShieldCheck, ShoppingBag, Truck } from "lucide-react";</w:t>
      </w:r>
    </w:p>
    <w:p>
      <w:pPr>
        <w:pStyle w:val="NEXORACode"/>
        <w:keepLines/>
      </w:pPr>
      <w:r>
        <w:rPr>
          <w:rFonts w:ascii="Consolas" w:hAnsi="Consolas"/>
          <w:b w:val="0"/>
          <w:color w:val="253344"/>
          <w:sz w:val="15"/>
        </w:rPr>
        <w:t>import Link from "next/link";</w:t>
      </w:r>
    </w:p>
    <w:p>
      <w:pPr>
        <w:pStyle w:val="NEXORACode"/>
        <w:keepLines/>
      </w:pPr>
      <w:r>
        <w:rPr>
          <w:rFonts w:ascii="Consolas" w:hAnsi="Consolas"/>
          <w:b w:val="0"/>
          <w:color w:val="253344"/>
          <w:sz w:val="15"/>
        </w:rPr>
        <w:t>import { useParams, useRouter } from "next/navigation";</w:t>
      </w:r>
    </w:p>
    <w:p>
      <w:pPr>
        <w:pStyle w:val="NEXORACode"/>
        <w:keepLines/>
      </w:pPr>
      <w:r>
        <w:rPr>
          <w:rFonts w:ascii="Consolas" w:hAnsi="Consolas"/>
          <w:b w:val="0"/>
          <w:color w:val="253344"/>
          <w:sz w:val="15"/>
        </w:rPr>
        <w:t>import { useEffect, useState } from "react";</w:t>
      </w:r>
    </w:p>
    <w:p>
      <w:pPr>
        <w:pStyle w:val="NEXORACode"/>
        <w:keepLines/>
      </w:pPr>
      <w:r>
        <w:rPr>
          <w:rFonts w:ascii="Consolas" w:hAnsi="Consolas"/>
          <w:b w:val="0"/>
          <w:color w:val="253344"/>
          <w:sz w:val="15"/>
        </w:rPr>
        <w:t>import { addToCart, api, getWishlist, notify, Product, productImage, syncWishlistFromServer, toggleWishlist } from "@/lib/api";</w:t>
      </w:r>
    </w:p>
    <w:p>
      <w:pPr>
        <w:pStyle w:val="NEXORACode"/>
        <w:keepLines/>
      </w:pPr>
      <w:r>
        <w:rPr>
          <w:rFonts w:ascii="Consolas" w:hAnsi="Consolas"/>
          <w:b w:val="0"/>
          <w:color w:val="253344"/>
          <w:sz w:val="15"/>
        </w:rPr>
        <w:t>import { festivalPrice, formatMoney, multiplyMoney } from "@/lib/catalog";</w:t>
      </w:r>
    </w:p>
    <w:p>
      <w:pPr>
        <w:pStyle w:val="NEXORACode"/>
        <w:keepLines/>
      </w:pPr>
      <w:r>
        <w:rPr>
          <w:rFonts w:ascii="Consolas" w:hAnsi="Consolas"/>
          <w:b w:val="0"/>
          <w:color w:val="253344"/>
          <w:sz w:val="15"/>
        </w:rPr>
        <w:t>import ProductGallery from "@/components/product/ProductGallery";</w:t>
      </w:r>
    </w:p>
    <w:p>
      <w:pPr>
        <w:pStyle w:val="NEXORACode"/>
        <w:keepLines/>
      </w:pPr>
      <w:r>
        <w:rPr>
          <w:rFonts w:ascii="Consolas" w:hAnsi="Consolas"/>
          <w:b w:val="0"/>
          <w:color w:val="253344"/>
          <w:sz w:val="15"/>
        </w:rPr>
        <w:t>import ProductCard from "@/components/commerce/ProductCard";</w:t>
      </w:r>
    </w:p>
    <w:p>
      <w:pPr>
        <w:pStyle w:val="NEXORACode"/>
        <w:keepLines/>
      </w:pPr>
      <w:r>
        <w:rPr>
          <w:rFonts w:ascii="Consolas" w:hAnsi="Consolas"/>
          <w:b w:val="0"/>
          <w:color w:val="253344"/>
          <w:sz w:val="15"/>
        </w:rPr>
        <w:t>import WishlistButton from "@/components/ui/WishlistButton";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ProductPage() {</w:t>
      </w:r>
    </w:p>
    <w:p>
      <w:pPr>
        <w:pStyle w:val="NEXORACode"/>
        <w:keepLines/>
      </w:pPr>
      <w:r>
        <w:rPr>
          <w:rFonts w:ascii="Consolas" w:hAnsi="Consolas"/>
          <w:b w:val="0"/>
          <w:color w:val="253344"/>
          <w:sz w:val="15"/>
        </w:rPr>
        <w:t xml:space="preserve">  const params = useParams&lt;{ pid: string }&gt;();</w:t>
      </w:r>
    </w:p>
    <w:p>
      <w:pPr>
        <w:pStyle w:val="NEXORACode"/>
        <w:keepLines/>
      </w:pPr>
      <w:r>
        <w:rPr>
          <w:rFonts w:ascii="Consolas" w:hAnsi="Consolas"/>
          <w:b w:val="0"/>
          <w:color w:val="253344"/>
          <w:sz w:val="15"/>
        </w:rPr>
        <w:t xml:space="preserve">  const router = useRouter();</w:t>
      </w:r>
    </w:p>
    <w:p>
      <w:pPr>
        <w:pStyle w:val="NEXORACode"/>
        <w:keepLines/>
      </w:pPr>
      <w:r>
        <w:rPr>
          <w:rFonts w:ascii="Consolas" w:hAnsi="Consolas"/>
          <w:b w:val="0"/>
          <w:color w:val="253344"/>
          <w:sz w:val="15"/>
        </w:rPr>
        <w:t xml:space="preserve">  const [product, setProduct] = useState&lt;Product | null&gt;(null);</w:t>
      </w:r>
    </w:p>
    <w:p>
      <w:pPr>
        <w:pStyle w:val="NEXORACode"/>
        <w:keepLines/>
      </w:pPr>
      <w:r>
        <w:rPr>
          <w:rFonts w:ascii="Consolas" w:hAnsi="Consolas"/>
          <w:b w:val="0"/>
          <w:color w:val="253344"/>
          <w:sz w:val="15"/>
        </w:rPr>
        <w:t xml:space="preserve">  const [related, setRelated] = useState&lt;Product[]&gt;([]);</w:t>
      </w:r>
    </w:p>
    <w:p>
      <w:pPr>
        <w:pStyle w:val="NEXORACode"/>
        <w:keepLines/>
      </w:pPr>
      <w:r>
        <w:rPr>
          <w:rFonts w:ascii="Consolas" w:hAnsi="Consolas"/>
          <w:b w:val="0"/>
          <w:color w:val="253344"/>
          <w:sz w:val="15"/>
        </w:rPr>
        <w:t xml:space="preserve">  const [error, setError] = useState("");</w:t>
      </w:r>
    </w:p>
    <w:p>
      <w:pPr>
        <w:pStyle w:val="NEXORACode"/>
        <w:keepLines/>
      </w:pPr>
      <w:r>
        <w:rPr>
          <w:rFonts w:ascii="Consolas" w:hAnsi="Consolas"/>
          <w:b w:val="0"/>
          <w:color w:val="253344"/>
          <w:sz w:val="15"/>
        </w:rPr>
        <w:t xml:space="preserve">  const [quantity, setQuantity] = useState(1);</w:t>
      </w:r>
    </w:p>
    <w:p>
      <w:pPr>
        <w:pStyle w:val="NEXORACode"/>
        <w:keepLines/>
      </w:pPr>
      <w:r>
        <w:rPr>
          <w:rFonts w:ascii="Consolas" w:hAnsi="Consolas"/>
          <w:b w:val="0"/>
          <w:color w:val="253344"/>
          <w:sz w:val="15"/>
        </w:rPr>
        <w:t xml:space="preserve">  const [saved, setSaved] = useState(false);</w:t>
      </w:r>
    </w:p>
    <w:p>
      <w:pPr>
        <w:pStyle w:val="NEXORACode"/>
        <w:keepLines/>
      </w:pPr>
      <w:r>
        <w:rPr>
          <w:rFonts w:ascii="Consolas" w:hAnsi="Consolas"/>
          <w:b w:val="0"/>
          <w:color w:val="253344"/>
          <w:sz w:val="15"/>
        </w:rPr>
        <w:t xml:space="preserve">  const [added, setAdded] = useState(false);</w:t>
      </w:r>
    </w:p>
    <w:p>
      <w:pPr>
        <w:pStyle w:val="NEXORACode"/>
        <w:keepLines/>
      </w:pPr>
      <w:r>
        <w:rPr>
          <w:rFonts w:ascii="Consolas" w:hAnsi="Consolas"/>
          <w:b w:val="0"/>
          <w:color w:val="253344"/>
          <w:sz w:val="15"/>
        </w:rPr>
        <w:t xml:space="preserve">  const [tab, setTab] = useState("Description");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const pid = Number(params.pid);</w:t>
      </w:r>
    </w:p>
    <w:p>
      <w:pPr>
        <w:pStyle w:val="NEXORACode"/>
        <w:keepLines/>
      </w:pPr>
      <w:r>
        <w:rPr>
          <w:rFonts w:ascii="Consolas" w:hAnsi="Consolas"/>
          <w:b w:val="0"/>
          <w:color w:val="253344"/>
          <w:sz w:val="15"/>
        </w:rPr>
        <w:t xml:space="preserve">    if (!Number.isInteger(pid) || pid &lt; 1) { setError("That product could not be found."); return; }</w:t>
      </w:r>
    </w:p>
    <w:p>
      <w:pPr>
        <w:pStyle w:val="NEXORACode"/>
        <w:keepLines/>
      </w:pPr>
      <w:r>
        <w:rPr>
          <w:rFonts w:ascii="Consolas" w:hAnsi="Consolas"/>
          <w:b w:val="0"/>
          <w:color w:val="253344"/>
          <w:sz w:val="15"/>
        </w:rPr>
        <w:t xml:space="preserve">    api&lt;Product&gt;(`/products/${pid}`).then((item) =&gt; {</w:t>
      </w:r>
    </w:p>
    <w:p>
      <w:pPr>
        <w:pStyle w:val="NEXORACode"/>
        <w:keepLines/>
      </w:pPr>
      <w:r>
        <w:rPr>
          <w:rFonts w:ascii="Consolas" w:hAnsi="Consolas"/>
          <w:b w:val="0"/>
          <w:color w:val="253344"/>
          <w:sz w:val="15"/>
        </w:rPr>
        <w:t xml:space="preserve">      setProduct(item);</w:t>
      </w:r>
    </w:p>
    <w:p>
      <w:pPr>
        <w:pStyle w:val="NEXORACode"/>
        <w:keepLines/>
      </w:pPr>
      <w:r>
        <w:rPr>
          <w:rFonts w:ascii="Consolas" w:hAnsi="Consolas"/>
          <w:b w:val="0"/>
          <w:color w:val="253344"/>
          <w:sz w:val="15"/>
        </w:rPr>
        <w:t xml:space="preserve">      setSaved(getWishlist().includes(item.pid));</w:t>
      </w:r>
    </w:p>
    <w:p>
      <w:pPr>
        <w:pStyle w:val="NEXORACode"/>
        <w:keepLines/>
      </w:pPr>
      <w:r>
        <w:rPr>
          <w:rFonts w:ascii="Consolas" w:hAnsi="Consolas"/>
          <w:b w:val="0"/>
          <w:color w:val="253344"/>
          <w:sz w:val="15"/>
        </w:rPr>
        <w:t xml:space="preserve">      void syncWishlistFromServer().then((ids) =&gt; setSaved(ids.includes(item.pid))).catch((err: unknown) =&gt; {</w:t>
      </w:r>
    </w:p>
    <w:p>
      <w:pPr>
        <w:pStyle w:val="NEXORACode"/>
        <w:keepLines/>
      </w:pPr>
      <w:r>
        <w:rPr>
          <w:rFonts w:ascii="Consolas" w:hAnsi="Consolas"/>
          <w:b w:val="0"/>
          <w:color w:val="253344"/>
          <w:sz w:val="15"/>
        </w:rPr>
        <w:t xml:space="preserve">        notify(err instanceof Error ? err.message : "Wishlist could not be loaded.", "info");</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void api&lt;Product[]&gt;("/products?size=100").then((items) =&gt; {</w:t>
      </w:r>
    </w:p>
    <w:p>
      <w:pPr>
        <w:pStyle w:val="NEXORACode"/>
        <w:keepLines/>
      </w:pPr>
      <w:r>
        <w:rPr>
          <w:rFonts w:ascii="Consolas" w:hAnsi="Consolas"/>
          <w:b w:val="0"/>
          <w:color w:val="253344"/>
          <w:sz w:val="15"/>
        </w:rPr>
        <w:t xml:space="preserve">        setRelated(items.filter((candidate) =&gt; candidate.pid !== item.pid &amp;&amp; candidate.category === item.category).slice(0, 3));</w:t>
      </w:r>
    </w:p>
    <w:p>
      <w:pPr>
        <w:pStyle w:val="NEXORACode"/>
        <w:keepLines/>
      </w:pPr>
      <w:r>
        <w:rPr>
          <w:rFonts w:ascii="Consolas" w:hAnsi="Consolas"/>
          <w:b w:val="0"/>
          <w:color w:val="253344"/>
          <w:sz w:val="15"/>
        </w:rPr>
        <w:t xml:space="preserve">      }).catch((err: unknown) =&gt; {</w:t>
      </w:r>
    </w:p>
    <w:p>
      <w:pPr>
        <w:pStyle w:val="NEXORACode"/>
        <w:keepLines/>
      </w:pPr>
      <w:r>
        <w:rPr>
          <w:rFonts w:ascii="Consolas" w:hAnsi="Consolas"/>
          <w:b w:val="0"/>
          <w:color w:val="253344"/>
          <w:sz w:val="15"/>
        </w:rPr>
        <w:t xml:space="preserve">        notify(err instanceof Error ? err.message : "Related products could not be loaded.", "info");</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}).catch((err: unknown) =&gt; setError(err instanceof Error ? err.message : "That product could not be found."));</w:t>
      </w:r>
    </w:p>
    <w:p>
      <w:pPr>
        <w:pStyle w:val="NEXORACode"/>
        <w:keepLines/>
      </w:pPr>
      <w:r>
        <w:rPr>
          <w:rFonts w:ascii="Consolas" w:hAnsi="Consolas"/>
          <w:b w:val="0"/>
          <w:color w:val="253344"/>
          <w:sz w:val="15"/>
        </w:rPr>
        <w:t xml:space="preserve">  }, [params.pid]);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(error) return &lt;div className="mx-auto max-w-3xl px-5 py-32 text-center"&gt;&lt;p className="text-[#c7c7c7]"&gt;{error}&lt;/p&gt;&lt;Link href="/shop" className="button-secondary mt-6"&gt;Back to shop&lt;/Link&gt;&lt;/div&gt;;</w:t>
      </w:r>
    </w:p>
    <w:p>
      <w:pPr>
        <w:pStyle w:val="NEXORACode"/>
        <w:keepLines/>
      </w:pPr>
      <w:r>
        <w:rPr>
          <w:rFonts w:ascii="Consolas" w:hAnsi="Consolas"/>
          <w:b w:val="0"/>
          <w:color w:val="253344"/>
          <w:sz w:val="15"/>
        </w:rPr>
        <w:t xml:space="preserve">  if (!product) return &lt;div className="mx-auto max-w-6xl px-5 py-24"&gt;&lt;div className="grid gap-10 md:grid-cols-2"&gt;&lt;div className="skeleton aspect-square rounded-3xl" /&gt;&lt;div className="space-y-4 pt-10"&gt;&lt;div className="skeleton h-5 w-1/3 rounded" /&gt;&lt;div className="skeleton h-10 w-3/4 rounded" /&gt;&lt;div className="skeleton h-4 w-1/2 rounded" /&gt;&lt;/div&gt;&lt;/div&gt;&lt;/div&gt;;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&lt;div className="page-frame mx-auto max-w-[1200px] px-5 pb-28 pt-20 sm:px-8 lg:px-12"&gt;</w:t>
      </w:r>
    </w:p>
    <w:p>
      <w:pPr>
        <w:pStyle w:val="NEXORACode"/>
        <w:keepLines/>
      </w:pPr>
      <w:r>
        <w:rPr>
          <w:rFonts w:ascii="Consolas" w:hAnsi="Consolas"/>
          <w:b w:val="0"/>
          <w:color w:val="253344"/>
          <w:sz w:val="15"/>
        </w:rPr>
        <w:t xml:space="preserve">      &lt;Link href="/shop" className="mb-8 inline-flex items-center gap-2 rounded-full border border-white/[.07] bg-white/[.025] px-4 py-2.5 text-[11px] text-muted hover:border-accent/20 hover:text-white"&gt;&lt;ArrowLeft size={14} /&gt; Back to the edit&lt;/Link&gt;</w:t>
      </w:r>
    </w:p>
    <w:p>
      <w:pPr>
        <w:pStyle w:val="NEXORACode"/>
        <w:keepLines/>
      </w:pPr>
      <w:r>
        <w:rPr>
          <w:rFonts w:ascii="Consolas" w:hAnsi="Consolas"/>
          <w:b w:val="0"/>
          <w:color w:val="253344"/>
          <w:sz w:val="15"/>
        </w:rPr>
        <w:t xml:space="preserve">      &lt;div className="grid gap-8 md:grid-cols-[1.04fr_.96fr] md:gap-14"&gt;</w:t>
      </w:r>
    </w:p>
    <w:p>
      <w:pPr>
        <w:pStyle w:val="NEXORACode"/>
        <w:keepLines/>
      </w:pPr>
      <w:r>
        <w:rPr>
          <w:rFonts w:ascii="Consolas" w:hAnsi="Consolas"/>
          <w:b w:val="0"/>
          <w:color w:val="253344"/>
          <w:sz w:val="15"/>
        </w:rPr>
        <w:t xml:space="preserve">        &lt;div className="relative"&gt;</w:t>
      </w:r>
    </w:p>
    <w:p>
      <w:pPr>
        <w:pStyle w:val="NEXORACode"/>
        <w:keepLines/>
      </w:pPr>
      <w:r>
        <w:rPr>
          <w:rFonts w:ascii="Consolas" w:hAnsi="Consolas"/>
          <w:b w:val="0"/>
          <w:color w:val="253344"/>
          <w:sz w:val="15"/>
        </w:rPr>
        <w:t xml:space="preserve">          &lt;ProductGallery images={[productImage(product)]} alt={product.name} /&gt;</w:t>
      </w:r>
    </w:p>
    <w:p>
      <w:pPr>
        <w:pStyle w:val="NEXORACode"/>
        <w:keepLines/>
      </w:pPr>
      <w:r>
        <w:rPr>
          <w:rFonts w:ascii="Consolas" w:hAnsi="Consolas"/>
          <w:b w:val="0"/>
          <w:color w:val="253344"/>
          <w:sz w:val="15"/>
        </w:rPr>
        <w:t xml:space="preserve">          &lt;div className="absolute right-4 top-4 z-10"&gt;&lt;WishlistButton saved={saved} onToggle={() =&gt; setSaved(toggleWishlist(product.pid))} /&gt;&lt;/div&gt;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className="surface-card flex flex-col justify-center p-5 sm:p-7 md:sticky md:top-24 md:self-start"&gt;</w:t>
      </w:r>
    </w:p>
    <w:p>
      <w:pPr>
        <w:pStyle w:val="NEXORACode"/>
        <w:keepLines/>
      </w:pPr>
      <w:r>
        <w:rPr>
          <w:rFonts w:ascii="Consolas" w:hAnsi="Consolas"/>
          <w:b w:val="0"/>
          <w:color w:val="253344"/>
          <w:sz w:val="15"/>
        </w:rPr>
        <w:t xml:space="preserve">          &lt;p className="eyebrow"&gt;{product.category}&lt;/p&gt;</w:t>
      </w:r>
    </w:p>
    <w:p>
      <w:pPr>
        <w:pStyle w:val="NEXORACode"/>
        <w:keepLines/>
      </w:pPr>
      <w:r>
        <w:rPr>
          <w:rFonts w:ascii="Consolas" w:hAnsi="Consolas"/>
          <w:b w:val="0"/>
          <w:color w:val="253344"/>
          <w:sz w:val="15"/>
        </w:rPr>
        <w:t xml:space="preserve">          &lt;h1 className="display-heading mt-4 text-4xl sm:text-5xl"&gt;{product.name}&lt;/h1&gt;</w:t>
      </w:r>
    </w:p>
    <w:p>
      <w:pPr>
        <w:pStyle w:val="NEXORACode"/>
        <w:keepLines/>
      </w:pPr>
      <w:r>
        <w:rPr>
          <w:rFonts w:ascii="Consolas" w:hAnsi="Consolas"/>
          <w:b w:val="0"/>
          <w:color w:val="253344"/>
          <w:sz w:val="15"/>
        </w:rPr>
        <w:t xml:space="preserve">          &lt;p className="mt-4 max-w-lg text-sm leading-7 text-[#a6a6a6]"&gt;{product.description || "No description is available for this product yet."}&lt;/p&gt;</w:t>
      </w:r>
    </w:p>
    <w:p>
      <w:pPr>
        <w:pStyle w:val="NEXORACode"/>
        <w:keepLines/>
      </w:pPr>
      <w:r>
        <w:rPr>
          <w:rFonts w:ascii="Consolas" w:hAnsi="Consolas"/>
          <w:b w:val="0"/>
          <w:color w:val="253344"/>
          <w:sz w:val="15"/>
        </w:rPr>
        <w:t xml:space="preserve">          &lt;div className="mt-6 flex items-baseline gap-3"&gt;</w:t>
      </w:r>
    </w:p>
    <w:p>
      <w:pPr>
        <w:pStyle w:val="NEXORACode"/>
        <w:keepLines/>
      </w:pPr>
      <w:r>
        <w:rPr>
          <w:rFonts w:ascii="Consolas" w:hAnsi="Consolas"/>
          <w:b w:val="0"/>
          <w:color w:val="253344"/>
          <w:sz w:val="15"/>
        </w:rPr>
        <w:t xml:space="preserve">            &lt;p className="font-display text-3xl font-extrabold text-accent"&gt;{formatMoney(festivalPrice(product))}&lt;/p&gt;</w:t>
      </w:r>
    </w:p>
    <w:p>
      <w:pPr>
        <w:pStyle w:val="NEXORACode"/>
        <w:keepLines/>
      </w:pPr>
      <w:r>
        <w:rPr>
          <w:rFonts w:ascii="Consolas" w:hAnsi="Consolas"/>
          <w:b w:val="0"/>
          <w:color w:val="253344"/>
          <w:sz w:val="15"/>
        </w:rPr>
        <w:t xml:space="preserve">            &lt;p className="text-sm text-muted line-through"&gt;{formatMoney(product.price)}&lt;/p&gt;</w:t>
      </w:r>
    </w:p>
    <w:p>
      <w:pPr>
        <w:pStyle w:val="NEXORACode"/>
        <w:keepLines/>
      </w:pPr>
      <w:r>
        <w:rPr>
          <w:rFonts w:ascii="Consolas" w:hAnsi="Consolas"/>
          <w:b w:val="0"/>
          <w:color w:val="253344"/>
          <w:sz w:val="15"/>
        </w:rPr>
        <w:t xml:space="preserve">            &lt;span className="rounded-full bg-accent/10 px-2.5 py-1 text-[10px] font-semibold text-accent"&gt;{product.festival_discount_percent}% off&lt;/span&gt;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&lt;p className={`mt-2 text-xs ${product.stock &gt; 0 ? "text-accent" : "text-rose-300"}`}&gt;{product.stock &gt; 0 ? `${product.stock} in stock` : "Currently unavailable"}&lt;/p&gt;</w:t>
      </w:r>
    </w:p>
    <w:p>
      <w:pPr>
        <w:pStyle w:val="NEXORACode"/>
        <w:keepLines/>
      </w:pPr>
      <w:r>
        <w:rPr>
          <w:rFonts w:ascii="Consolas" w:hAnsi="Consolas"/>
          <w:b w:val="0"/>
          <w:color w:val="253344"/>
          <w:sz w:val="15"/>
        </w:rPr>
        <w:t xml:space="preserve">          &lt;div className="mt-6 flex flex-wrap items-center gap-3"&gt;</w:t>
      </w:r>
    </w:p>
    <w:p>
      <w:pPr>
        <w:pStyle w:val="NEXORACode"/>
        <w:keepLines/>
      </w:pPr>
      <w:r>
        <w:rPr>
          <w:rFonts w:ascii="Consolas" w:hAnsi="Consolas"/>
          <w:b w:val="0"/>
          <w:color w:val="253344"/>
          <w:sz w:val="15"/>
        </w:rPr>
        <w:t xml:space="preserve">            &lt;span className="text-xs font-medium"&gt;Quantity&lt;/span&gt;</w:t>
      </w:r>
    </w:p>
    <w:p>
      <w:pPr>
        <w:pStyle w:val="NEXORACode"/>
        <w:keepLines/>
      </w:pPr>
      <w:r>
        <w:rPr>
          <w:rFonts w:ascii="Consolas" w:hAnsi="Consolas"/>
          <w:b w:val="0"/>
          <w:color w:val="253344"/>
          <w:sz w:val="15"/>
        </w:rPr>
        <w:t xml:space="preserve">            &lt;div className="flex items-center gap-3 rounded-full border border-white/10 bg-black/15 px-3 py-2"&gt;</w:t>
      </w:r>
    </w:p>
    <w:p>
      <w:pPr>
        <w:pStyle w:val="NEXORACode"/>
        <w:keepLines/>
      </w:pPr>
      <w:r>
        <w:rPr>
          <w:rFonts w:ascii="Consolas" w:hAnsi="Consolas"/>
          <w:b w:val="0"/>
          <w:color w:val="253344"/>
          <w:sz w:val="15"/>
        </w:rPr>
        <w:t xml:space="preserve">              &lt;button aria-label="Decrease quantity" disabled={quantity &lt;= 1} onClick={() =&gt; setQuantity((value) =&gt; Math.max(1, value - 1))} className="disabled:opacity-30"&gt;&lt;Minus size={15} /&gt;&lt;/button&gt;</w:t>
      </w:r>
    </w:p>
    <w:p>
      <w:pPr>
        <w:pStyle w:val="NEXORACode"/>
        <w:keepLines/>
      </w:pPr>
      <w:r>
        <w:rPr>
          <w:rFonts w:ascii="Consolas" w:hAnsi="Consolas"/>
          <w:b w:val="0"/>
          <w:color w:val="253344"/>
          <w:sz w:val="15"/>
        </w:rPr>
        <w:t xml:space="preserve">              &lt;span className="w-5 text-center text-sm font-semibold"&gt;{quantity}&lt;/span&gt;</w:t>
      </w:r>
    </w:p>
    <w:p>
      <w:pPr>
        <w:pStyle w:val="NEXORACode"/>
        <w:keepLines/>
      </w:pPr>
      <w:r>
        <w:rPr>
          <w:rFonts w:ascii="Consolas" w:hAnsi="Consolas"/>
          <w:b w:val="0"/>
          <w:color w:val="253344"/>
          <w:sz w:val="15"/>
        </w:rPr>
        <w:t xml:space="preserve">              &lt;button aria-label="Increase quantity" disabled={quantity &gt;= product.stock} onClick={() =&gt; setQuantity((value) =&gt; Math.min(product.stock, value + 1))} className="disabled:opacity-30"&gt;&lt;Plus size={15} /&gt;&lt;/button&gt;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&lt;span className="text-[10px] text-[#818b84]"&gt;{product.stock} available&lt;/span&gt;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className="mt-6 grid grid-cols-[1fr_auto] gap-3"&gt;</w:t>
      </w:r>
    </w:p>
    <w:p>
      <w:pPr>
        <w:pStyle w:val="NEXORACode"/>
        <w:keepLines/>
      </w:pPr>
      <w:r>
        <w:rPr>
          <w:rFonts w:ascii="Consolas" w:hAnsi="Consolas"/>
          <w:b w:val="0"/>
          <w:color w:val="253344"/>
          <w:sz w:val="15"/>
        </w:rPr>
        <w:t xml:space="preserve">            &lt;button</w:t>
      </w:r>
    </w:p>
    <w:p>
      <w:pPr>
        <w:pStyle w:val="NEXORACode"/>
        <w:keepLines/>
      </w:pPr>
      <w:r>
        <w:rPr>
          <w:rFonts w:ascii="Consolas" w:hAnsi="Consolas"/>
          <w:b w:val="0"/>
          <w:color w:val="253344"/>
          <w:sz w:val="15"/>
        </w:rPr>
        <w:t xml:space="preserve">              disabled={!product.stock}</w:t>
      </w:r>
    </w:p>
    <w:p>
      <w:pPr>
        <w:pStyle w:val="NEXORACode"/>
        <w:keepLines/>
      </w:pPr>
      <w:r>
        <w:rPr>
          <w:rFonts w:ascii="Consolas" w:hAnsi="Consolas"/>
          <w:b w:val="0"/>
          <w:color w:val="253344"/>
          <w:sz w:val="15"/>
        </w:rPr>
        <w:t xml:space="preserve">              onClick={() =&gt; {</w:t>
      </w:r>
    </w:p>
    <w:p>
      <w:pPr>
        <w:pStyle w:val="NEXORACode"/>
        <w:keepLines/>
      </w:pPr>
      <w:r>
        <w:rPr>
          <w:rFonts w:ascii="Consolas" w:hAnsi="Consolas"/>
          <w:b w:val="0"/>
          <w:color w:val="253344"/>
          <w:sz w:val="15"/>
        </w:rPr>
        <w:t xml:space="preserve">                if (!addToCart(product, quantity)) return;</w:t>
      </w:r>
    </w:p>
    <w:p>
      <w:pPr>
        <w:pStyle w:val="NEXORACode"/>
        <w:keepLines/>
      </w:pPr>
      <w:r>
        <w:rPr>
          <w:rFonts w:ascii="Consolas" w:hAnsi="Consolas"/>
          <w:b w:val="0"/>
          <w:color w:val="253344"/>
          <w:sz w:val="15"/>
        </w:rPr>
        <w:t xml:space="preserve">                setAdded(true);</w:t>
      </w:r>
    </w:p>
    <w:p>
      <w:pPr>
        <w:pStyle w:val="NEXORACode"/>
        <w:keepLines/>
      </w:pPr>
      <w:r>
        <w:rPr>
          <w:rFonts w:ascii="Consolas" w:hAnsi="Consolas"/>
          <w:b w:val="0"/>
          <w:color w:val="253344"/>
          <w:sz w:val="15"/>
        </w:rPr>
        <w:t xml:space="preserve">                window.setTimeout(() =&gt; setAdded(false), 1500);</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className="button-primary min-h-12 disabled:opacity-40"</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{added ? &lt;&gt;&lt;Check size={17} /&gt; Added&lt;/&gt; : &lt;&gt;&lt;ShoppingBag size={17} /&gt; Add to Cart — {formatMoney(multiplyMoney(festivalPrice(product), quantity))}&lt;/&gt;}</w:t>
      </w:r>
    </w:p>
    <w:p>
      <w:pPr>
        <w:pStyle w:val="NEXORACode"/>
        <w:keepLines/>
      </w:pPr>
      <w:r>
        <w:rPr>
          <w:rFonts w:ascii="Consolas" w:hAnsi="Consolas"/>
          <w:b w:val="0"/>
          <w:color w:val="253344"/>
          <w:sz w:val="15"/>
        </w:rPr>
        <w:t xml:space="preserve">            &lt;/button&gt;</w:t>
      </w:r>
    </w:p>
    <w:p>
      <w:pPr>
        <w:pStyle w:val="NEXORACode"/>
        <w:keepLines/>
      </w:pPr>
      <w:r>
        <w:rPr>
          <w:rFonts w:ascii="Consolas" w:hAnsi="Consolas"/>
          <w:b w:val="0"/>
          <w:color w:val="253344"/>
          <w:sz w:val="15"/>
        </w:rPr>
        <w:t xml:space="preserve">            &lt;button</w:t>
      </w:r>
    </w:p>
    <w:p>
      <w:pPr>
        <w:pStyle w:val="NEXORACode"/>
        <w:keepLines/>
      </w:pPr>
      <w:r>
        <w:rPr>
          <w:rFonts w:ascii="Consolas" w:hAnsi="Consolas"/>
          <w:b w:val="0"/>
          <w:color w:val="253344"/>
          <w:sz w:val="15"/>
        </w:rPr>
        <w:t xml:space="preserve">              type="button"</w:t>
      </w:r>
    </w:p>
    <w:p>
      <w:pPr>
        <w:pStyle w:val="NEXORACode"/>
        <w:keepLines/>
      </w:pPr>
      <w:r>
        <w:rPr>
          <w:rFonts w:ascii="Consolas" w:hAnsi="Consolas"/>
          <w:b w:val="0"/>
          <w:color w:val="253344"/>
          <w:sz w:val="15"/>
        </w:rPr>
        <w:t xml:space="preserve">              className="button-secondary min-h-12"</w:t>
      </w:r>
    </w:p>
    <w:p>
      <w:pPr>
        <w:pStyle w:val="NEXORACode"/>
        <w:keepLines/>
      </w:pPr>
      <w:r>
        <w:rPr>
          <w:rFonts w:ascii="Consolas" w:hAnsi="Consolas"/>
          <w:b w:val="0"/>
          <w:color w:val="253344"/>
          <w:sz w:val="15"/>
        </w:rPr>
        <w:t xml:space="preserve">              onClick={() =&gt; {</w:t>
      </w:r>
    </w:p>
    <w:p>
      <w:pPr>
        <w:pStyle w:val="NEXORACode"/>
        <w:keepLines/>
      </w:pPr>
      <w:r>
        <w:rPr>
          <w:rFonts w:ascii="Consolas" w:hAnsi="Consolas"/>
          <w:b w:val="0"/>
          <w:color w:val="253344"/>
          <w:sz w:val="15"/>
        </w:rPr>
        <w:t xml:space="preserve">                if (addToCart(product, quantity)) router.push("/checkout");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Buy now</w:t>
      </w:r>
    </w:p>
    <w:p>
      <w:pPr>
        <w:pStyle w:val="NEXORACode"/>
        <w:keepLines/>
      </w:pPr>
      <w:r>
        <w:rPr>
          <w:rFonts w:ascii="Consolas" w:hAnsi="Consolas"/>
          <w:b w:val="0"/>
          <w:color w:val="253344"/>
          <w:sz w:val="15"/>
        </w:rPr>
        <w:t xml:space="preserve">            &lt;/button&gt;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className="fixed inset-x-0 bottom-0 z-30 border-t border-white/10 bg-[#050505]/92 p-3 backdrop-blur md:hidden"&gt;</w:t>
      </w:r>
    </w:p>
    <w:p>
      <w:pPr>
        <w:pStyle w:val="NEXORACode"/>
        <w:keepLines/>
      </w:pPr>
      <w:r>
        <w:rPr>
          <w:rFonts w:ascii="Consolas" w:hAnsi="Consolas"/>
          <w:b w:val="0"/>
          <w:color w:val="253344"/>
          <w:sz w:val="15"/>
        </w:rPr>
        <w:t xml:space="preserve">            &lt;button</w:t>
      </w:r>
    </w:p>
    <w:p>
      <w:pPr>
        <w:pStyle w:val="NEXORACode"/>
        <w:keepLines/>
      </w:pPr>
      <w:r>
        <w:rPr>
          <w:rFonts w:ascii="Consolas" w:hAnsi="Consolas"/>
          <w:b w:val="0"/>
          <w:color w:val="253344"/>
          <w:sz w:val="15"/>
        </w:rPr>
        <w:t xml:space="preserve">              disabled={!product.stock}</w:t>
      </w:r>
    </w:p>
    <w:p>
      <w:pPr>
        <w:pStyle w:val="NEXORACode"/>
        <w:keepLines/>
      </w:pPr>
      <w:r>
        <w:rPr>
          <w:rFonts w:ascii="Consolas" w:hAnsi="Consolas"/>
          <w:b w:val="0"/>
          <w:color w:val="253344"/>
          <w:sz w:val="15"/>
        </w:rPr>
        <w:t xml:space="preserve">              onClick={() =&gt; {</w:t>
      </w:r>
    </w:p>
    <w:p>
      <w:pPr>
        <w:pStyle w:val="NEXORACode"/>
        <w:keepLines/>
      </w:pPr>
      <w:r>
        <w:rPr>
          <w:rFonts w:ascii="Consolas" w:hAnsi="Consolas"/>
          <w:b w:val="0"/>
          <w:color w:val="253344"/>
          <w:sz w:val="15"/>
        </w:rPr>
        <w:t xml:space="preserve">                addToCart(product, quantity);</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className="button-primary w-full"</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Add to Cart — {formatMoney(multiplyMoney(festivalPrice(product), quantity))}</w:t>
      </w:r>
    </w:p>
    <w:p>
      <w:pPr>
        <w:pStyle w:val="NEXORACode"/>
        <w:keepLines/>
      </w:pPr>
      <w:r>
        <w:rPr>
          <w:rFonts w:ascii="Consolas" w:hAnsi="Consolas"/>
          <w:b w:val="0"/>
          <w:color w:val="253344"/>
          <w:sz w:val="15"/>
        </w:rPr>
        <w:t xml:space="preserve">            &lt;/button&gt;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className="mt-7 grid grid-cols-2 gap-3 text-[11px] text-[#b1b1b1]"&gt;</w:t>
      </w:r>
    </w:p>
    <w:p>
      <w:pPr>
        <w:pStyle w:val="NEXORACode"/>
        <w:keepLines/>
      </w:pPr>
      <w:r>
        <w:rPr>
          <w:rFonts w:ascii="Consolas" w:hAnsi="Consolas"/>
          <w:b w:val="0"/>
          <w:color w:val="253344"/>
          <w:sz w:val="15"/>
        </w:rPr>
        <w:t xml:space="preserve">            &lt;div className="flex items-center gap-2 rounded-xl border border-white/[.07] p-3"&gt;&lt;Truck size={15} className="text-accent" /&gt; Thoughtful delivery&lt;/div&gt;</w:t>
      </w:r>
    </w:p>
    <w:p>
      <w:pPr>
        <w:pStyle w:val="NEXORACode"/>
        <w:keepLines/>
      </w:pPr>
      <w:r>
        <w:rPr>
          <w:rFonts w:ascii="Consolas" w:hAnsi="Consolas"/>
          <w:b w:val="0"/>
          <w:color w:val="253344"/>
          <w:sz w:val="15"/>
        </w:rPr>
        <w:t xml:space="preserve">            &lt;div className="flex items-center gap-2 rounded-xl border border-white/[.07] p-3"&gt;&lt;ShieldCheck size={15} className="text-accent" /&gt; Secure checkout&lt;/div&gt;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className="mt-9 border-b border-white/[.08]"&gt;{["Description", "Specifications"].map((name) =&gt; &lt;button key={name} onClick={() =&gt; setTab(name)} className={`mr-5 border-b-2 pb-3 text-xs ${tab === name ? "border-accent text-white" : "border-transparent text-muted"}`}&gt;{name}&lt;/button&gt;)}&lt;/div&gt;</w:t>
      </w:r>
    </w:p>
    <w:p>
      <w:pPr>
        <w:pStyle w:val="NEXORACode"/>
        <w:keepLines/>
      </w:pPr>
      <w:r>
        <w:rPr>
          <w:rFonts w:ascii="Consolas" w:hAnsi="Consolas"/>
          <w:b w:val="0"/>
          <w:color w:val="253344"/>
          <w:sz w:val="15"/>
        </w:rPr>
        <w:t xml:space="preserve">          &lt;p className="pt-4 text-xs leading-6 text-[#9b9b9b]"&gt;</w:t>
      </w:r>
    </w:p>
    <w:p>
      <w:pPr>
        <w:pStyle w:val="NEXORACode"/>
        <w:keepLines/>
      </w:pPr>
      <w:r>
        <w:rPr>
          <w:rFonts w:ascii="Consolas" w:hAnsi="Consolas"/>
          <w:b w:val="0"/>
          <w:color w:val="253344"/>
          <w:sz w:val="15"/>
        </w:rPr>
        <w:t xml:space="preserve">            {tab === "Description" &amp;&amp; (product.description || "No description is available for this product yet.")}</w:t>
      </w:r>
    </w:p>
    <w:p>
      <w:pPr>
        <w:pStyle w:val="NEXORACode"/>
        <w:keepLines/>
      </w:pPr>
      <w:r>
        <w:rPr>
          <w:rFonts w:ascii="Consolas" w:hAnsi="Consolas"/>
          <w:b w:val="0"/>
          <w:color w:val="253344"/>
          <w:sz w:val="15"/>
        </w:rPr>
        <w:t xml:space="preserve">            {tab === "Specifications" &amp;&amp; `Category: ${product.category}. Festival price: ${formatMoney(festivalPrice(product))}. Available stock: ${product.stock}.`}</w:t>
      </w:r>
    </w:p>
    <w:p>
      <w:pPr>
        <w:pStyle w:val="NEXORACode"/>
        <w:keepLines/>
      </w:pPr>
      <w:r>
        <w:rPr>
          <w:rFonts w:ascii="Consolas" w:hAnsi="Consolas"/>
          <w:b w:val="0"/>
          <w:color w:val="253344"/>
          <w:sz w:val="15"/>
        </w:rPr>
        <w:t xml:space="preserve">          &lt;/p&gt;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{related.length &gt; 0 &amp;&amp; (</w:t>
      </w:r>
    </w:p>
    <w:p>
      <w:pPr>
        <w:pStyle w:val="NEXORACode"/>
        <w:keepLines/>
      </w:pPr>
      <w:r>
        <w:rPr>
          <w:rFonts w:ascii="Consolas" w:hAnsi="Consolas"/>
          <w:b w:val="0"/>
          <w:color w:val="253344"/>
          <w:sz w:val="15"/>
        </w:rPr>
        <w:t xml:space="preserve">        &lt;section className="mt-20"&gt;</w:t>
      </w:r>
    </w:p>
    <w:p>
      <w:pPr>
        <w:pStyle w:val="NEXORACode"/>
        <w:keepLines/>
      </w:pPr>
      <w:r>
        <w:rPr>
          <w:rFonts w:ascii="Consolas" w:hAnsi="Consolas"/>
          <w:b w:val="0"/>
          <w:color w:val="253344"/>
          <w:sz w:val="15"/>
        </w:rPr>
        <w:t xml:space="preserve">          &lt;h2 className="font-display text-2xl font-bold"&gt;Related products&lt;/h2&gt;</w:t>
      </w:r>
    </w:p>
    <w:p>
      <w:pPr>
        <w:pStyle w:val="NEXORACode"/>
        <w:keepLines/>
      </w:pPr>
      <w:r>
        <w:rPr>
          <w:rFonts w:ascii="Consolas" w:hAnsi="Consolas"/>
          <w:b w:val="0"/>
          <w:color w:val="253344"/>
          <w:sz w:val="15"/>
        </w:rPr>
        <w:t xml:space="preserve">          &lt;div className="mt-8 grid grid-cols-1 gap-5 sm:grid-cols-3"&gt;</w:t>
      </w:r>
    </w:p>
    <w:p>
      <w:pPr>
        <w:pStyle w:val="NEXORACode"/>
        <w:keepLines/>
      </w:pPr>
      <w:r>
        <w:rPr>
          <w:rFonts w:ascii="Consolas" w:hAnsi="Consolas"/>
          <w:b w:val="0"/>
          <w:color w:val="253344"/>
          <w:sz w:val="15"/>
        </w:rPr>
        <w:t xml:space="preserve">            {related.map((item, index) =&gt; (</w:t>
      </w:r>
    </w:p>
    <w:p>
      <w:pPr>
        <w:pStyle w:val="NEXORACode"/>
        <w:keepLines/>
      </w:pPr>
      <w:r>
        <w:rPr>
          <w:rFonts w:ascii="Consolas" w:hAnsi="Consolas"/>
          <w:b w:val="0"/>
          <w:color w:val="253344"/>
          <w:sz w:val="15"/>
        </w:rPr>
        <w:t xml:space="preserve">              &lt;ProductCard key={item.pid} product={item} index={index} saved={getWishlist().includes(item.pid)} onWishlist={() =&gt; setSaved(getWishlist().includes(product.pid))} onQuick={() =&gt; undefined} /&gt;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&lt;/section&gt;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frontend/app/shop/page.tsx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import { SlidersHorizontal, X } from "lucide-react";</w:t>
      </w:r>
    </w:p>
    <w:p>
      <w:pPr>
        <w:pStyle w:val="NEXORACode"/>
        <w:keepLines/>
      </w:pPr>
      <w:r>
        <w:rPr>
          <w:rFonts w:ascii="Consolas" w:hAnsi="Consolas"/>
          <w:b w:val="0"/>
          <w:color w:val="253344"/>
          <w:sz w:val="15"/>
        </w:rPr>
        <w:t>import { useCallback, useEffect, useMemo, useState } from "react";</w:t>
      </w:r>
    </w:p>
    <w:p>
      <w:pPr>
        <w:pStyle w:val="NEXORACode"/>
        <w:keepLines/>
      </w:pPr>
      <w:r>
        <w:rPr>
          <w:rFonts w:ascii="Consolas" w:hAnsi="Consolas"/>
          <w:b w:val="0"/>
          <w:color w:val="253344"/>
          <w:sz w:val="15"/>
        </w:rPr>
        <w:t>import { useSearchParams } from "next/navigation";</w:t>
      </w:r>
    </w:p>
    <w:p>
      <w:pPr>
        <w:pStyle w:val="NEXORACode"/>
        <w:keepLines/>
      </w:pPr>
      <w:r>
        <w:rPr>
          <w:rFonts w:ascii="Consolas" w:hAnsi="Consolas"/>
          <w:b w:val="0"/>
          <w:color w:val="253344"/>
          <w:sz w:val="15"/>
        </w:rPr>
        <w:t>import { addToCart, api, getWishlist, notify, Product, syncWishlistFromServer } from "@/lib/api";</w:t>
      </w:r>
    </w:p>
    <w:p>
      <w:pPr>
        <w:pStyle w:val="NEXORACode"/>
        <w:keepLines/>
      </w:pPr>
      <w:r>
        <w:rPr>
          <w:rFonts w:ascii="Consolas" w:hAnsi="Consolas"/>
          <w:b w:val="0"/>
          <w:color w:val="253344"/>
          <w:sz w:val="15"/>
        </w:rPr>
        <w:t>import { festivalPrice, formatMoney } from "@/lib/catalog";</w:t>
      </w:r>
    </w:p>
    <w:p>
      <w:pPr>
        <w:pStyle w:val="NEXORACode"/>
        <w:keepLines/>
      </w:pPr>
      <w:r>
        <w:rPr>
          <w:rFonts w:ascii="Consolas" w:hAnsi="Consolas"/>
          <w:b w:val="0"/>
          <w:color w:val="253344"/>
          <w:sz w:val="15"/>
        </w:rPr>
        <w:t>import ProductCard from "@/components/commerce/ProductCard";</w:t>
      </w:r>
    </w:p>
    <w:p>
      <w:pPr>
        <w:pStyle w:val="NEXORACode"/>
        <w:keepLines/>
      </w:pPr>
      <w:r>
        <w:rPr>
          <w:rFonts w:ascii="Consolas" w:hAnsi="Consolas"/>
          <w:b w:val="0"/>
          <w:color w:val="253344"/>
          <w:sz w:val="15"/>
        </w:rPr>
        <w:t>import { Suspense } from "react";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function ShopInner() {</w:t>
      </w:r>
    </w:p>
    <w:p>
      <w:pPr>
        <w:pStyle w:val="NEXORACode"/>
        <w:keepLines/>
      </w:pPr>
      <w:r>
        <w:rPr>
          <w:rFonts w:ascii="Consolas" w:hAnsi="Consolas"/>
          <w:b w:val="0"/>
          <w:color w:val="253344"/>
          <w:sz w:val="15"/>
        </w:rPr>
        <w:t xml:space="preserve">  const params = useSearchParams();</w:t>
      </w:r>
    </w:p>
    <w:p>
      <w:pPr>
        <w:pStyle w:val="NEXORACode"/>
        <w:keepLines/>
      </w:pPr>
      <w:r>
        <w:rPr>
          <w:rFonts w:ascii="Consolas" w:hAnsi="Consolas"/>
          <w:b w:val="0"/>
          <w:color w:val="253344"/>
          <w:sz w:val="15"/>
        </w:rPr>
        <w:t xml:space="preserve">  const initialCategory = params.get("category") ?? "All";</w:t>
      </w:r>
    </w:p>
    <w:p>
      <w:pPr>
        <w:pStyle w:val="NEXORACode"/>
        <w:keepLines/>
      </w:pPr>
      <w:r>
        <w:rPr>
          <w:rFonts w:ascii="Consolas" w:hAnsi="Consolas"/>
          <w:b w:val="0"/>
          <w:color w:val="253344"/>
          <w:sz w:val="15"/>
        </w:rPr>
        <w:t xml:space="preserve">  const [items, setItems] = useState&lt;Product[] | null&gt;(null);</w:t>
      </w:r>
    </w:p>
    <w:p>
      <w:pPr>
        <w:pStyle w:val="NEXORACode"/>
        <w:keepLines/>
      </w:pPr>
      <w:r>
        <w:rPr>
          <w:rFonts w:ascii="Consolas" w:hAnsi="Consolas"/>
          <w:b w:val="0"/>
          <w:color w:val="253344"/>
          <w:sz w:val="15"/>
        </w:rPr>
        <w:t xml:space="preserve">  const [error, setError] = useState("");</w:t>
      </w:r>
    </w:p>
    <w:p>
      <w:pPr>
        <w:pStyle w:val="NEXORACode"/>
        <w:keepLines/>
      </w:pPr>
      <w:r>
        <w:rPr>
          <w:rFonts w:ascii="Consolas" w:hAnsi="Consolas"/>
          <w:b w:val="0"/>
          <w:color w:val="253344"/>
          <w:sz w:val="15"/>
        </w:rPr>
        <w:t xml:space="preserve">  const [query, setQuery] = useState("");</w:t>
      </w:r>
    </w:p>
    <w:p>
      <w:pPr>
        <w:pStyle w:val="NEXORACode"/>
        <w:keepLines/>
      </w:pPr>
      <w:r>
        <w:rPr>
          <w:rFonts w:ascii="Consolas" w:hAnsi="Consolas"/>
          <w:b w:val="0"/>
          <w:color w:val="253344"/>
          <w:sz w:val="15"/>
        </w:rPr>
        <w:t xml:space="preserve">  const [category, setCategory] = useState(initialCategory);</w:t>
      </w:r>
    </w:p>
    <w:p>
      <w:pPr>
        <w:pStyle w:val="NEXORACode"/>
        <w:keepLines/>
      </w:pPr>
      <w:r>
        <w:rPr>
          <w:rFonts w:ascii="Consolas" w:hAnsi="Consolas"/>
          <w:b w:val="0"/>
          <w:color w:val="253344"/>
          <w:sz w:val="15"/>
        </w:rPr>
        <w:t xml:space="preserve">  const [sort, setSort] = useState("name");</w:t>
      </w:r>
    </w:p>
    <w:p>
      <w:pPr>
        <w:pStyle w:val="NEXORACode"/>
        <w:keepLines/>
      </w:pPr>
      <w:r>
        <w:rPr>
          <w:rFonts w:ascii="Consolas" w:hAnsi="Consolas"/>
          <w:b w:val="0"/>
          <w:color w:val="253344"/>
          <w:sz w:val="15"/>
        </w:rPr>
        <w:t xml:space="preserve">  const [minPrice, setMinPrice] = useState(0);</w:t>
      </w:r>
    </w:p>
    <w:p>
      <w:pPr>
        <w:pStyle w:val="NEXORACode"/>
        <w:keepLines/>
      </w:pPr>
      <w:r>
        <w:rPr>
          <w:rFonts w:ascii="Consolas" w:hAnsi="Consolas"/>
          <w:b w:val="0"/>
          <w:color w:val="253344"/>
          <w:sz w:val="15"/>
        </w:rPr>
        <w:t xml:space="preserve">  const [maxPrice, setMaxPrice] = useState(100000);</w:t>
      </w:r>
    </w:p>
    <w:p>
      <w:pPr>
        <w:pStyle w:val="NEXORACode"/>
        <w:keepLines/>
      </w:pPr>
      <w:r>
        <w:rPr>
          <w:rFonts w:ascii="Consolas" w:hAnsi="Consolas"/>
          <w:b w:val="0"/>
          <w:color w:val="253344"/>
          <w:sz w:val="15"/>
        </w:rPr>
        <w:t xml:space="preserve">  const [inStock, setInStock] = useState(false);</w:t>
      </w:r>
    </w:p>
    <w:p>
      <w:pPr>
        <w:pStyle w:val="NEXORACode"/>
        <w:keepLines/>
      </w:pPr>
      <w:r>
        <w:rPr>
          <w:rFonts w:ascii="Consolas" w:hAnsi="Consolas"/>
          <w:b w:val="0"/>
          <w:color w:val="253344"/>
          <w:sz w:val="15"/>
        </w:rPr>
        <w:t xml:space="preserve">  const [categories, setCategories] = useState&lt;string[]&gt;([]);</w:t>
      </w:r>
    </w:p>
    <w:p>
      <w:pPr>
        <w:pStyle w:val="NEXORACode"/>
        <w:keepLines/>
      </w:pPr>
      <w:r>
        <w:rPr>
          <w:rFonts w:ascii="Consolas" w:hAnsi="Consolas"/>
          <w:b w:val="0"/>
          <w:color w:val="253344"/>
          <w:sz w:val="15"/>
        </w:rPr>
        <w:t xml:space="preserve">  const [filtersOpen, setFiltersOpen] = useState(false);</w:t>
      </w:r>
    </w:p>
    <w:p>
      <w:pPr>
        <w:pStyle w:val="NEXORACode"/>
        <w:keepLines/>
      </w:pPr>
      <w:r>
        <w:rPr>
          <w:rFonts w:ascii="Consolas" w:hAnsi="Consolas"/>
          <w:b w:val="0"/>
          <w:color w:val="253344"/>
          <w:sz w:val="15"/>
        </w:rPr>
        <w:t xml:space="preserve">  const [saved, setSaved] = useState&lt;number[]&gt;([]);</w:t>
      </w:r>
    </w:p>
    <w:p>
      <w:pPr>
        <w:pStyle w:val="NEXORACode"/>
        <w:keepLines/>
      </w:pPr>
      <w:r>
        <w:rPr>
          <w:rFonts w:ascii="Consolas" w:hAnsi="Consolas"/>
          <w:b w:val="0"/>
          <w:color w:val="253344"/>
          <w:sz w:val="15"/>
        </w:rPr>
        <w:t xml:space="preserve">  const [quick, setQuick] = useState&lt;Product | null&gt;(null);</w:t>
      </w:r>
    </w:p>
    <w:p>
      <w:pPr>
        <w:pStyle w:val="NEXORACode"/>
        <w:keepLines/>
      </w:pPr>
      <w:r>
        <w:rPr>
          <w:rFonts w:ascii="Consolas" w:hAnsi="Consolas"/>
          <w:b w:val="0"/>
          <w:color w:val="253344"/>
          <w:sz w:val="15"/>
        </w:rPr>
        <w:t xml:space="preserve">  const [page, setPage] = useState(1);</w:t>
      </w:r>
    </w:p>
    <w:p>
      <w:pPr>
        <w:pStyle w:val="NEXORACode"/>
        <w:keepLines/>
      </w:pPr>
      <w:r>
        <w:rPr>
          <w:rFonts w:ascii="Consolas" w:hAnsi="Consolas"/>
          <w:b w:val="0"/>
          <w:color w:val="253344"/>
          <w:sz w:val="15"/>
        </w:rPr>
        <w:t xml:space="preserve">  const pageSize = 12;</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load = useCallback(async () =&gt; {</w:t>
      </w:r>
    </w:p>
    <w:p>
      <w:pPr>
        <w:pStyle w:val="NEXORACode"/>
        <w:keepLines/>
      </w:pPr>
      <w:r>
        <w:rPr>
          <w:rFonts w:ascii="Consolas" w:hAnsi="Consolas"/>
          <w:b w:val="0"/>
          <w:color w:val="253344"/>
          <w:sz w:val="15"/>
        </w:rPr>
        <w:t xml:space="preserve">    const search = new URLSearchParams({ sort, size: "100" });</w:t>
      </w:r>
    </w:p>
    <w:p>
      <w:pPr>
        <w:pStyle w:val="NEXORACode"/>
        <w:keepLines/>
      </w:pPr>
      <w:r>
        <w:rPr>
          <w:rFonts w:ascii="Consolas" w:hAnsi="Consolas"/>
          <w:b w:val="0"/>
          <w:color w:val="253344"/>
          <w:sz w:val="15"/>
        </w:rPr>
        <w:t xml:space="preserve">    if (query.trim()) search.set("q", query.trim());</w:t>
      </w:r>
    </w:p>
    <w:p>
      <w:pPr>
        <w:pStyle w:val="NEXORACode"/>
        <w:keepLines/>
      </w:pPr>
      <w:r>
        <w:rPr>
          <w:rFonts w:ascii="Consolas" w:hAnsi="Consolas"/>
          <w:b w:val="0"/>
          <w:color w:val="253344"/>
          <w:sz w:val="15"/>
        </w:rPr>
        <w:t xml:space="preserve">    if (category !== "All") search.set("category", category);</w:t>
      </w:r>
    </w:p>
    <w:p>
      <w:pPr>
        <w:pStyle w:val="NEXORACode"/>
        <w:keepLines/>
      </w:pPr>
      <w:r>
        <w:rPr>
          <w:rFonts w:ascii="Consolas" w:hAnsi="Consolas"/>
          <w:b w:val="0"/>
          <w:color w:val="253344"/>
          <w:sz w:val="15"/>
        </w:rPr>
        <w:t xml:space="preserve">    try {</w:t>
      </w:r>
    </w:p>
    <w:p>
      <w:pPr>
        <w:pStyle w:val="NEXORACode"/>
        <w:keepLines/>
      </w:pPr>
      <w:r>
        <w:rPr>
          <w:rFonts w:ascii="Consolas" w:hAnsi="Consolas"/>
          <w:b w:val="0"/>
          <w:color w:val="253344"/>
          <w:sz w:val="15"/>
        </w:rPr>
        <w:t xml:space="preserve">      const data = await api&lt;Product[]&gt;(`/products?${search}`);</w:t>
      </w:r>
    </w:p>
    <w:p>
      <w:pPr>
        <w:pStyle w:val="NEXORACode"/>
        <w:keepLines/>
      </w:pPr>
      <w:r>
        <w:rPr>
          <w:rFonts w:ascii="Consolas" w:hAnsi="Consolas"/>
          <w:b w:val="0"/>
          <w:color w:val="253344"/>
          <w:sz w:val="15"/>
        </w:rPr>
        <w:t xml:space="preserve">      setItems(data);</w:t>
      </w:r>
    </w:p>
    <w:p>
      <w:pPr>
        <w:pStyle w:val="NEXORACode"/>
        <w:keepLines/>
      </w:pPr>
      <w:r>
        <w:rPr>
          <w:rFonts w:ascii="Consolas" w:hAnsi="Consolas"/>
          <w:b w:val="0"/>
          <w:color w:val="253344"/>
          <w:sz w:val="15"/>
        </w:rPr>
        <w:t xml:space="preserve">      setError("");</w:t>
      </w:r>
    </w:p>
    <w:p>
      <w:pPr>
        <w:pStyle w:val="NEXORACode"/>
        <w:keepLines/>
      </w:pPr>
      <w:r>
        <w:rPr>
          <w:rFonts w:ascii="Consolas" w:hAnsi="Consolas"/>
          <w:b w:val="0"/>
          <w:color w:val="253344"/>
          <w:sz w:val="15"/>
        </w:rPr>
        <w:t xml:space="preserve">    } catch (err) {</w:t>
      </w:r>
    </w:p>
    <w:p>
      <w:pPr>
        <w:pStyle w:val="NEXORACode"/>
        <w:keepLines/>
      </w:pPr>
      <w:r>
        <w:rPr>
          <w:rFonts w:ascii="Consolas" w:hAnsi="Consolas"/>
          <w:b w:val="0"/>
          <w:color w:val="253344"/>
          <w:sz w:val="15"/>
        </w:rPr>
        <w:t xml:space="preserve">      setError(err instanceof Error ? err.message : "Could not load products.");</w:t>
      </w:r>
    </w:p>
    <w:p>
      <w:pPr>
        <w:pStyle w:val="NEXORACode"/>
        <w:keepLines/>
      </w:pPr>
      <w:r>
        <w:rPr>
          <w:rFonts w:ascii="Consolas" w:hAnsi="Consolas"/>
          <w:b w:val="0"/>
          <w:color w:val="253344"/>
          <w:sz w:val="15"/>
        </w:rPr>
        <w:t xml:space="preserve">      setItems([]);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 [category, maxPrice, minPrice, query, sort]);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useEffect(() =&gt; { const t = window.setTimeout(() =&gt; void load(), 160); return () =&gt; window.clearTimeout(t); }, [load]);</w:t>
      </w:r>
    </w:p>
    <w:p>
      <w:pPr>
        <w:pStyle w:val="NEXORACode"/>
        <w:keepLines/>
      </w:pPr>
      <w:r>
        <w:rPr>
          <w:rFonts w:ascii="Consolas" w:hAnsi="Consolas"/>
          <w:b w:val="0"/>
          <w:color w:val="253344"/>
          <w:sz w:val="15"/>
        </w:rPr>
        <w:t xml:space="preserve">  useEffect(() =&gt; { setPage(1); }, [query, category, sort, minPrice, maxPrice, inStock]);</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api&lt;string[]&gt;("/categories").then((values) =&gt; {</w:t>
      </w:r>
    </w:p>
    <w:p>
      <w:pPr>
        <w:pStyle w:val="NEXORACode"/>
        <w:keepLines/>
      </w:pPr>
      <w:r>
        <w:rPr>
          <w:rFonts w:ascii="Consolas" w:hAnsi="Consolas"/>
          <w:b w:val="0"/>
          <w:color w:val="253344"/>
          <w:sz w:val="15"/>
        </w:rPr>
        <w:t xml:space="preserve">      setCategories(values);</w:t>
      </w:r>
    </w:p>
    <w:p>
      <w:pPr>
        <w:pStyle w:val="NEXORACode"/>
        <w:keepLines/>
      </w:pPr>
      <w:r>
        <w:rPr>
          <w:rFonts w:ascii="Consolas" w:hAnsi="Consolas"/>
          <w:b w:val="0"/>
          <w:color w:val="253344"/>
          <w:sz w:val="15"/>
        </w:rPr>
        <w:t xml:space="preserve">      if (initialCategory !== "All") {</w:t>
      </w:r>
    </w:p>
    <w:p>
      <w:pPr>
        <w:pStyle w:val="NEXORACode"/>
        <w:keepLines/>
      </w:pPr>
      <w:r>
        <w:rPr>
          <w:rFonts w:ascii="Consolas" w:hAnsi="Consolas"/>
          <w:b w:val="0"/>
          <w:color w:val="253344"/>
          <w:sz w:val="15"/>
        </w:rPr>
        <w:t xml:space="preserve">        const matching = values.find((value) =&gt; value.toLowerCase() === initialCategory.toLowerCase());</w:t>
      </w:r>
    </w:p>
    <w:p>
      <w:pPr>
        <w:pStyle w:val="NEXORACode"/>
        <w:keepLines/>
      </w:pPr>
      <w:r>
        <w:rPr>
          <w:rFonts w:ascii="Consolas" w:hAnsi="Consolas"/>
          <w:b w:val="0"/>
          <w:color w:val="253344"/>
          <w:sz w:val="15"/>
        </w:rPr>
        <w:t xml:space="preserve">        if (matching) setCategory(matching);</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}).catch((err: unknown) =&gt; notify(err instanceof Error ? err.message : "Categories could not be loaded.", "info"));</w:t>
      </w:r>
    </w:p>
    <w:p>
      <w:pPr>
        <w:pStyle w:val="NEXORACode"/>
        <w:keepLines/>
      </w:pPr>
      <w:r>
        <w:rPr>
          <w:rFonts w:ascii="Consolas" w:hAnsi="Consolas"/>
          <w:b w:val="0"/>
          <w:color w:val="253344"/>
          <w:sz w:val="15"/>
        </w:rPr>
        <w:t xml:space="preserve">  }, [initialCategory]);</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setSaved(getWishlist());</w:t>
      </w:r>
    </w:p>
    <w:p>
      <w:pPr>
        <w:pStyle w:val="NEXORACode"/>
        <w:keepLines/>
      </w:pPr>
      <w:r>
        <w:rPr>
          <w:rFonts w:ascii="Consolas" w:hAnsi="Consolas"/>
          <w:b w:val="0"/>
          <w:color w:val="253344"/>
          <w:sz w:val="15"/>
        </w:rPr>
        <w:t xml:space="preserve">    void syncWishlistFromServer().then(setSaved).catch((err: unknown) =&gt; notify(err instanceof Error ? err.message : "Wishlist could not be loaded.", "info"));</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filtered = useMemo(() =&gt; (items ?? []).filter((item) =&gt; (</w:t>
      </w:r>
    </w:p>
    <w:p>
      <w:pPr>
        <w:pStyle w:val="NEXORACode"/>
        <w:keepLines/>
      </w:pPr>
      <w:r>
        <w:rPr>
          <w:rFonts w:ascii="Consolas" w:hAnsi="Consolas"/>
          <w:b w:val="0"/>
          <w:color w:val="253344"/>
          <w:sz w:val="15"/>
        </w:rPr>
        <w:t xml:space="preserve">    (!inStock || item.stock &gt; 0) &amp;&amp; festivalPrice(item) &gt;= minPrice &amp;&amp; festivalPrice(item) &lt;= maxPrice</w:t>
      </w:r>
    </w:p>
    <w:p>
      <w:pPr>
        <w:pStyle w:val="NEXORACode"/>
        <w:keepLines/>
      </w:pPr>
      <w:r>
        <w:rPr>
          <w:rFonts w:ascii="Consolas" w:hAnsi="Consolas"/>
          <w:b w:val="0"/>
          <w:color w:val="253344"/>
          <w:sz w:val="15"/>
        </w:rPr>
        <w:t xml:space="preserve">  )), [items, inStock, maxPrice, minPrice]);</w:t>
      </w:r>
    </w:p>
    <w:p>
      <w:pPr>
        <w:pStyle w:val="NEXORACode"/>
        <w:keepLines/>
      </w:pPr>
      <w:r>
        <w:rPr>
          <w:rFonts w:ascii="Consolas" w:hAnsi="Consolas"/>
          <w:b w:val="0"/>
          <w:color w:val="253344"/>
          <w:sz w:val="15"/>
        </w:rPr>
        <w:t xml:space="preserve">  const pageCount = Math.max(1, Math.ceil(filtered.length / pageSize));</w:t>
      </w:r>
    </w:p>
    <w:p>
      <w:pPr>
        <w:pStyle w:val="NEXORACode"/>
        <w:keepLines/>
      </w:pPr>
      <w:r>
        <w:rPr>
          <w:rFonts w:ascii="Consolas" w:hAnsi="Consolas"/>
          <w:b w:val="0"/>
          <w:color w:val="253344"/>
          <w:sz w:val="15"/>
        </w:rPr>
        <w:t xml:space="preserve">  const visibleProducts = filtered.slice((page - 1) * pageSize, page * pageSize);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FilterPanel = (</w:t>
      </w:r>
    </w:p>
    <w:p>
      <w:pPr>
        <w:pStyle w:val="NEXORACode"/>
        <w:keepLines/>
      </w:pPr>
      <w:r>
        <w:rPr>
          <w:rFonts w:ascii="Consolas" w:hAnsi="Consolas"/>
          <w:b w:val="0"/>
          <w:color w:val="253344"/>
          <w:sz w:val="15"/>
        </w:rPr>
        <w:t xml:space="preserve">    &lt;div className="space-y-6"&gt;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&lt;p className="mb-2 text-[11px] font-semibold"&gt;Category&lt;/p&gt;</w:t>
      </w:r>
    </w:p>
    <w:p>
      <w:pPr>
        <w:pStyle w:val="NEXORACode"/>
        <w:keepLines/>
      </w:pPr>
      <w:r>
        <w:rPr>
          <w:rFonts w:ascii="Consolas" w:hAnsi="Consolas"/>
          <w:b w:val="0"/>
          <w:color w:val="253344"/>
          <w:sz w:val="15"/>
        </w:rPr>
        <w:t xml:space="preserve">        {["All", ...categories].map((item) =&gt; (</w:t>
      </w:r>
    </w:p>
    <w:p>
      <w:pPr>
        <w:pStyle w:val="NEXORACode"/>
        <w:keepLines/>
      </w:pPr>
      <w:r>
        <w:rPr>
          <w:rFonts w:ascii="Consolas" w:hAnsi="Consolas"/>
          <w:b w:val="0"/>
          <w:color w:val="253344"/>
          <w:sz w:val="15"/>
        </w:rPr>
        <w:t xml:space="preserve">          &lt;button key={item} onClick={() =&gt; setCategory(item)} className={`mb-1 block w-full rounded-lg px-2.5 py-2 text-left text-xs capitalize ${category === item ? "bg-accent/12 text-accent" : "text-muted hover:text-white"}`}&gt;{item}&lt;/button&gt;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&lt;p className="mb-2 text-[11px] font-semibold"&gt;Price range&lt;/p&gt;</w:t>
      </w:r>
    </w:p>
    <w:p>
      <w:pPr>
        <w:pStyle w:val="NEXORACode"/>
        <w:keepLines/>
      </w:pPr>
      <w:r>
        <w:rPr>
          <w:rFonts w:ascii="Consolas" w:hAnsi="Consolas"/>
          <w:b w:val="0"/>
          <w:color w:val="253344"/>
          <w:sz w:val="15"/>
        </w:rPr>
        <w:t xml:space="preserve">        &lt;div className="grid grid-cols-2 gap-2"&gt;</w:t>
      </w:r>
    </w:p>
    <w:p>
      <w:pPr>
        <w:pStyle w:val="NEXORACode"/>
        <w:keepLines/>
      </w:pPr>
      <w:r>
        <w:rPr>
          <w:rFonts w:ascii="Consolas" w:hAnsi="Consolas"/>
          <w:b w:val="0"/>
          <w:color w:val="253344"/>
          <w:sz w:val="15"/>
        </w:rPr>
        <w:t xml:space="preserve">          &lt;label className="text-[10px] text-muted"&gt;From</w:t>
      </w:r>
    </w:p>
    <w:p>
      <w:pPr>
        <w:pStyle w:val="NEXORACode"/>
        <w:keepLines/>
      </w:pPr>
      <w:r>
        <w:rPr>
          <w:rFonts w:ascii="Consolas" w:hAnsi="Consolas"/>
          <w:b w:val="0"/>
          <w:color w:val="253344"/>
          <w:sz w:val="15"/>
        </w:rPr>
        <w:t xml:space="preserve">            &lt;input aria-label="Minimum price" type="number" min="0" max={maxPrice} value={minPrice} onChange={(event) =&gt; setMinPrice(Math.max(0, Math.min(maxPrice, Number(event.target.value))))} className="field mt-1 !h-9 !py-1 text-xs" /&gt;</w:t>
      </w:r>
    </w:p>
    <w:p>
      <w:pPr>
        <w:pStyle w:val="NEXORACode"/>
        <w:keepLines/>
      </w:pPr>
      <w:r>
        <w:rPr>
          <w:rFonts w:ascii="Consolas" w:hAnsi="Consolas"/>
          <w:b w:val="0"/>
          <w:color w:val="253344"/>
          <w:sz w:val="15"/>
        </w:rPr>
        <w:t xml:space="preserve">          &lt;/label&gt;</w:t>
      </w:r>
    </w:p>
    <w:p>
      <w:pPr>
        <w:pStyle w:val="NEXORACode"/>
        <w:keepLines/>
      </w:pPr>
      <w:r>
        <w:rPr>
          <w:rFonts w:ascii="Consolas" w:hAnsi="Consolas"/>
          <w:b w:val="0"/>
          <w:color w:val="253344"/>
          <w:sz w:val="15"/>
        </w:rPr>
        <w:t xml:space="preserve">          &lt;label className="text-[10px] text-muted"&gt;To</w:t>
      </w:r>
    </w:p>
    <w:p>
      <w:pPr>
        <w:pStyle w:val="NEXORACode"/>
        <w:keepLines/>
      </w:pPr>
      <w:r>
        <w:rPr>
          <w:rFonts w:ascii="Consolas" w:hAnsi="Consolas"/>
          <w:b w:val="0"/>
          <w:color w:val="253344"/>
          <w:sz w:val="15"/>
        </w:rPr>
        <w:t xml:space="preserve">            &lt;input aria-label="Maximum price" type="number" min={minPrice} value={maxPrice} onChange={(event) =&gt; setMaxPrice(Math.max(minPrice, Number(event.target.value)))} className="field mt-1 !h-9 !py-1 text-xs" /&gt;</w:t>
      </w:r>
    </w:p>
    <w:p>
      <w:pPr>
        <w:pStyle w:val="NEXORACode"/>
        <w:keepLines/>
      </w:pPr>
      <w:r>
        <w:rPr>
          <w:rFonts w:ascii="Consolas" w:hAnsi="Consolas"/>
          <w:b w:val="0"/>
          <w:color w:val="253344"/>
          <w:sz w:val="15"/>
        </w:rPr>
        <w:t xml:space="preserve">          &lt;/label&gt;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&lt;p className="mt-1 text-[10px] text-muted"&gt;{formatMoney(minPrice)} – {formatMoney(maxPrice)}&lt;/p&gt;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&lt;label className="flex items-center gap-2 text-xs text-muted"&gt;&lt;input type="checkbox" checked={inStock} onChange={(event) =&gt; setInStock(event.target.checked)} className="accent-accent" /&gt; Availability — in stock&lt;/label&gt;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&lt;section className="page-frame mx-auto max-w-[1440px] px-5 pb-20 pt-20 sm:px-8 lg:px-12"&gt;</w:t>
      </w:r>
    </w:p>
    <w:p>
      <w:pPr>
        <w:pStyle w:val="NEXORACode"/>
        <w:keepLines/>
      </w:pPr>
      <w:r>
        <w:rPr>
          <w:rFonts w:ascii="Consolas" w:hAnsi="Consolas"/>
          <w:b w:val="0"/>
          <w:color w:val="253344"/>
          <w:sz w:val="15"/>
        </w:rPr>
        <w:t xml:space="preserve">      &lt;p className="eyebrow"&gt;NEXORA marketplace&lt;/p&gt;</w:t>
      </w:r>
    </w:p>
    <w:p>
      <w:pPr>
        <w:pStyle w:val="NEXORACode"/>
        <w:keepLines/>
      </w:pPr>
      <w:r>
        <w:rPr>
          <w:rFonts w:ascii="Consolas" w:hAnsi="Consolas"/>
          <w:b w:val="0"/>
          <w:color w:val="253344"/>
          <w:sz w:val="15"/>
        </w:rPr>
        <w:t xml:space="preserve">      &lt;div className="mt-2 flex flex-wrap items-end justify-between gap-4"&gt;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&lt;h1 className="display-heading text-5xl sm:text-6xl"&gt;Find your next favorite.&lt;/h1&gt;</w:t>
      </w:r>
    </w:p>
    <w:p>
      <w:pPr>
        <w:pStyle w:val="NEXORACode"/>
        <w:keepLines/>
      </w:pPr>
      <w:r>
        <w:rPr>
          <w:rFonts w:ascii="Consolas" w:hAnsi="Consolas"/>
          <w:b w:val="0"/>
          <w:color w:val="253344"/>
          <w:sz w:val="15"/>
        </w:rPr>
        <w:t xml:space="preserve">          &lt;p className="mt-3 max-w-lg text-sm leading-6 text-[#9aa8ba]"&gt;Explore available products and narrow your search by category, price, and stock.&lt;/p&gt;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&lt;span className="inline-flex items-center gap-2 rounded-full border border-[#283444] bg-[#111720] px-3.5 py-2.5 text-[10px] text-[#9aa8ba]"&gt;&lt;span className="size-1.5 rounded-full bg-accent" /&gt;{items === null ? "Loading products…" : `${filtered.length} ${filtered.length === 1 ? "product" : "products"}`}&lt;/span&gt;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className="mt-8 grid gap-8 lg:grid-cols-[220px_1fr]"&gt;</w:t>
      </w:r>
    </w:p>
    <w:p>
      <w:pPr>
        <w:pStyle w:val="NEXORACode"/>
        <w:keepLines/>
      </w:pPr>
      <w:r>
        <w:rPr>
          <w:rFonts w:ascii="Consolas" w:hAnsi="Consolas"/>
          <w:b w:val="0"/>
          <w:color w:val="253344"/>
          <w:sz w:val="15"/>
        </w:rPr>
        <w:t xml:space="preserve">        &lt;aside className="surface-card hidden h-fit p-5 lg:sticky lg:top-24 lg:block"&gt;{FilterPanel}&lt;/aside&gt;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className="mb-5 flex flex-wrap gap-2 rounded-2xl border border-white/[.07] bg-white/[.02] p-2"&gt;</w:t>
      </w:r>
    </w:p>
    <w:p>
      <w:pPr>
        <w:pStyle w:val="NEXORACode"/>
        <w:keepLines/>
      </w:pPr>
      <w:r>
        <w:rPr>
          <w:rFonts w:ascii="Consolas" w:hAnsi="Consolas"/>
          <w:b w:val="0"/>
          <w:color w:val="253344"/>
          <w:sz w:val="15"/>
        </w:rPr>
        <w:t xml:space="preserve">            &lt;input aria-label="Search" className="field !h-10 !rounded-xl !border-transparent !bg-transparent !py-0 !text-xs sm:w-[240px]" placeholder="Search products…" value={query} onChange={(event) =&gt; setQuery(event.target.value)} /&gt;</w:t>
      </w:r>
    </w:p>
    <w:p>
      <w:pPr>
        <w:pStyle w:val="NEXORACode"/>
        <w:keepLines/>
      </w:pPr>
      <w:r>
        <w:rPr>
          <w:rFonts w:ascii="Consolas" w:hAnsi="Consolas"/>
          <w:b w:val="0"/>
          <w:color w:val="253344"/>
          <w:sz w:val="15"/>
        </w:rPr>
        <w:t xml:space="preserve">            &lt;select aria-label="Sort" className="field !h-10 !w-full !rounded-xl !border-transparent !bg-transparent !py-0 !text-xs sm:ml-auto sm:w-[180px]" value={sort} onChange={(event) =&gt; setSort(event.target.value)}&gt;</w:t>
      </w:r>
    </w:p>
    <w:p>
      <w:pPr>
        <w:pStyle w:val="NEXORACode"/>
        <w:keepLines/>
      </w:pPr>
      <w:r>
        <w:rPr>
          <w:rFonts w:ascii="Consolas" w:hAnsi="Consolas"/>
          <w:b w:val="0"/>
          <w:color w:val="253344"/>
          <w:sz w:val="15"/>
        </w:rPr>
        <w:t xml:space="preserve">              &lt;option className="bg-[#111720]" value="name"&gt;Name&lt;/option&gt;</w:t>
      </w:r>
    </w:p>
    <w:p>
      <w:pPr>
        <w:pStyle w:val="NEXORACode"/>
        <w:keepLines/>
      </w:pPr>
      <w:r>
        <w:rPr>
          <w:rFonts w:ascii="Consolas" w:hAnsi="Consolas"/>
          <w:b w:val="0"/>
          <w:color w:val="253344"/>
          <w:sz w:val="15"/>
        </w:rPr>
        <w:t xml:space="preserve">              &lt;option className="bg-[#111720]" value="price_asc"&gt;Price: low to high&lt;/option&gt;</w:t>
      </w:r>
    </w:p>
    <w:p>
      <w:pPr>
        <w:pStyle w:val="NEXORACode"/>
        <w:keepLines/>
      </w:pPr>
      <w:r>
        <w:rPr>
          <w:rFonts w:ascii="Consolas" w:hAnsi="Consolas"/>
          <w:b w:val="0"/>
          <w:color w:val="253344"/>
          <w:sz w:val="15"/>
        </w:rPr>
        <w:t xml:space="preserve">              &lt;option className="bg-[#111720]" value="price_desc"&gt;Price: high to low&lt;/option&gt;</w:t>
      </w:r>
    </w:p>
    <w:p>
      <w:pPr>
        <w:pStyle w:val="NEXORACode"/>
        <w:keepLines/>
      </w:pPr>
      <w:r>
        <w:rPr>
          <w:rFonts w:ascii="Consolas" w:hAnsi="Consolas"/>
          <w:b w:val="0"/>
          <w:color w:val="253344"/>
          <w:sz w:val="15"/>
        </w:rPr>
        <w:t xml:space="preserve">            &lt;/select&gt;</w:t>
      </w:r>
    </w:p>
    <w:p>
      <w:pPr>
        <w:pStyle w:val="NEXORACode"/>
        <w:keepLines/>
      </w:pPr>
      <w:r>
        <w:rPr>
          <w:rFonts w:ascii="Consolas" w:hAnsi="Consolas"/>
          <w:b w:val="0"/>
          <w:color w:val="253344"/>
          <w:sz w:val="15"/>
        </w:rPr>
        <w:t xml:space="preserve">            &lt;button onClick={() =&gt; setFiltersOpen(!filtersOpen)} className="button-secondary !h-10 !py-0 !text-[11px] lg:hidden"&gt;&lt;SlidersHorizontal size={14} /&gt; Refine&lt;/button&gt;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&lt;nav aria-label="Browse categories" className="scrollbar-none mb-6 flex gap-2 overflow-x-auto pb-1"&gt;</w:t>
      </w:r>
    </w:p>
    <w:p>
      <w:pPr>
        <w:pStyle w:val="NEXORACode"/>
        <w:keepLines/>
      </w:pPr>
      <w:r>
        <w:rPr>
          <w:rFonts w:ascii="Consolas" w:hAnsi="Consolas"/>
          <w:b w:val="0"/>
          <w:color w:val="253344"/>
          <w:sz w:val="15"/>
        </w:rPr>
        <w:t xml:space="preserve">            {["All", ...categories].map((item) =&gt; (</w:t>
      </w:r>
    </w:p>
    <w:p>
      <w:pPr>
        <w:pStyle w:val="NEXORACode"/>
        <w:keepLines/>
      </w:pPr>
      <w:r>
        <w:rPr>
          <w:rFonts w:ascii="Consolas" w:hAnsi="Consolas"/>
          <w:b w:val="0"/>
          <w:color w:val="253344"/>
          <w:sz w:val="15"/>
        </w:rPr>
        <w:t xml:space="preserve">              &lt;button key={item} type="button" aria-pressed={category === item} onClick={() =&gt; setCategory(item)} className={`shrink-0 rounded-full border px-3.5 py-2 text-[10px] capitalize ${category === item ? "border-accent/35 bg-accent/10 text-accent" : "border-white/[.08] bg-white/[.025] text-[#a3aaa5] hover:border-white/20 hover:text-white"}`}&gt;{item}&lt;/button&gt;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&lt;/nav&gt;</w:t>
      </w:r>
    </w:p>
    <w:p>
      <w:pPr>
        <w:pStyle w:val="NEXORACode"/>
        <w:keepLines/>
      </w:pPr>
      <w:r>
        <w:rPr>
          <w:rFonts w:ascii="Consolas" w:hAnsi="Consolas"/>
          <w:b w:val="0"/>
          <w:color w:val="253344"/>
          <w:sz w:val="15"/>
        </w:rPr>
        <w:t xml:space="preserve">          {filtersOpen &amp;&amp; (</w:t>
      </w:r>
    </w:p>
    <w:p>
      <w:pPr>
        <w:pStyle w:val="NEXORACode"/>
        <w:keepLines/>
      </w:pPr>
      <w:r>
        <w:rPr>
          <w:rFonts w:ascii="Consolas" w:hAnsi="Consolas"/>
          <w:b w:val="0"/>
          <w:color w:val="253344"/>
          <w:sz w:val="15"/>
        </w:rPr>
        <w:t xml:space="preserve">              &lt;div className="mb-5 overflow-hidden rounded-2xl border border-[#283444] bg-[#111720] p-4 lg:hidden"&gt;</w:t>
      </w:r>
    </w:p>
    <w:p>
      <w:pPr>
        <w:pStyle w:val="NEXORACode"/>
        <w:keepLines/>
      </w:pPr>
      <w:r>
        <w:rPr>
          <w:rFonts w:ascii="Consolas" w:hAnsi="Consolas"/>
          <w:b w:val="0"/>
          <w:color w:val="253344"/>
          <w:sz w:val="15"/>
        </w:rPr>
        <w:t xml:space="preserve">                {FilterPanel}</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{items === null ? (</w:t>
      </w:r>
    </w:p>
    <w:p>
      <w:pPr>
        <w:pStyle w:val="NEXORACode"/>
        <w:keepLines/>
      </w:pPr>
      <w:r>
        <w:rPr>
          <w:rFonts w:ascii="Consolas" w:hAnsi="Consolas"/>
          <w:b w:val="0"/>
          <w:color w:val="253344"/>
          <w:sz w:val="15"/>
        </w:rPr>
        <w:t xml:space="preserve">            &lt;div className="grid grid-cols-2 gap-4 xl:grid-cols-3"&gt;{Array.from({ length: 6 }).map((_, i) =&gt; &lt;div key={i} className="skeleton aspect-[4/5] rounded-[22px]" /&gt;)}&lt;/div&gt;</w:t>
      </w:r>
    </w:p>
    <w:p>
      <w:pPr>
        <w:pStyle w:val="NEXORACode"/>
        <w:keepLines/>
      </w:pPr>
      <w:r>
        <w:rPr>
          <w:rFonts w:ascii="Consolas" w:hAnsi="Consolas"/>
          <w:b w:val="0"/>
          <w:color w:val="253344"/>
          <w:sz w:val="15"/>
        </w:rPr>
        <w:t xml:space="preserve">          ) : error ? (</w:t>
      </w:r>
    </w:p>
    <w:p>
      <w:pPr>
        <w:pStyle w:val="NEXORACode"/>
        <w:keepLines/>
      </w:pPr>
      <w:r>
        <w:rPr>
          <w:rFonts w:ascii="Consolas" w:hAnsi="Consolas"/>
          <w:b w:val="0"/>
          <w:color w:val="253344"/>
          <w:sz w:val="15"/>
        </w:rPr>
        <w:t xml:space="preserve">            &lt;div className="panel p-8 text-center text-sm text-rose-200"&gt;{error}&lt;/div&gt;</w:t>
      </w:r>
    </w:p>
    <w:p>
      <w:pPr>
        <w:pStyle w:val="NEXORACode"/>
        <w:keepLines/>
      </w:pPr>
      <w:r>
        <w:rPr>
          <w:rFonts w:ascii="Consolas" w:hAnsi="Consolas"/>
          <w:b w:val="0"/>
          <w:color w:val="253344"/>
          <w:sz w:val="15"/>
        </w:rPr>
        <w:t xml:space="preserve">          ) : filtered.length ? (</w:t>
      </w:r>
    </w:p>
    <w:p>
      <w:pPr>
        <w:pStyle w:val="NEXORACode"/>
        <w:keepLines/>
      </w:pPr>
      <w:r>
        <w:rPr>
          <w:rFonts w:ascii="Consolas" w:hAnsi="Consolas"/>
          <w:b w:val="0"/>
          <w:color w:val="253344"/>
          <w:sz w:val="15"/>
        </w:rPr>
        <w:t xml:space="preserve">            &lt;&gt;</w:t>
      </w:r>
    </w:p>
    <w:p>
      <w:pPr>
        <w:pStyle w:val="NEXORACode"/>
        <w:keepLines/>
      </w:pPr>
      <w:r>
        <w:rPr>
          <w:rFonts w:ascii="Consolas" w:hAnsi="Consolas"/>
          <w:b w:val="0"/>
          <w:color w:val="253344"/>
          <w:sz w:val="15"/>
        </w:rPr>
        <w:t xml:space="preserve">              &lt;div className="grid grid-cols-1 gap-5 sm:grid-cols-2 xl:grid-cols-3"&gt;</w:t>
      </w:r>
    </w:p>
    <w:p>
      <w:pPr>
        <w:pStyle w:val="NEXORACode"/>
        <w:keepLines/>
      </w:pPr>
      <w:r>
        <w:rPr>
          <w:rFonts w:ascii="Consolas" w:hAnsi="Consolas"/>
          <w:b w:val="0"/>
          <w:color w:val="253344"/>
          <w:sz w:val="15"/>
        </w:rPr>
        <w:t xml:space="preserve">                {visibleProducts.map((product, index) =&gt; (</w:t>
      </w:r>
    </w:p>
    <w:p>
      <w:pPr>
        <w:pStyle w:val="NEXORACode"/>
        <w:keepLines/>
      </w:pPr>
      <w:r>
        <w:rPr>
          <w:rFonts w:ascii="Consolas" w:hAnsi="Consolas"/>
          <w:b w:val="0"/>
          <w:color w:val="253344"/>
          <w:sz w:val="15"/>
        </w:rPr>
        <w:t xml:space="preserve">                  &lt;div key={product.pid}&gt;</w:t>
      </w:r>
    </w:p>
    <w:p>
      <w:pPr>
        <w:pStyle w:val="NEXORACode"/>
        <w:keepLines/>
      </w:pPr>
      <w:r>
        <w:rPr>
          <w:rFonts w:ascii="Consolas" w:hAnsi="Consolas"/>
          <w:b w:val="0"/>
          <w:color w:val="253344"/>
          <w:sz w:val="15"/>
        </w:rPr>
        <w:t xml:space="preserve">                    &lt;ProductCard product={product} index={index} saved={saved.includes(product.pid)} onWishlist={() =&gt; setSaved(getWishlist())} onQuick={() =&gt; setQuick(product)} /&gt;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{pageCount &gt; 1 &amp;&amp; &lt;nav aria-label="Product pages" className="mt-8 flex items-center justify-center gap-2"&gt;</w:t>
      </w:r>
    </w:p>
    <w:p>
      <w:pPr>
        <w:pStyle w:val="NEXORACode"/>
        <w:keepLines/>
      </w:pPr>
      <w:r>
        <w:rPr>
          <w:rFonts w:ascii="Consolas" w:hAnsi="Consolas"/>
          <w:b w:val="0"/>
          <w:color w:val="253344"/>
          <w:sz w:val="15"/>
        </w:rPr>
        <w:t xml:space="preserve">                &lt;button type="button" disabled={page === 1} onClick={() =&gt; setPage((value) =&gt; Math.max(1, value - 1))} className="button-secondary !min-h-10 !px-4 !py-2 text-xs"&gt;Previous&lt;/button&gt;</w:t>
      </w:r>
    </w:p>
    <w:p>
      <w:pPr>
        <w:pStyle w:val="NEXORACode"/>
        <w:keepLines/>
      </w:pPr>
      <w:r>
        <w:rPr>
          <w:rFonts w:ascii="Consolas" w:hAnsi="Consolas"/>
          <w:b w:val="0"/>
          <w:color w:val="253344"/>
          <w:sz w:val="15"/>
        </w:rPr>
        <w:t xml:space="preserve">                &lt;span aria-live="polite" className="px-3 text-xs text-muted"&gt;Page {page} of {pageCount}&lt;/span&gt;</w:t>
      </w:r>
    </w:p>
    <w:p>
      <w:pPr>
        <w:pStyle w:val="NEXORACode"/>
        <w:keepLines/>
      </w:pPr>
      <w:r>
        <w:rPr>
          <w:rFonts w:ascii="Consolas" w:hAnsi="Consolas"/>
          <w:b w:val="0"/>
          <w:color w:val="253344"/>
          <w:sz w:val="15"/>
        </w:rPr>
        <w:t xml:space="preserve">                &lt;button type="button" disabled={page === pageCount} onClick={() =&gt; setPage((value) =&gt; Math.min(pageCount, value + 1))} className="button-secondary !min-h-10 !px-4 !py-2 text-xs"&gt;Next&lt;/button&gt;</w:t>
      </w:r>
    </w:p>
    <w:p>
      <w:pPr>
        <w:pStyle w:val="NEXORACode"/>
        <w:keepLines/>
      </w:pPr>
      <w:r>
        <w:rPr>
          <w:rFonts w:ascii="Consolas" w:hAnsi="Consolas"/>
          <w:b w:val="0"/>
          <w:color w:val="253344"/>
          <w:sz w:val="15"/>
        </w:rPr>
        <w:t xml:space="preserve">              &lt;/nav&gt;}</w:t>
      </w:r>
    </w:p>
    <w:p>
      <w:pPr>
        <w:pStyle w:val="NEXORACode"/>
        <w:keepLines/>
      </w:pPr>
      <w:r>
        <w:rPr>
          <w:rFonts w:ascii="Consolas" w:hAnsi="Consolas"/>
          <w:b w:val="0"/>
          <w:color w:val="253344"/>
          <w:sz w:val="15"/>
        </w:rPr>
        <w:t xml:space="preserve">            &lt;/&gt;</w:t>
      </w:r>
    </w:p>
    <w:p>
      <w:pPr>
        <w:pStyle w:val="NEXORACode"/>
        <w:keepLines/>
      </w:pPr>
      <w:r>
        <w:rPr>
          <w:rFonts w:ascii="Consolas" w:hAnsi="Consolas"/>
          <w:b w:val="0"/>
          <w:color w:val="253344"/>
          <w:sz w:val="15"/>
        </w:rPr>
        <w:t xml:space="preserve">          ) : (</w:t>
      </w:r>
    </w:p>
    <w:p>
      <w:pPr>
        <w:pStyle w:val="NEXORACode"/>
        <w:keepLines/>
      </w:pPr>
      <w:r>
        <w:rPr>
          <w:rFonts w:ascii="Consolas" w:hAnsi="Consolas"/>
          <w:b w:val="0"/>
          <w:color w:val="253344"/>
          <w:sz w:val="15"/>
        </w:rPr>
        <w:t xml:space="preserve">            &lt;div className="panel py-16 text-center"&gt;&lt;p className="text-sm"&gt;No products match these filters.&lt;/p&gt;&lt;button className="button-secondary mt-4 !text-xs" onClick={() =&gt; { setCategory("All"); setMinPrice(0); setMaxPrice(100000); setInStock(false); setQuery(""); }}&gt;Clear filters &lt;X size={12} /&gt;&lt;/button&gt;&lt;/div&gt;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{quick &amp;&amp; (</w:t>
      </w:r>
    </w:p>
    <w:p>
      <w:pPr>
        <w:pStyle w:val="NEXORACode"/>
        <w:keepLines/>
      </w:pPr>
      <w:r>
        <w:rPr>
          <w:rFonts w:ascii="Consolas" w:hAnsi="Consolas"/>
          <w:b w:val="0"/>
          <w:color w:val="253344"/>
          <w:sz w:val="15"/>
        </w:rPr>
        <w:t xml:space="preserve">        &lt;div className="fixed inset-0 z-50 grid place-items-center bg-black/70 p-4" onMouseDown={(event) =&gt; { if (event.target === event.currentTarget) setQuick(null); }}&gt;</w:t>
      </w:r>
    </w:p>
    <w:p>
      <w:pPr>
        <w:pStyle w:val="NEXORACode"/>
        <w:keepLines/>
      </w:pPr>
      <w:r>
        <w:rPr>
          <w:rFonts w:ascii="Consolas" w:hAnsi="Consolas"/>
          <w:b w:val="0"/>
          <w:color w:val="253344"/>
          <w:sz w:val="15"/>
        </w:rPr>
        <w:t xml:space="preserve">          &lt;div role="dialog" aria-modal="true" className="panel max-w-md p-6"&gt;</w:t>
      </w:r>
    </w:p>
    <w:p>
      <w:pPr>
        <w:pStyle w:val="NEXORACode"/>
        <w:keepLines/>
      </w:pPr>
      <w:r>
        <w:rPr>
          <w:rFonts w:ascii="Consolas" w:hAnsi="Consolas"/>
          <w:b w:val="0"/>
          <w:color w:val="253344"/>
          <w:sz w:val="15"/>
        </w:rPr>
        <w:t xml:space="preserve">            &lt;p className="text-[10px] uppercase tracking-[0.16em] text-accent"&gt;{quick.category}&lt;/p&gt;</w:t>
      </w:r>
    </w:p>
    <w:p>
      <w:pPr>
        <w:pStyle w:val="NEXORACode"/>
        <w:keepLines/>
      </w:pPr>
      <w:r>
        <w:rPr>
          <w:rFonts w:ascii="Consolas" w:hAnsi="Consolas"/>
          <w:b w:val="0"/>
          <w:color w:val="253344"/>
          <w:sz w:val="15"/>
        </w:rPr>
        <w:t xml:space="preserve">            &lt;h3 className="font-display mt-2 text-xl font-bold"&gt;{quick.name}&lt;/h3&gt;</w:t>
      </w:r>
    </w:p>
    <w:p>
      <w:pPr>
        <w:pStyle w:val="NEXORACode"/>
        <w:keepLines/>
      </w:pPr>
      <w:r>
        <w:rPr>
          <w:rFonts w:ascii="Consolas" w:hAnsi="Consolas"/>
          <w:b w:val="0"/>
          <w:color w:val="253344"/>
          <w:sz w:val="15"/>
        </w:rPr>
        <w:t xml:space="preserve">            &lt;p className="mt-2 text-sm text-muted"&gt;{quick.description}&lt;/p&gt;</w:t>
      </w:r>
    </w:p>
    <w:p>
      <w:pPr>
        <w:pStyle w:val="NEXORACode"/>
        <w:keepLines/>
      </w:pPr>
      <w:r>
        <w:rPr>
          <w:rFonts w:ascii="Consolas" w:hAnsi="Consolas"/>
          <w:b w:val="0"/>
          <w:color w:val="253344"/>
          <w:sz w:val="15"/>
        </w:rPr>
        <w:t xml:space="preserve">            &lt;button className="button-primary mt-5 w-full" onClick={() =&gt; { if (addToCart(quick)) setQuick(null); }}&gt;Add to Cart&lt;/button&gt;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&lt;/section&gt;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ShopPage()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&lt;Suspense fallback={&lt;div className="mx-auto max-w-[1440px] px-5 pt-24"&gt;&lt;div className="skeleton h-10 w-48 rounded" /&gt;&lt;/div&gt;}&gt;</w:t>
      </w:r>
    </w:p>
    <w:p>
      <w:pPr>
        <w:pStyle w:val="NEXORACode"/>
        <w:keepLines/>
      </w:pPr>
      <w:r>
        <w:rPr>
          <w:rFonts w:ascii="Consolas" w:hAnsi="Consolas"/>
          <w:b w:val="0"/>
          <w:color w:val="253344"/>
          <w:sz w:val="15"/>
        </w:rPr>
        <w:t xml:space="preserve">      &lt;ShopInner /&gt;</w:t>
      </w:r>
    </w:p>
    <w:p>
      <w:pPr>
        <w:pStyle w:val="NEXORACode"/>
        <w:keepLines/>
      </w:pPr>
      <w:r>
        <w:rPr>
          <w:rFonts w:ascii="Consolas" w:hAnsi="Consolas"/>
          <w:b w:val="0"/>
          <w:color w:val="253344"/>
          <w:sz w:val="15"/>
        </w:rPr>
        <w:t xml:space="preserve">    &lt;/Suspense&gt;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frontend/app/template.tsx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import { usePathname, useRouter } from "next/navigation";</w:t>
      </w:r>
    </w:p>
    <w:p>
      <w:pPr>
        <w:pStyle w:val="NEXORACode"/>
        <w:keepLines/>
      </w:pPr>
      <w:r>
        <w:rPr>
          <w:rFonts w:ascii="Consolas" w:hAnsi="Consolas"/>
          <w:b w:val="0"/>
          <w:color w:val="253344"/>
          <w:sz w:val="15"/>
        </w:rPr>
        <w:t>import { useEffect, useState, type ReactNode } from "react";</w:t>
      </w:r>
    </w:p>
    <w:p>
      <w:pPr>
        <w:pStyle w:val="NEXORACode"/>
        <w:keepLines/>
      </w:pPr>
      <w:r>
        <w:rPr>
          <w:rFonts w:ascii="Consolas" w:hAnsi="Consolas"/>
          <w:b w:val="0"/>
          <w:color w:val="253344"/>
          <w:sz w:val="15"/>
        </w:rPr>
        <w:t>import { getPostLoginPath, getToken } from "@/lib/api";</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const publicRoutes = new Set(["/", "/login", "/shop"]);</w:t>
      </w:r>
    </w:p>
    <w:p>
      <w:pPr>
        <w:pStyle w:val="NEXORACode"/>
        <w:keepLines/>
      </w:pPr>
      <w:r>
        <w:rPr>
          <w:rFonts w:ascii="Consolas" w:hAnsi="Consolas"/>
          <w:b w:val="0"/>
          <w:color w:val="253344"/>
          <w:sz w:val="15"/>
        </w:rPr>
        <w:t>const protectedRoutes = new Set(["/account", "/admin", "/cart", "/checkout", "/orders", "/wishlist"]);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Template({ children }: { children: ReactNode }) {</w:t>
      </w:r>
    </w:p>
    <w:p>
      <w:pPr>
        <w:pStyle w:val="NEXORACode"/>
        <w:keepLines/>
      </w:pPr>
      <w:r>
        <w:rPr>
          <w:rFonts w:ascii="Consolas" w:hAnsi="Consolas"/>
          <w:b w:val="0"/>
          <w:color w:val="253344"/>
          <w:sz w:val="15"/>
        </w:rPr>
        <w:t xml:space="preserve">  const pathname = usePathname();</w:t>
      </w:r>
    </w:p>
    <w:p>
      <w:pPr>
        <w:pStyle w:val="NEXORACode"/>
        <w:keepLines/>
      </w:pPr>
      <w:r>
        <w:rPr>
          <w:rFonts w:ascii="Consolas" w:hAnsi="Consolas"/>
          <w:b w:val="0"/>
          <w:color w:val="253344"/>
          <w:sz w:val="15"/>
        </w:rPr>
        <w:t xml:space="preserve">  const router = useRouter();</w:t>
      </w:r>
    </w:p>
    <w:p>
      <w:pPr>
        <w:pStyle w:val="NEXORACode"/>
        <w:keepLines/>
      </w:pPr>
      <w:r>
        <w:rPr>
          <w:rFonts w:ascii="Consolas" w:hAnsi="Consolas"/>
          <w:b w:val="0"/>
          <w:color w:val="253344"/>
          <w:sz w:val="15"/>
        </w:rPr>
        <w:t xml:space="preserve">  const [readyPath, setReadyPath] = useState&lt;string | null&gt;(null);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const hasToken = Boolean(getToken());</w:t>
      </w:r>
    </w:p>
    <w:p>
      <w:pPr>
        <w:pStyle w:val="NEXORACode"/>
        <w:keepLines/>
      </w:pPr>
      <w:r>
        <w:rPr>
          <w:rFonts w:ascii="Consolas" w:hAnsi="Consolas"/>
          <w:b w:val="0"/>
          <w:color w:val="253344"/>
          <w:sz w:val="15"/>
        </w:rPr>
        <w:t xml:space="preserve">    const isPublicRoute = publicRoutes.has(pathname) || pathname.startsWith("/products/");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(pathname === "/login") {</w:t>
      </w:r>
    </w:p>
    <w:p>
      <w:pPr>
        <w:pStyle w:val="NEXORACode"/>
        <w:keepLines/>
      </w:pPr>
      <w:r>
        <w:rPr>
          <w:rFonts w:ascii="Consolas" w:hAnsi="Consolas"/>
          <w:b w:val="0"/>
          <w:color w:val="253344"/>
          <w:sz w:val="15"/>
        </w:rPr>
        <w:t xml:space="preserve">      if (hasToken) {</w:t>
      </w:r>
    </w:p>
    <w:p>
      <w:pPr>
        <w:pStyle w:val="NEXORACode"/>
        <w:keepLines/>
      </w:pPr>
      <w:r>
        <w:rPr>
          <w:rFonts w:ascii="Consolas" w:hAnsi="Consolas"/>
          <w:b w:val="0"/>
          <w:color w:val="253344"/>
          <w:sz w:val="15"/>
        </w:rPr>
        <w:t xml:space="preserve">        router.replace(getPostLoginPath());</w:t>
      </w:r>
    </w:p>
    <w:p>
      <w:pPr>
        <w:pStyle w:val="NEXORACode"/>
        <w:keepLines/>
      </w:pPr>
      <w:r>
        <w:rPr>
          <w:rFonts w:ascii="Consolas" w:hAnsi="Consolas"/>
          <w:b w:val="0"/>
          <w:color w:val="253344"/>
          <w:sz w:val="15"/>
        </w:rPr>
        <w:t xml:space="preserve">      } else {</w:t>
      </w:r>
    </w:p>
    <w:p>
      <w:pPr>
        <w:pStyle w:val="NEXORACode"/>
        <w:keepLines/>
      </w:pPr>
      <w:r>
        <w:rPr>
          <w:rFonts w:ascii="Consolas" w:hAnsi="Consolas"/>
          <w:b w:val="0"/>
          <w:color w:val="253344"/>
          <w:sz w:val="15"/>
        </w:rPr>
        <w:t xml:space="preserve">        setReadyPath(pathname);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(isPublicRoute || hasToken || !protectedRoutes.has(pathname)) {</w:t>
      </w:r>
    </w:p>
    <w:p>
      <w:pPr>
        <w:pStyle w:val="NEXORACode"/>
        <w:keepLines/>
      </w:pPr>
      <w:r>
        <w:rPr>
          <w:rFonts w:ascii="Consolas" w:hAnsi="Consolas"/>
          <w:b w:val="0"/>
          <w:color w:val="253344"/>
          <w:sz w:val="15"/>
        </w:rPr>
        <w:t xml:space="preserve">      setReadyPath(pathname);</w:t>
      </w:r>
    </w:p>
    <w:p>
      <w:pPr>
        <w:pStyle w:val="NEXORACode"/>
        <w:keepLines/>
      </w:pPr>
      <w:r>
        <w:rPr>
          <w:rFonts w:ascii="Consolas" w:hAnsi="Consolas"/>
          <w:b w:val="0"/>
          <w:color w:val="253344"/>
          <w:sz w:val="15"/>
        </w:rPr>
        <w:t xml:space="preserve">      return;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returnTo = `${pathname}${window.location.search}${window.location.hash}`;</w:t>
      </w:r>
    </w:p>
    <w:p>
      <w:pPr>
        <w:pStyle w:val="NEXORACode"/>
        <w:keepLines/>
      </w:pPr>
      <w:r>
        <w:rPr>
          <w:rFonts w:ascii="Consolas" w:hAnsi="Consolas"/>
          <w:b w:val="0"/>
          <w:color w:val="253344"/>
          <w:sz w:val="15"/>
        </w:rPr>
        <w:t xml:space="preserve">    router.replace(`/login?next=${encodeURIComponent(returnTo)}`);</w:t>
      </w:r>
    </w:p>
    <w:p>
      <w:pPr>
        <w:pStyle w:val="NEXORACode"/>
        <w:keepLines/>
      </w:pPr>
      <w:r>
        <w:rPr>
          <w:rFonts w:ascii="Consolas" w:hAnsi="Consolas"/>
          <w:b w:val="0"/>
          <w:color w:val="253344"/>
          <w:sz w:val="15"/>
        </w:rPr>
        <w:t xml:space="preserve">  }, [pathname, router]);</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(readyPath !== pathname) return null;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&lt;&gt;{children}&lt;/&gt;;</w:t>
      </w:r>
    </w:p>
    <w:p>
      <w:pPr>
        <w:pStyle w:val="NEXORACode"/>
        <w:keepLines/>
      </w:pPr>
      <w:r>
        <w:rPr>
          <w:rFonts w:ascii="Consolas" w:hAnsi="Consolas"/>
          <w:b w:val="0"/>
          <w:color w:val="253344"/>
          <w:sz w:val="15"/>
        </w:rPr>
        <w:t>}</w:t>
      </w:r>
    </w:p>
    <w:p>
      <w:pPr>
        <w:pStyle w:val="NEXORASubsection"/>
        <w:keepNext/>
      </w:pPr>
      <w:r>
        <w:t>frontend/app/wishlist/page.tsx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import { useEffect, useState } from "react";</w:t>
      </w:r>
    </w:p>
    <w:p>
      <w:pPr>
        <w:pStyle w:val="NEXORACode"/>
        <w:keepLines/>
      </w:pPr>
      <w:r>
        <w:rPr>
          <w:rFonts w:ascii="Consolas" w:hAnsi="Consolas"/>
          <w:b w:val="0"/>
          <w:color w:val="253344"/>
          <w:sz w:val="15"/>
        </w:rPr>
        <w:t>import { Heart } from "lucide-react";</w:t>
      </w:r>
    </w:p>
    <w:p>
      <w:pPr>
        <w:pStyle w:val="NEXORACode"/>
        <w:keepLines/>
      </w:pPr>
      <w:r>
        <w:rPr>
          <w:rFonts w:ascii="Consolas" w:hAnsi="Consolas"/>
          <w:b w:val="0"/>
          <w:color w:val="253344"/>
          <w:sz w:val="15"/>
        </w:rPr>
        <w:t>import Link from "next/link";</w:t>
      </w:r>
    </w:p>
    <w:p>
      <w:pPr>
        <w:pStyle w:val="NEXORACode"/>
        <w:keepLines/>
      </w:pPr>
      <w:r>
        <w:rPr>
          <w:rFonts w:ascii="Consolas" w:hAnsi="Consolas"/>
          <w:b w:val="0"/>
          <w:color w:val="253344"/>
          <w:sz w:val="15"/>
        </w:rPr>
        <w:t>import { addToCart, api, getWishlist, notify, Product, productImage, syncWishlistFromServer, toggleWishlist } from "@/lib/api";</w:t>
      </w:r>
    </w:p>
    <w:p>
      <w:pPr>
        <w:pStyle w:val="NEXORACode"/>
        <w:keepLines/>
      </w:pPr>
      <w:r>
        <w:rPr>
          <w:rFonts w:ascii="Consolas" w:hAnsi="Consolas"/>
          <w:b w:val="0"/>
          <w:color w:val="253344"/>
          <w:sz w:val="15"/>
        </w:rPr>
        <w:t>import { festivalPrice, formatMoney } from "@/lib/catalog";</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Wishlist() {</w:t>
      </w:r>
    </w:p>
    <w:p>
      <w:pPr>
        <w:pStyle w:val="NEXORACode"/>
        <w:keepLines/>
      </w:pPr>
      <w:r>
        <w:rPr>
          <w:rFonts w:ascii="Consolas" w:hAnsi="Consolas"/>
          <w:b w:val="0"/>
          <w:color w:val="253344"/>
          <w:sz w:val="15"/>
        </w:rPr>
        <w:t xml:space="preserve">  const [products, setProducts] = useState&lt;Product[]&gt;([]);</w:t>
      </w:r>
    </w:p>
    <w:p>
      <w:pPr>
        <w:pStyle w:val="NEXORACode"/>
        <w:keepLines/>
      </w:pPr>
      <w:r>
        <w:rPr>
          <w:rFonts w:ascii="Consolas" w:hAnsi="Consolas"/>
          <w:b w:val="0"/>
          <w:color w:val="253344"/>
          <w:sz w:val="15"/>
        </w:rPr>
        <w:t xml:space="preserve">  const [ids, setIds] = useState&lt;number[]&gt;([]);</w:t>
      </w:r>
    </w:p>
    <w:p>
      <w:pPr>
        <w:pStyle w:val="NEXORACode"/>
        <w:keepLines/>
      </w:pPr>
      <w:r>
        <w:rPr>
          <w:rFonts w:ascii="Consolas" w:hAnsi="Consolas"/>
          <w:b w:val="0"/>
          <w:color w:val="253344"/>
          <w:sz w:val="15"/>
        </w:rPr>
        <w:t xml:space="preserve">  const [error, setError] = useState("");</w:t>
      </w:r>
    </w:p>
    <w:p>
      <w:pPr>
        <w:pStyle w:val="NEXORACode"/>
        <w:keepLines/>
      </w:pPr>
      <w:r>
        <w:rPr>
          <w:rFonts w:ascii="Consolas" w:hAnsi="Consolas"/>
          <w:b w:val="0"/>
          <w:color w:val="253344"/>
          <w:sz w:val="15"/>
        </w:rPr>
        <w:t xml:space="preserve">  const [loading, setLoading] = useState(true);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let active = true;</w:t>
      </w:r>
    </w:p>
    <w:p>
      <w:pPr>
        <w:pStyle w:val="NEXORACode"/>
        <w:keepLines/>
      </w:pPr>
      <w:r>
        <w:rPr>
          <w:rFonts w:ascii="Consolas" w:hAnsi="Consolas"/>
          <w:b w:val="0"/>
          <w:color w:val="253344"/>
          <w:sz w:val="15"/>
        </w:rPr>
        <w:t xml:space="preserve">    setIds(getWishlist());</w:t>
      </w:r>
    </w:p>
    <w:p>
      <w:pPr>
        <w:pStyle w:val="NEXORACode"/>
        <w:keepLines/>
      </w:pPr>
      <w:r>
        <w:rPr>
          <w:rFonts w:ascii="Consolas" w:hAnsi="Consolas"/>
          <w:b w:val="0"/>
          <w:color w:val="253344"/>
          <w:sz w:val="15"/>
        </w:rPr>
        <w:t xml:space="preserve">    void syncWishlistFromServer()</w:t>
      </w:r>
    </w:p>
    <w:p>
      <w:pPr>
        <w:pStyle w:val="NEXORACode"/>
        <w:keepLines/>
      </w:pPr>
      <w:r>
        <w:rPr>
          <w:rFonts w:ascii="Consolas" w:hAnsi="Consolas"/>
          <w:b w:val="0"/>
          <w:color w:val="253344"/>
          <w:sz w:val="15"/>
        </w:rPr>
        <w:t xml:space="preserve">      .then((savedIds) =&gt; api&lt;Product[]&gt;("/products?size=100").then((items) =&gt; ({ savedIds, items })))</w:t>
      </w:r>
    </w:p>
    <w:p>
      <w:pPr>
        <w:pStyle w:val="NEXORACode"/>
        <w:keepLines/>
      </w:pPr>
      <w:r>
        <w:rPr>
          <w:rFonts w:ascii="Consolas" w:hAnsi="Consolas"/>
          <w:b w:val="0"/>
          <w:color w:val="253344"/>
          <w:sz w:val="15"/>
        </w:rPr>
        <w:t xml:space="preserve">      .then(({ savedIds, items }) =&gt; {</w:t>
      </w:r>
    </w:p>
    <w:p>
      <w:pPr>
        <w:pStyle w:val="NEXORACode"/>
        <w:keepLines/>
      </w:pPr>
      <w:r>
        <w:rPr>
          <w:rFonts w:ascii="Consolas" w:hAnsi="Consolas"/>
          <w:b w:val="0"/>
          <w:color w:val="253344"/>
          <w:sz w:val="15"/>
        </w:rPr>
        <w:t xml:space="preserve">        if (!active) return;</w:t>
      </w:r>
    </w:p>
    <w:p>
      <w:pPr>
        <w:pStyle w:val="NEXORACode"/>
        <w:keepLines/>
      </w:pPr>
      <w:r>
        <w:rPr>
          <w:rFonts w:ascii="Consolas" w:hAnsi="Consolas"/>
          <w:b w:val="0"/>
          <w:color w:val="253344"/>
          <w:sz w:val="15"/>
        </w:rPr>
        <w:t xml:space="preserve">        setIds(savedIds);</w:t>
      </w:r>
    </w:p>
    <w:p>
      <w:pPr>
        <w:pStyle w:val="NEXORACode"/>
        <w:keepLines/>
      </w:pPr>
      <w:r>
        <w:rPr>
          <w:rFonts w:ascii="Consolas" w:hAnsi="Consolas"/>
          <w:b w:val="0"/>
          <w:color w:val="253344"/>
          <w:sz w:val="15"/>
        </w:rPr>
        <w:t xml:space="preserve">        setProducts(items.filter((item) =&gt; savedIds.includes(item.pid)));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.catch((err: unknown) =&gt; {</w:t>
      </w:r>
    </w:p>
    <w:p>
      <w:pPr>
        <w:pStyle w:val="NEXORACode"/>
        <w:keepLines/>
      </w:pPr>
      <w:r>
        <w:rPr>
          <w:rFonts w:ascii="Consolas" w:hAnsi="Consolas"/>
          <w:b w:val="0"/>
          <w:color w:val="253344"/>
          <w:sz w:val="15"/>
        </w:rPr>
        <w:t xml:space="preserve">        if (!active) return;</w:t>
      </w:r>
    </w:p>
    <w:p>
      <w:pPr>
        <w:pStyle w:val="NEXORACode"/>
        <w:keepLines/>
      </w:pPr>
      <w:r>
        <w:rPr>
          <w:rFonts w:ascii="Consolas" w:hAnsi="Consolas"/>
          <w:b w:val="0"/>
          <w:color w:val="253344"/>
          <w:sz w:val="15"/>
        </w:rPr>
        <w:t xml:space="preserve">        setError(err instanceof Error ? err.message : "Your favorites could not be loaded.");</w:t>
      </w:r>
    </w:p>
    <w:p>
      <w:pPr>
        <w:pStyle w:val="NEXORACode"/>
        <w:keepLines/>
      </w:pPr>
      <w:r>
        <w:rPr>
          <w:rFonts w:ascii="Consolas" w:hAnsi="Consolas"/>
          <w:b w:val="0"/>
          <w:color w:val="253344"/>
          <w:sz w:val="15"/>
        </w:rPr>
        <w:t xml:space="preserve">        notify(`Your favorites could not be loaded: ${err instanceof Error ? err.message : "Please try again."}`, "info");</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.finally(() =&gt; { if (active) setLoading(false); });</w:t>
      </w:r>
    </w:p>
    <w:p>
      <w:pPr>
        <w:pStyle w:val="NEXORACode"/>
        <w:keepLines/>
      </w:pPr>
      <w:r>
        <w:rPr>
          <w:rFonts w:ascii="Consolas" w:hAnsi="Consolas"/>
          <w:b w:val="0"/>
          <w:color w:val="253344"/>
          <w:sz w:val="15"/>
        </w:rPr>
        <w:t xml:space="preserve">    return () =&gt; { active = false; };</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remove = (pid: number) =&gt; {</w:t>
      </w:r>
    </w:p>
    <w:p>
      <w:pPr>
        <w:pStyle w:val="NEXORACode"/>
        <w:keepLines/>
      </w:pPr>
      <w:r>
        <w:rPr>
          <w:rFonts w:ascii="Consolas" w:hAnsi="Consolas"/>
          <w:b w:val="0"/>
          <w:color w:val="253344"/>
          <w:sz w:val="15"/>
        </w:rPr>
        <w:t xml:space="preserve">    toggleWishlist(pid);</w:t>
      </w:r>
    </w:p>
    <w:p>
      <w:pPr>
        <w:pStyle w:val="NEXORACode"/>
        <w:keepLines/>
      </w:pPr>
      <w:r>
        <w:rPr>
          <w:rFonts w:ascii="Consolas" w:hAnsi="Consolas"/>
          <w:b w:val="0"/>
          <w:color w:val="253344"/>
          <w:sz w:val="15"/>
        </w:rPr>
        <w:t xml:space="preserve">    setIds(getWishlist());</w:t>
      </w:r>
    </w:p>
    <w:p>
      <w:pPr>
        <w:pStyle w:val="NEXORACode"/>
        <w:keepLines/>
      </w:pPr>
      <w:r>
        <w:rPr>
          <w:rFonts w:ascii="Consolas" w:hAnsi="Consolas"/>
          <w:b w:val="0"/>
          <w:color w:val="253344"/>
          <w:sz w:val="15"/>
        </w:rPr>
        <w:t xml:space="preserve">    setProducts((items) =&gt; items.filter((item) =&gt; item.pid !== pid));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&lt;section className="page-frame mx-auto min-h-[60vh] max-w-[1200px] px-5 pb-16 pt-20 sm:px-8 lg:px-12"&gt;</w:t>
      </w:r>
    </w:p>
    <w:p>
      <w:pPr>
        <w:pStyle w:val="NEXORACode"/>
        <w:keepLines/>
      </w:pPr>
      <w:r>
        <w:rPr>
          <w:rFonts w:ascii="Consolas" w:hAnsi="Consolas"/>
          <w:b w:val="0"/>
          <w:color w:val="253344"/>
          <w:sz w:val="15"/>
        </w:rPr>
        <w:t xml:space="preserve">      &lt;p className="eyebrow"&gt;Kept close&lt;/p&gt;</w:t>
      </w:r>
    </w:p>
    <w:p>
      <w:pPr>
        <w:pStyle w:val="NEXORACode"/>
        <w:keepLines/>
      </w:pPr>
      <w:r>
        <w:rPr>
          <w:rFonts w:ascii="Consolas" w:hAnsi="Consolas"/>
          <w:b w:val="0"/>
          <w:color w:val="253344"/>
          <w:sz w:val="15"/>
        </w:rPr>
        <w:t xml:space="preserve">      &lt;h1 className="display-heading mt-3 text-5xl sm:text-6xl"&gt;Your favorites.&lt;/h1&gt;</w:t>
      </w:r>
    </w:p>
    <w:p>
      <w:pPr>
        <w:pStyle w:val="NEXORACode"/>
        <w:keepLines/>
      </w:pPr>
      <w:r>
        <w:rPr>
          <w:rFonts w:ascii="Consolas" w:hAnsi="Consolas"/>
          <w:b w:val="0"/>
          <w:color w:val="253344"/>
          <w:sz w:val="15"/>
        </w:rPr>
        <w:t xml:space="preserve">      {error ? &lt;div role="alert" className="panel mt-8 p-5 text-sm text-rose-200"&gt;{error}&lt;/div&gt;</w:t>
      </w:r>
    </w:p>
    <w:p>
      <w:pPr>
        <w:pStyle w:val="NEXORACode"/>
        <w:keepLines/>
      </w:pPr>
      <w:r>
        <w:rPr>
          <w:rFonts w:ascii="Consolas" w:hAnsi="Consolas"/>
          <w:b w:val="0"/>
          <w:color w:val="253344"/>
          <w:sz w:val="15"/>
        </w:rPr>
        <w:t xml:space="preserve">        : loading ? &lt;div className="mt-8 grid grid-cols-2 gap-5 sm:grid-cols-3 lg:grid-cols-4"&gt;{[1, 2, 3, 4].map((item) =&gt; &lt;div key={item} className="aspect-square rounded-2xl bg-white/[.05]" /&gt;)}&lt;/div&gt;</w:t>
      </w:r>
    </w:p>
    <w:p>
      <w:pPr>
        <w:pStyle w:val="NEXORACode"/>
        <w:keepLines/>
      </w:pPr>
      <w:r>
        <w:rPr>
          <w:rFonts w:ascii="Consolas" w:hAnsi="Consolas"/>
          <w:b w:val="0"/>
          <w:color w:val="253344"/>
          <w:sz w:val="15"/>
        </w:rPr>
        <w:t xml:space="preserve">          : !ids.length ? &lt;div className="panel mt-8 py-16 text-center"&gt;&lt;Heart className="mx-auto text-accent" size={24} /&gt;&lt;p className="mt-4 text-sm text-[#c3c1cd]"&gt;Your wishlist is waiting for its first favorite.&lt;/p&gt;&lt;Link href="/shop" className="button-primary mt-6"&gt;Find your favorite&lt;/Link&gt;&lt;/div&gt;</w:t>
      </w:r>
    </w:p>
    <w:p>
      <w:pPr>
        <w:pStyle w:val="NEXORACode"/>
        <w:keepLines/>
      </w:pPr>
      <w:r>
        <w:rPr>
          <w:rFonts w:ascii="Consolas" w:hAnsi="Consolas"/>
          <w:b w:val="0"/>
          <w:color w:val="253344"/>
          <w:sz w:val="15"/>
        </w:rPr>
        <w:t xml:space="preserve">            : &lt;div className="mt-8 grid grid-cols-2 gap-5 sm:grid-cols-3 lg:grid-cols-4"&gt;{products.map((item) =&gt; &lt;article key={item.pid} className="product-card"&gt;&lt;Link href={`/products/${item.pid}`} className="block overflow-hidden rounded-2xl bg-[#171923]"&gt;&lt;img className="product-image aspect-square w-full object-cover" src={productImage(item)} alt={item.name} /&gt;&lt;/Link&gt;&lt;div className="flex items-center justify-between gap-2 pt-3"&gt;&lt;Link href={`/products/${item.pid}`} className="text-sm font-semibold"&gt;{item.name}&lt;/Link&gt;&lt;button onClick={() =&gt; remove(item.pid)} aria-label={`Remove ${item.name} from wishlist`} className="text-accent"&gt;&lt;Heart size={16} fill="currentColor" /&gt;&lt;/button&gt;&lt;/div&gt;&lt;div className="mt-2 flex items-center justify-between"&gt;&lt;span className="text-sm font-bold"&gt;{formatMoney(festivalPrice(item))}&lt;span className="ml-1 text-[10px] font-normal text-muted line-through"&gt;{formatMoney(item.price)}&lt;/span&gt;&lt;/span&gt;&lt;button onClick={() =&gt; addToCart(item)} className="rounded-full bg-white/10 px-3 py-1.5 text-[10px] font-semibold hover:bg-white/20"&gt;Add to bag&lt;/button&gt;&lt;/div&gt;&lt;/article&gt;)}&lt;/div&gt;}</w:t>
      </w:r>
    </w:p>
    <w:p>
      <w:pPr>
        <w:pStyle w:val="NEXORACode"/>
        <w:keepLines/>
      </w:pPr>
      <w:r>
        <w:rPr>
          <w:rFonts w:ascii="Consolas" w:hAnsi="Consolas"/>
          <w:b w:val="0"/>
          <w:color w:val="253344"/>
          <w:sz w:val="15"/>
        </w:rPr>
        <w:t xml:space="preserve">    &lt;/section&gt;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r>
        <w:br w:type="page"/>
      </w:r>
    </w:p>
    <w:p>
      <w:pPr>
        <w:pStyle w:val="NEXORASection"/>
      </w:pPr>
      <w:r>
        <w:t>Frontend reusable components</w:t>
      </w:r>
    </w:p>
    <w:p>
      <w:pPr>
        <w:pStyle w:val="NEXORASubsection"/>
        <w:keepNext/>
      </w:pPr>
      <w:r>
        <w:t>frontend/components/commerce/CartDrawer.tsx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import { Minus, Plus, ShoppingBag, Trash2, X } from "lucide-react";</w:t>
      </w:r>
    </w:p>
    <w:p>
      <w:pPr>
        <w:pStyle w:val="NEXORACode"/>
        <w:keepLines/>
      </w:pPr>
      <w:r>
        <w:rPr>
          <w:rFonts w:ascii="Consolas" w:hAnsi="Consolas"/>
          <w:b w:val="0"/>
          <w:color w:val="253344"/>
          <w:sz w:val="15"/>
        </w:rPr>
        <w:t>import Link from "next/link";</w:t>
      </w:r>
    </w:p>
    <w:p>
      <w:pPr>
        <w:pStyle w:val="NEXORACode"/>
        <w:keepLines/>
      </w:pPr>
      <w:r>
        <w:rPr>
          <w:rFonts w:ascii="Consolas" w:hAnsi="Consolas"/>
          <w:b w:val="0"/>
          <w:color w:val="253344"/>
          <w:sz w:val="15"/>
        </w:rPr>
        <w:t>import { useEffect, useState } from "react";</w:t>
      </w:r>
    </w:p>
    <w:p>
      <w:pPr>
        <w:pStyle w:val="NEXORACode"/>
        <w:keepLines/>
      </w:pPr>
      <w:r>
        <w:rPr>
          <w:rFonts w:ascii="Consolas" w:hAnsi="Consolas"/>
          <w:b w:val="0"/>
          <w:color w:val="253344"/>
          <w:sz w:val="15"/>
        </w:rPr>
        <w:t>import { CartLine, getCart, notify, persistCart, productImage } from "@/lib/api";</w:t>
      </w:r>
    </w:p>
    <w:p>
      <w:pPr>
        <w:pStyle w:val="NEXORACode"/>
        <w:keepLines/>
      </w:pPr>
      <w:r>
        <w:rPr>
          <w:rFonts w:ascii="Consolas" w:hAnsi="Consolas"/>
          <w:b w:val="0"/>
          <w:color w:val="253344"/>
          <w:sz w:val="15"/>
        </w:rPr>
        <w:t>import { addMoney, festivalPrice, formatMoney, multiplyMoney, subtractMoney, sumMoney } from "@/lib/catalog";</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CartDrawer({ open, onClose }: { open: boolean; onClose: () =&gt; void }) {</w:t>
      </w:r>
    </w:p>
    <w:p>
      <w:pPr>
        <w:pStyle w:val="NEXORACode"/>
        <w:keepLines/>
      </w:pPr>
      <w:r>
        <w:rPr>
          <w:rFonts w:ascii="Consolas" w:hAnsi="Consolas"/>
          <w:b w:val="0"/>
          <w:color w:val="253344"/>
          <w:sz w:val="15"/>
        </w:rPr>
        <w:t xml:space="preserve">  const [cart, setCart] = useState&lt;CartLine[]&gt;([]);</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const refresh = () =&gt; setCart(getCart());</w:t>
      </w:r>
    </w:p>
    <w:p>
      <w:pPr>
        <w:pStyle w:val="NEXORACode"/>
        <w:keepLines/>
      </w:pPr>
      <w:r>
        <w:rPr>
          <w:rFonts w:ascii="Consolas" w:hAnsi="Consolas"/>
          <w:b w:val="0"/>
          <w:color w:val="253344"/>
          <w:sz w:val="15"/>
        </w:rPr>
        <w:t xml:space="preserve">    refresh();</w:t>
      </w:r>
    </w:p>
    <w:p>
      <w:pPr>
        <w:pStyle w:val="NEXORACode"/>
        <w:keepLines/>
      </w:pPr>
      <w:r>
        <w:rPr>
          <w:rFonts w:ascii="Consolas" w:hAnsi="Consolas"/>
          <w:b w:val="0"/>
          <w:color w:val="253344"/>
          <w:sz w:val="15"/>
        </w:rPr>
        <w:t xml:space="preserve">    window.addEventListener("nexora-cart-change", refresh);</w:t>
      </w:r>
    </w:p>
    <w:p>
      <w:pPr>
        <w:pStyle w:val="NEXORACode"/>
        <w:keepLines/>
      </w:pPr>
      <w:r>
        <w:rPr>
          <w:rFonts w:ascii="Consolas" w:hAnsi="Consolas"/>
          <w:b w:val="0"/>
          <w:color w:val="253344"/>
          <w:sz w:val="15"/>
        </w:rPr>
        <w:t xml:space="preserve">    window.addEventListener("storage", refresh);</w:t>
      </w:r>
    </w:p>
    <w:p>
      <w:pPr>
        <w:pStyle w:val="NEXORACode"/>
        <w:keepLines/>
      </w:pPr>
      <w:r>
        <w:rPr>
          <w:rFonts w:ascii="Consolas" w:hAnsi="Consolas"/>
          <w:b w:val="0"/>
          <w:color w:val="253344"/>
          <w:sz w:val="15"/>
        </w:rPr>
        <w:t xml:space="preserve">    return () =&gt; {</w:t>
      </w:r>
    </w:p>
    <w:p>
      <w:pPr>
        <w:pStyle w:val="NEXORACode"/>
        <w:keepLines/>
      </w:pPr>
      <w:r>
        <w:rPr>
          <w:rFonts w:ascii="Consolas" w:hAnsi="Consolas"/>
          <w:b w:val="0"/>
          <w:color w:val="253344"/>
          <w:sz w:val="15"/>
        </w:rPr>
        <w:t xml:space="preserve">      window.removeEventListener("nexora-cart-change", refresh);</w:t>
      </w:r>
    </w:p>
    <w:p>
      <w:pPr>
        <w:pStyle w:val="NEXORACode"/>
        <w:keepLines/>
      </w:pPr>
      <w:r>
        <w:rPr>
          <w:rFonts w:ascii="Consolas" w:hAnsi="Consolas"/>
          <w:b w:val="0"/>
          <w:color w:val="253344"/>
          <w:sz w:val="15"/>
        </w:rPr>
        <w:t xml:space="preserve">      window.removeEventListener("storage", refresh);</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if (!open) return;</w:t>
      </w:r>
    </w:p>
    <w:p>
      <w:pPr>
        <w:pStyle w:val="NEXORACode"/>
        <w:keepLines/>
      </w:pPr>
      <w:r>
        <w:rPr>
          <w:rFonts w:ascii="Consolas" w:hAnsi="Consolas"/>
          <w:b w:val="0"/>
          <w:color w:val="253344"/>
          <w:sz w:val="15"/>
        </w:rPr>
        <w:t xml:space="preserve">    const onKey = (event: KeyboardEvent) =&gt; { if (event.key === "Escape") onClose(); };</w:t>
      </w:r>
    </w:p>
    <w:p>
      <w:pPr>
        <w:pStyle w:val="NEXORACode"/>
        <w:keepLines/>
      </w:pPr>
      <w:r>
        <w:rPr>
          <w:rFonts w:ascii="Consolas" w:hAnsi="Consolas"/>
          <w:b w:val="0"/>
          <w:color w:val="253344"/>
          <w:sz w:val="15"/>
        </w:rPr>
        <w:t xml:space="preserve">    window.addEventListener("keydown", onKey);</w:t>
      </w:r>
    </w:p>
    <w:p>
      <w:pPr>
        <w:pStyle w:val="NEXORACode"/>
        <w:keepLines/>
      </w:pPr>
      <w:r>
        <w:rPr>
          <w:rFonts w:ascii="Consolas" w:hAnsi="Consolas"/>
          <w:b w:val="0"/>
          <w:color w:val="253344"/>
          <w:sz w:val="15"/>
        </w:rPr>
        <w:t xml:space="preserve">    return () =&gt; window.removeEventListener("keydown", onKey);</w:t>
      </w:r>
    </w:p>
    <w:p>
      <w:pPr>
        <w:pStyle w:val="NEXORACode"/>
        <w:keepLines/>
      </w:pPr>
      <w:r>
        <w:rPr>
          <w:rFonts w:ascii="Consolas" w:hAnsi="Consolas"/>
          <w:b w:val="0"/>
          <w:color w:val="253344"/>
          <w:sz w:val="15"/>
        </w:rPr>
        <w:t xml:space="preserve">  }, [open, onClose]);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update = (next: CartLine[]) =&gt; {</w:t>
      </w:r>
    </w:p>
    <w:p>
      <w:pPr>
        <w:pStyle w:val="NEXORACode"/>
        <w:keepLines/>
      </w:pPr>
      <w:r>
        <w:rPr>
          <w:rFonts w:ascii="Consolas" w:hAnsi="Consolas"/>
          <w:b w:val="0"/>
          <w:color w:val="253344"/>
          <w:sz w:val="15"/>
        </w:rPr>
        <w:t xml:space="preserve">    setCart(next);</w:t>
      </w:r>
    </w:p>
    <w:p>
      <w:pPr>
        <w:pStyle w:val="NEXORACode"/>
        <w:keepLines/>
      </w:pPr>
      <w:r>
        <w:rPr>
          <w:rFonts w:ascii="Consolas" w:hAnsi="Consolas"/>
          <w:b w:val="0"/>
          <w:color w:val="253344"/>
          <w:sz w:val="15"/>
        </w:rPr>
        <w:t xml:space="preserve">    persistCart(next);</w:t>
      </w:r>
    </w:p>
    <w:p>
      <w:pPr>
        <w:pStyle w:val="NEXORACode"/>
        <w:keepLines/>
      </w:pPr>
      <w:r>
        <w:rPr>
          <w:rFonts w:ascii="Consolas" w:hAnsi="Consolas"/>
          <w:b w:val="0"/>
          <w:color w:val="253344"/>
          <w:sz w:val="15"/>
        </w:rPr>
        <w:t xml:space="preserve">    notify("Order updated");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subtotal = sumMoney(cart.map((line) =&gt; multiplyMoney(festivalPrice(line.product), line.quantity)));</w:t>
      </w:r>
    </w:p>
    <w:p>
      <w:pPr>
        <w:pStyle w:val="NEXORACode"/>
        <w:keepLines/>
      </w:pPr>
      <w:r>
        <w:rPr>
          <w:rFonts w:ascii="Consolas" w:hAnsi="Consolas"/>
          <w:b w:val="0"/>
          <w:color w:val="253344"/>
          <w:sz w:val="15"/>
        </w:rPr>
        <w:t xml:space="preserve">  const savings = subtractMoney(</w:t>
      </w:r>
    </w:p>
    <w:p>
      <w:pPr>
        <w:pStyle w:val="NEXORACode"/>
        <w:keepLines/>
      </w:pPr>
      <w:r>
        <w:rPr>
          <w:rFonts w:ascii="Consolas" w:hAnsi="Consolas"/>
          <w:b w:val="0"/>
          <w:color w:val="253344"/>
          <w:sz w:val="15"/>
        </w:rPr>
        <w:t xml:space="preserve">    sumMoney(cart.map((line) =&gt; multiplyMoney(line.product.price, line.quantity))),</w:t>
      </w:r>
    </w:p>
    <w:p>
      <w:pPr>
        <w:pStyle w:val="NEXORACode"/>
        <w:keepLines/>
      </w:pPr>
      <w:r>
        <w:rPr>
          <w:rFonts w:ascii="Consolas" w:hAnsi="Consolas"/>
          <w:b w:val="0"/>
          <w:color w:val="253344"/>
          <w:sz w:val="15"/>
        </w:rPr>
        <w:t xml:space="preserve">    subtotal,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shipping = subtotal &gt;= 100 || !subtotal ? 0 : 7.95;</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&lt;&gt;</w:t>
      </w:r>
    </w:p>
    <w:p>
      <w:pPr>
        <w:pStyle w:val="NEXORACode"/>
        <w:keepLines/>
      </w:pPr>
      <w:r>
        <w:rPr>
          <w:rFonts w:ascii="Consolas" w:hAnsi="Consolas"/>
          <w:b w:val="0"/>
          <w:color w:val="253344"/>
          <w:sz w:val="15"/>
        </w:rPr>
        <w:t xml:space="preserve">      {open &amp;&amp; (</w:t>
      </w:r>
    </w:p>
    <w:p>
      <w:pPr>
        <w:pStyle w:val="NEXORACode"/>
        <w:keepLines/>
      </w:pPr>
      <w:r>
        <w:rPr>
          <w:rFonts w:ascii="Consolas" w:hAnsi="Consolas"/>
          <w:b w:val="0"/>
          <w:color w:val="253344"/>
          <w:sz w:val="15"/>
        </w:rPr>
        <w:t xml:space="preserve">        &lt;&gt;</w:t>
      </w:r>
    </w:p>
    <w:p>
      <w:pPr>
        <w:pStyle w:val="NEXORACode"/>
        <w:keepLines/>
      </w:pPr>
      <w:r>
        <w:rPr>
          <w:rFonts w:ascii="Consolas" w:hAnsi="Consolas"/>
          <w:b w:val="0"/>
          <w:color w:val="253344"/>
          <w:sz w:val="15"/>
        </w:rPr>
        <w:t xml:space="preserve">          &lt;button</w:t>
      </w:r>
    </w:p>
    <w:p>
      <w:pPr>
        <w:pStyle w:val="NEXORACode"/>
        <w:keepLines/>
      </w:pPr>
      <w:r>
        <w:rPr>
          <w:rFonts w:ascii="Consolas" w:hAnsi="Consolas"/>
          <w:b w:val="0"/>
          <w:color w:val="253344"/>
          <w:sz w:val="15"/>
        </w:rPr>
        <w:t xml:space="preserve">            aria-label="Close cart"</w:t>
      </w:r>
    </w:p>
    <w:p>
      <w:pPr>
        <w:pStyle w:val="NEXORACode"/>
        <w:keepLines/>
      </w:pPr>
      <w:r>
        <w:rPr>
          <w:rFonts w:ascii="Consolas" w:hAnsi="Consolas"/>
          <w:b w:val="0"/>
          <w:color w:val="253344"/>
          <w:sz w:val="15"/>
        </w:rPr>
        <w:t xml:space="preserve">            className="fixed inset-0 z-[60] bg-black/55 backdrop-blur-sm"</w:t>
      </w:r>
    </w:p>
    <w:p>
      <w:pPr>
        <w:pStyle w:val="NEXORACode"/>
        <w:keepLines/>
      </w:pPr>
      <w:r>
        <w:rPr>
          <w:rFonts w:ascii="Consolas" w:hAnsi="Consolas"/>
          <w:b w:val="0"/>
          <w:color w:val="253344"/>
          <w:sz w:val="15"/>
        </w:rPr>
        <w:t xml:space="preserve">            onClick={onClose}</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&lt;aside</w:t>
      </w:r>
    </w:p>
    <w:p>
      <w:pPr>
        <w:pStyle w:val="NEXORACode"/>
        <w:keepLines/>
      </w:pPr>
      <w:r>
        <w:rPr>
          <w:rFonts w:ascii="Consolas" w:hAnsi="Consolas"/>
          <w:b w:val="0"/>
          <w:color w:val="253344"/>
          <w:sz w:val="15"/>
        </w:rPr>
        <w:t xml:space="preserve">            role="dialog"</w:t>
      </w:r>
    </w:p>
    <w:p>
      <w:pPr>
        <w:pStyle w:val="NEXORACode"/>
        <w:keepLines/>
      </w:pPr>
      <w:r>
        <w:rPr>
          <w:rFonts w:ascii="Consolas" w:hAnsi="Consolas"/>
          <w:b w:val="0"/>
          <w:color w:val="253344"/>
          <w:sz w:val="15"/>
        </w:rPr>
        <w:t xml:space="preserve">            aria-modal="true"</w:t>
      </w:r>
    </w:p>
    <w:p>
      <w:pPr>
        <w:pStyle w:val="NEXORACode"/>
        <w:keepLines/>
      </w:pPr>
      <w:r>
        <w:rPr>
          <w:rFonts w:ascii="Consolas" w:hAnsi="Consolas"/>
          <w:b w:val="0"/>
          <w:color w:val="253344"/>
          <w:sz w:val="15"/>
        </w:rPr>
        <w:t xml:space="preserve">            aria-label="Shopping cart"</w:t>
      </w:r>
    </w:p>
    <w:p>
      <w:pPr>
        <w:pStyle w:val="NEXORACode"/>
        <w:keepLines/>
      </w:pPr>
      <w:r>
        <w:rPr>
          <w:rFonts w:ascii="Consolas" w:hAnsi="Consolas"/>
          <w:b w:val="0"/>
          <w:color w:val="253344"/>
          <w:sz w:val="15"/>
        </w:rPr>
        <w:t xml:space="preserve">            className="fixed right-0 top-0 z-[61] flex h-full w-full max-w-[420px] flex-col border-l border-white/10 bg-[#0d0d0d]"</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&lt;div className="flex items-center justify-between border-b border-white/8 px-5 py-4"&gt;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&lt;p className="text-[10px] font-semibold uppercase tracking-[0.18em] text-accent"&gt;Cart&lt;/p&gt;</w:t>
      </w:r>
    </w:p>
    <w:p>
      <w:pPr>
        <w:pStyle w:val="NEXORACode"/>
        <w:keepLines/>
      </w:pPr>
      <w:r>
        <w:rPr>
          <w:rFonts w:ascii="Consolas" w:hAnsi="Consolas"/>
          <w:b w:val="0"/>
          <w:color w:val="253344"/>
          <w:sz w:val="15"/>
        </w:rPr>
        <w:t xml:space="preserve">                &lt;h2 className="font-display text-lg font-bold"&gt;{cart.reduce((s, l) =&gt; s + l.quantity, 0)} items&lt;/h2&gt;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&lt;button onClick={onClose} aria-label="Close" className="grid h-9 w-9 place-items-center rounded-full hover:bg-white/8"&gt;&lt;X size={16} /&gt;&lt;/button&gt;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className="flex-1 overflow-y-auto px-5 py-4"&gt;</w:t>
      </w:r>
    </w:p>
    <w:p>
      <w:pPr>
        <w:pStyle w:val="NEXORACode"/>
        <w:keepLines/>
      </w:pPr>
      <w:r>
        <w:rPr>
          <w:rFonts w:ascii="Consolas" w:hAnsi="Consolas"/>
          <w:b w:val="0"/>
          <w:color w:val="253344"/>
          <w:sz w:val="15"/>
        </w:rPr>
        <w:t xml:space="preserve">              {!cart.length ? (</w:t>
      </w:r>
    </w:p>
    <w:p>
      <w:pPr>
        <w:pStyle w:val="NEXORACode"/>
        <w:keepLines/>
      </w:pPr>
      <w:r>
        <w:rPr>
          <w:rFonts w:ascii="Consolas" w:hAnsi="Consolas"/>
          <w:b w:val="0"/>
          <w:color w:val="253344"/>
          <w:sz w:val="15"/>
        </w:rPr>
        <w:t xml:space="preserve">                &lt;div className="grid h-full place-items-center text-center"&gt;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&lt;ShoppingBag className="mx-auto text-accent" size={22} /&gt;</w:t>
      </w:r>
    </w:p>
    <w:p>
      <w:pPr>
        <w:pStyle w:val="NEXORACode"/>
        <w:keepLines/>
      </w:pPr>
      <w:r>
        <w:rPr>
          <w:rFonts w:ascii="Consolas" w:hAnsi="Consolas"/>
          <w:b w:val="0"/>
          <w:color w:val="253344"/>
          <w:sz w:val="15"/>
        </w:rPr>
        <w:t xml:space="preserve">                    &lt;p className="mt-3 text-sm text-muted"&gt;Your cart is empty.&lt;/p&gt;</w:t>
      </w:r>
    </w:p>
    <w:p>
      <w:pPr>
        <w:pStyle w:val="NEXORACode"/>
        <w:keepLines/>
      </w:pPr>
      <w:r>
        <w:rPr>
          <w:rFonts w:ascii="Consolas" w:hAnsi="Consolas"/>
          <w:b w:val="0"/>
          <w:color w:val="253344"/>
          <w:sz w:val="15"/>
        </w:rPr>
        <w:t xml:space="preserve">                    &lt;button onClick={onClose} className="button-primary mt-5 !py-2 !text-xs"&gt;Explore products&lt;/button&gt;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 : (</w:t>
      </w:r>
    </w:p>
    <w:p>
      <w:pPr>
        <w:pStyle w:val="NEXORACode"/>
        <w:keepLines/>
      </w:pPr>
      <w:r>
        <w:rPr>
          <w:rFonts w:ascii="Consolas" w:hAnsi="Consolas"/>
          <w:b w:val="0"/>
          <w:color w:val="253344"/>
          <w:sz w:val="15"/>
        </w:rPr>
        <w:t xml:space="preserve">                &lt;div className="space-y-3"&gt;</w:t>
      </w:r>
    </w:p>
    <w:p>
      <w:pPr>
        <w:pStyle w:val="NEXORACode"/>
        <w:keepLines/>
      </w:pPr>
      <w:r>
        <w:rPr>
          <w:rFonts w:ascii="Consolas" w:hAnsi="Consolas"/>
          <w:b w:val="0"/>
          <w:color w:val="253344"/>
          <w:sz w:val="15"/>
        </w:rPr>
        <w:t xml:space="preserve">                  {cart.map((line) =&gt; (</w:t>
      </w:r>
    </w:p>
    <w:p>
      <w:pPr>
        <w:pStyle w:val="NEXORACode"/>
        <w:keepLines/>
      </w:pPr>
      <w:r>
        <w:rPr>
          <w:rFonts w:ascii="Consolas" w:hAnsi="Consolas"/>
          <w:b w:val="0"/>
          <w:color w:val="253344"/>
          <w:sz w:val="15"/>
        </w:rPr>
        <w:t xml:space="preserve">                    &lt;article</w:t>
      </w:r>
    </w:p>
    <w:p>
      <w:pPr>
        <w:pStyle w:val="NEXORACode"/>
        <w:keepLines/>
      </w:pPr>
      <w:r>
        <w:rPr>
          <w:rFonts w:ascii="Consolas" w:hAnsi="Consolas"/>
          <w:b w:val="0"/>
          <w:color w:val="253344"/>
          <w:sz w:val="15"/>
        </w:rPr>
        <w:t xml:space="preserve">                      key={line.product.pid}</w:t>
      </w:r>
    </w:p>
    <w:p>
      <w:pPr>
        <w:pStyle w:val="NEXORACode"/>
        <w:keepLines/>
      </w:pPr>
      <w:r>
        <w:rPr>
          <w:rFonts w:ascii="Consolas" w:hAnsi="Consolas"/>
          <w:b w:val="0"/>
          <w:color w:val="253344"/>
          <w:sz w:val="15"/>
        </w:rPr>
        <w:t xml:space="preserve">                      className="flex gap-3 rounded-2xl border border-white/8 bg-[#141414] p-3"</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&lt;img src={productImage(line.product)} alt="" className="h-20 w-20 rounded-xl object-cover" /&gt;</w:t>
      </w:r>
    </w:p>
    <w:p>
      <w:pPr>
        <w:pStyle w:val="NEXORACode"/>
        <w:keepLines/>
      </w:pPr>
      <w:r>
        <w:rPr>
          <w:rFonts w:ascii="Consolas" w:hAnsi="Consolas"/>
          <w:b w:val="0"/>
          <w:color w:val="253344"/>
          <w:sz w:val="15"/>
        </w:rPr>
        <w:t xml:space="preserve">                      &lt;div className="min-w-0 flex-1"&gt;</w:t>
      </w:r>
    </w:p>
    <w:p>
      <w:pPr>
        <w:pStyle w:val="NEXORACode"/>
        <w:keepLines/>
      </w:pPr>
      <w:r>
        <w:rPr>
          <w:rFonts w:ascii="Consolas" w:hAnsi="Consolas"/>
          <w:b w:val="0"/>
          <w:color w:val="253344"/>
          <w:sz w:val="15"/>
        </w:rPr>
        <w:t xml:space="preserve">                        &lt;p className="truncate text-sm font-semibold"&gt;{line.product.name}&lt;/p&gt;</w:t>
      </w:r>
    </w:p>
    <w:p>
      <w:pPr>
        <w:pStyle w:val="NEXORACode"/>
        <w:keepLines/>
      </w:pPr>
      <w:r>
        <w:rPr>
          <w:rFonts w:ascii="Consolas" w:hAnsi="Consolas"/>
          <w:b w:val="0"/>
          <w:color w:val="253344"/>
          <w:sz w:val="15"/>
        </w:rPr>
        <w:t xml:space="preserve">                        &lt;p className="mt-0.5 text-[10px] capitalize text-muted"&gt;{line.product.category} · Graphite&lt;/p&gt;</w:t>
      </w:r>
    </w:p>
    <w:p>
      <w:pPr>
        <w:pStyle w:val="NEXORACode"/>
        <w:keepLines/>
      </w:pPr>
      <w:r>
        <w:rPr>
          <w:rFonts w:ascii="Consolas" w:hAnsi="Consolas"/>
          <w:b w:val="0"/>
          <w:color w:val="253344"/>
          <w:sz w:val="15"/>
        </w:rPr>
        <w:t xml:space="preserve">                        &lt;div className="mt-2 flex items-center justify-between"&gt;</w:t>
      </w:r>
    </w:p>
    <w:p>
      <w:pPr>
        <w:pStyle w:val="NEXORACode"/>
        <w:keepLines/>
      </w:pPr>
      <w:r>
        <w:rPr>
          <w:rFonts w:ascii="Consolas" w:hAnsi="Consolas"/>
          <w:b w:val="0"/>
          <w:color w:val="253344"/>
          <w:sz w:val="15"/>
        </w:rPr>
        <w:t xml:space="preserve">                          &lt;div className="flex items-center gap-2 rounded-full border border-white/10 px-2 py-1"&gt;</w:t>
      </w:r>
    </w:p>
    <w:p>
      <w:pPr>
        <w:pStyle w:val="NEXORACode"/>
        <w:keepLines/>
      </w:pPr>
      <w:r>
        <w:rPr>
          <w:rFonts w:ascii="Consolas" w:hAnsi="Consolas"/>
          <w:b w:val="0"/>
          <w:color w:val="253344"/>
          <w:sz w:val="15"/>
        </w:rPr>
        <w:t xml:space="preserve">                            &lt;button aria-label="Decrease" onClick={() =&gt; update(cart.map((item) =&gt; item.product.pid === line.product.pid ? { ...item, quantity: Math.max(1, item.quantity - 1) } : item))}&gt;&lt;Minus size={12} /&gt;&lt;/button&gt;</w:t>
      </w:r>
    </w:p>
    <w:p>
      <w:pPr>
        <w:pStyle w:val="NEXORACode"/>
        <w:keepLines/>
      </w:pPr>
      <w:r>
        <w:rPr>
          <w:rFonts w:ascii="Consolas" w:hAnsi="Consolas"/>
          <w:b w:val="0"/>
          <w:color w:val="253344"/>
          <w:sz w:val="15"/>
        </w:rPr>
        <w:t xml:space="preserve">                            &lt;span className="w-4 text-center text-xs"&gt;{line.quantity}&lt;/span&gt;</w:t>
      </w:r>
    </w:p>
    <w:p>
      <w:pPr>
        <w:pStyle w:val="NEXORACode"/>
        <w:keepLines/>
      </w:pPr>
      <w:r>
        <w:rPr>
          <w:rFonts w:ascii="Consolas" w:hAnsi="Consolas"/>
          <w:b w:val="0"/>
          <w:color w:val="253344"/>
          <w:sz w:val="15"/>
        </w:rPr>
        <w:t xml:space="preserve">                            &lt;button aria-label="Increase" onClick={() =&gt; update(cart.map((item) =&gt; item.product.pid === line.product.pid ? { ...item, quantity: Math.min(item.product.stock, item.quantity + 1) } : item))}&gt;&lt;Plus size={12} /&gt;&lt;/button&gt;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&lt;span className="text-right"&gt;</w:t>
      </w:r>
    </w:p>
    <w:p>
      <w:pPr>
        <w:pStyle w:val="NEXORACode"/>
        <w:keepLines/>
      </w:pPr>
      <w:r>
        <w:rPr>
          <w:rFonts w:ascii="Consolas" w:hAnsi="Consolas"/>
          <w:b w:val="0"/>
          <w:color w:val="253344"/>
          <w:sz w:val="15"/>
        </w:rPr>
        <w:t xml:space="preserve">                            &lt;span className="block text-sm font-bold text-accent"&gt;{formatMoney(multiplyMoney(festivalPrice(line.product), line.quantity))}&lt;/span&gt;</w:t>
      </w:r>
    </w:p>
    <w:p>
      <w:pPr>
        <w:pStyle w:val="NEXORACode"/>
        <w:keepLines/>
      </w:pPr>
      <w:r>
        <w:rPr>
          <w:rFonts w:ascii="Consolas" w:hAnsi="Consolas"/>
          <w:b w:val="0"/>
          <w:color w:val="253344"/>
          <w:sz w:val="15"/>
        </w:rPr>
        <w:t xml:space="preserve">                            &lt;span className="block text-[10px] text-muted line-through"&gt;{formatMoney(multiplyMoney(line.product.price, line.quantity))}&lt;/span&gt;</w:t>
      </w:r>
    </w:p>
    <w:p>
      <w:pPr>
        <w:pStyle w:val="NEXORACode"/>
        <w:keepLines/>
      </w:pPr>
      <w:r>
        <w:rPr>
          <w:rFonts w:ascii="Consolas" w:hAnsi="Consolas"/>
          <w:b w:val="0"/>
          <w:color w:val="253344"/>
          <w:sz w:val="15"/>
        </w:rPr>
        <w:t xml:space="preserve">                          &lt;/span&gt;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&lt;button aria-label={`Remove ${line.product.name}`} onClick={() =&gt; update(cart.filter((item) =&gt; item.product.pid !== line.product.pid))} className="self-start text-muted hover:text-white"&gt;&lt;Trash2 size={14} /&gt;&lt;/button&gt;</w:t>
      </w:r>
    </w:p>
    <w:p>
      <w:pPr>
        <w:pStyle w:val="NEXORACode"/>
        <w:keepLines/>
      </w:pPr>
      <w:r>
        <w:rPr>
          <w:rFonts w:ascii="Consolas" w:hAnsi="Consolas"/>
          <w:b w:val="0"/>
          <w:color w:val="253344"/>
          <w:sz w:val="15"/>
        </w:rPr>
        <w:t xml:space="preserve">                    &lt;/article&gt;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{cart.length &gt; 0 &amp;&amp; (</w:t>
      </w:r>
    </w:p>
    <w:p>
      <w:pPr>
        <w:pStyle w:val="NEXORACode"/>
        <w:keepLines/>
      </w:pPr>
      <w:r>
        <w:rPr>
          <w:rFonts w:ascii="Consolas" w:hAnsi="Consolas"/>
          <w:b w:val="0"/>
          <w:color w:val="253344"/>
          <w:sz w:val="15"/>
        </w:rPr>
        <w:t xml:space="preserve">              &lt;div className="border-t border-white/8 px-5 py-5"&gt;</w:t>
      </w:r>
    </w:p>
    <w:p>
      <w:pPr>
        <w:pStyle w:val="NEXORACode"/>
        <w:keepLines/>
      </w:pPr>
      <w:r>
        <w:rPr>
          <w:rFonts w:ascii="Consolas" w:hAnsi="Consolas"/>
          <w:b w:val="0"/>
          <w:color w:val="253344"/>
          <w:sz w:val="15"/>
        </w:rPr>
        <w:t xml:space="preserve">                &lt;div className="space-y-2 text-xs text-muted"&gt;</w:t>
      </w:r>
    </w:p>
    <w:p>
      <w:pPr>
        <w:pStyle w:val="NEXORACode"/>
        <w:keepLines/>
      </w:pPr>
      <w:r>
        <w:rPr>
          <w:rFonts w:ascii="Consolas" w:hAnsi="Consolas"/>
          <w:b w:val="0"/>
          <w:color w:val="253344"/>
          <w:sz w:val="15"/>
        </w:rPr>
        <w:t xml:space="preserve">                  &lt;div className="flex justify-between"&gt;&lt;span&gt;Subtotal&lt;/span&gt;&lt;span className="text-white"&gt;{formatMoney(subtotal)}&lt;/span&gt;&lt;/div&gt;</w:t>
      </w:r>
    </w:p>
    <w:p>
      <w:pPr>
        <w:pStyle w:val="NEXORACode"/>
        <w:keepLines/>
      </w:pPr>
      <w:r>
        <w:rPr>
          <w:rFonts w:ascii="Consolas" w:hAnsi="Consolas"/>
          <w:b w:val="0"/>
          <w:color w:val="253344"/>
          <w:sz w:val="15"/>
        </w:rPr>
        <w:t xml:space="preserve">                  &lt;div className="flex justify-between text-[#36c98f]"&gt;&lt;span&gt;Festival savings&lt;/span&gt;&lt;span&gt;−{formatMoney(savings)}&lt;/span&gt;&lt;/div&gt;</w:t>
      </w:r>
    </w:p>
    <w:p>
      <w:pPr>
        <w:pStyle w:val="NEXORACode"/>
        <w:keepLines/>
      </w:pPr>
      <w:r>
        <w:rPr>
          <w:rFonts w:ascii="Consolas" w:hAnsi="Consolas"/>
          <w:b w:val="0"/>
          <w:color w:val="253344"/>
          <w:sz w:val="15"/>
        </w:rPr>
        <w:t xml:space="preserve">                  &lt;div className="flex justify-between"&gt;&lt;span&gt;Shipping&lt;/span&gt;&lt;span&gt;{shipping ? formatMoney(shipping) : "Complimentary"}&lt;/span&gt;&lt;/div&gt;</w:t>
      </w:r>
    </w:p>
    <w:p>
      <w:pPr>
        <w:pStyle w:val="NEXORACode"/>
        <w:keepLines/>
      </w:pPr>
      <w:r>
        <w:rPr>
          <w:rFonts w:ascii="Consolas" w:hAnsi="Consolas"/>
          <w:b w:val="0"/>
          <w:color w:val="253344"/>
          <w:sz w:val="15"/>
        </w:rPr>
        <w:t xml:space="preserve">                  &lt;div className="flex justify-between border-t border-white/8 pt-3 text-sm font-bold text-white"&gt;&lt;span&gt;Total&lt;/span&gt;&lt;span className="text-accent"&gt;{formatMoney(addMoney(subtotal, shipping))}&lt;/span&gt;&lt;/div&gt;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&lt;Link href="/checkout" onClick={onClose} className="button-primary mt-4 w-full"&gt;Checkout&lt;/Link&gt;</w:t>
      </w:r>
    </w:p>
    <w:p>
      <w:pPr>
        <w:pStyle w:val="NEXORACode"/>
        <w:keepLines/>
      </w:pPr>
      <w:r>
        <w:rPr>
          <w:rFonts w:ascii="Consolas" w:hAnsi="Consolas"/>
          <w:b w:val="0"/>
          <w:color w:val="253344"/>
          <w:sz w:val="15"/>
        </w:rPr>
        <w:t xml:space="preserve">                &lt;Link href="/cart" onClick={onClose} className="mt-3 block text-center text-[11px] text-muted hover:text-white"&gt;View full bag&lt;/Link&gt;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&lt;/aside&gt;</w:t>
      </w:r>
    </w:p>
    <w:p>
      <w:pPr>
        <w:pStyle w:val="NEXORACode"/>
        <w:keepLines/>
      </w:pPr>
      <w:r>
        <w:rPr>
          <w:rFonts w:ascii="Consolas" w:hAnsi="Consolas"/>
          <w:b w:val="0"/>
          <w:color w:val="253344"/>
          <w:sz w:val="15"/>
        </w:rPr>
        <w:t xml:space="preserve">        &lt;/&gt;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frontend/components/commerce/ProductCard.tsx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import { Check, Eye, ShoppingBag } from "lucide-react";</w:t>
      </w:r>
    </w:p>
    <w:p>
      <w:pPr>
        <w:pStyle w:val="NEXORACode"/>
        <w:keepLines/>
      </w:pPr>
      <w:r>
        <w:rPr>
          <w:rFonts w:ascii="Consolas" w:hAnsi="Consolas"/>
          <w:b w:val="0"/>
          <w:color w:val="253344"/>
          <w:sz w:val="15"/>
        </w:rPr>
        <w:t>import Link from "next/link";</w:t>
      </w:r>
    </w:p>
    <w:p>
      <w:pPr>
        <w:pStyle w:val="NEXORACode"/>
        <w:keepLines/>
      </w:pPr>
      <w:r>
        <w:rPr>
          <w:rFonts w:ascii="Consolas" w:hAnsi="Consolas"/>
          <w:b w:val="0"/>
          <w:color w:val="253344"/>
          <w:sz w:val="15"/>
        </w:rPr>
        <w:t>import { useState } from "react";</w:t>
      </w:r>
    </w:p>
    <w:p>
      <w:pPr>
        <w:pStyle w:val="NEXORACode"/>
        <w:keepLines/>
      </w:pPr>
      <w:r>
        <w:rPr>
          <w:rFonts w:ascii="Consolas" w:hAnsi="Consolas"/>
          <w:b w:val="0"/>
          <w:color w:val="253344"/>
          <w:sz w:val="15"/>
        </w:rPr>
        <w:t>import { addToCart, Product, productImage, toggleWishlist } from "@/lib/api";</w:t>
      </w:r>
    </w:p>
    <w:p>
      <w:pPr>
        <w:pStyle w:val="NEXORACode"/>
        <w:keepLines/>
      </w:pPr>
      <w:r>
        <w:rPr>
          <w:rFonts w:ascii="Consolas" w:hAnsi="Consolas"/>
          <w:b w:val="0"/>
          <w:color w:val="253344"/>
          <w:sz w:val="15"/>
        </w:rPr>
        <w:t>import { festivalPrice, formatMoney, productDisplayName } from "@/lib/catalog";</w:t>
      </w:r>
    </w:p>
    <w:p>
      <w:pPr>
        <w:pStyle w:val="NEXORACode"/>
        <w:keepLines/>
      </w:pPr>
      <w:r>
        <w:rPr>
          <w:rFonts w:ascii="Consolas" w:hAnsi="Consolas"/>
          <w:b w:val="0"/>
          <w:color w:val="253344"/>
          <w:sz w:val="15"/>
        </w:rPr>
        <w:t>import WishlistButton from "@/components/ui/WishlistButton";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ProductCard({</w:t>
      </w:r>
    </w:p>
    <w:p>
      <w:pPr>
        <w:pStyle w:val="NEXORACode"/>
        <w:keepLines/>
      </w:pPr>
      <w:r>
        <w:rPr>
          <w:rFonts w:ascii="Consolas" w:hAnsi="Consolas"/>
          <w:b w:val="0"/>
          <w:color w:val="253344"/>
          <w:sz w:val="15"/>
        </w:rPr>
        <w:t xml:space="preserve">  product, index, saved, onWishlist, onQuick,</w:t>
      </w:r>
    </w:p>
    <w:p>
      <w:pPr>
        <w:pStyle w:val="NEXORACode"/>
        <w:keepLines/>
      </w:pPr>
      <w:r>
        <w:rPr>
          <w:rFonts w:ascii="Consolas" w:hAnsi="Consolas"/>
          <w:b w:val="0"/>
          <w:color w:val="253344"/>
          <w:sz w:val="15"/>
        </w:rPr>
        <w:t>}: {</w:t>
      </w:r>
    </w:p>
    <w:p>
      <w:pPr>
        <w:pStyle w:val="NEXORACode"/>
        <w:keepLines/>
      </w:pPr>
      <w:r>
        <w:rPr>
          <w:rFonts w:ascii="Consolas" w:hAnsi="Consolas"/>
          <w:b w:val="0"/>
          <w:color w:val="253344"/>
          <w:sz w:val="15"/>
        </w:rPr>
        <w:t xml:space="preserve">  product: Product; index: number; saved: boolean; onWishlist: () =&gt; void; onQuick: () =&gt; void;</w:t>
      </w:r>
    </w:p>
    <w:p>
      <w:pPr>
        <w:pStyle w:val="NEXORACode"/>
        <w:keepLines/>
      </w:pPr>
      <w:r>
        <w:rPr>
          <w:rFonts w:ascii="Consolas" w:hAnsi="Consolas"/>
          <w:b w:val="0"/>
          <w:color w:val="253344"/>
          <w:sz w:val="15"/>
        </w:rPr>
        <w:t>}) {</w:t>
      </w:r>
    </w:p>
    <w:p>
      <w:pPr>
        <w:pStyle w:val="NEXORACode"/>
        <w:keepLines/>
      </w:pPr>
      <w:r>
        <w:rPr>
          <w:rFonts w:ascii="Consolas" w:hAnsi="Consolas"/>
          <w:b w:val="0"/>
          <w:color w:val="253344"/>
          <w:sz w:val="15"/>
        </w:rPr>
        <w:t xml:space="preserve">  const [added, setAdded] = useState(false);</w:t>
      </w:r>
    </w:p>
    <w:p>
      <w:pPr>
        <w:pStyle w:val="NEXORACode"/>
        <w:keepLines/>
      </w:pPr>
      <w:r>
        <w:rPr>
          <w:rFonts w:ascii="Consolas" w:hAnsi="Consolas"/>
          <w:b w:val="0"/>
          <w:color w:val="253344"/>
          <w:sz w:val="15"/>
        </w:rPr>
        <w:t xml:space="preserve">  const displayName = productDisplayName(product);</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&lt;article className="product-card group flex h-full flex-col"&gt;</w:t>
      </w:r>
    </w:p>
    <w:p>
      <w:pPr>
        <w:pStyle w:val="NEXORACode"/>
        <w:keepLines/>
      </w:pPr>
      <w:r>
        <w:rPr>
          <w:rFonts w:ascii="Consolas" w:hAnsi="Consolas"/>
          <w:b w:val="0"/>
          <w:color w:val="253344"/>
          <w:sz w:val="15"/>
        </w:rPr>
        <w:t xml:space="preserve">      &lt;div className="relative aspect-square overflow-hidden rounded-xl bg-[#111720]"&gt;</w:t>
      </w:r>
    </w:p>
    <w:p>
      <w:pPr>
        <w:pStyle w:val="NEXORACode"/>
        <w:keepLines/>
      </w:pPr>
      <w:r>
        <w:rPr>
          <w:rFonts w:ascii="Consolas" w:hAnsi="Consolas"/>
          <w:b w:val="0"/>
          <w:color w:val="253344"/>
          <w:sz w:val="15"/>
        </w:rPr>
        <w:t xml:space="preserve">        &lt;Link href={`/products/${product.pid}`} aria-label={`View ${displayName}`} className="absolute inset-0 z-[1]" /&gt;</w:t>
      </w:r>
    </w:p>
    <w:p>
      <w:pPr>
        <w:pStyle w:val="NEXORACode"/>
        <w:keepLines/>
      </w:pPr>
      <w:r>
        <w:rPr>
          <w:rFonts w:ascii="Consolas" w:hAnsi="Consolas"/>
          <w:b w:val="0"/>
          <w:color w:val="253344"/>
          <w:sz w:val="15"/>
        </w:rPr>
        <w:t xml:space="preserve">        &lt;img className="product-image h-full w-full object-cover" loading={index &gt; 3 ? "lazy" : "eager"} src={productImage(product)} alt={displayName} /&gt;</w:t>
      </w:r>
    </w:p>
    <w:p>
      <w:pPr>
        <w:pStyle w:val="NEXORACode"/>
        <w:keepLines/>
      </w:pPr>
      <w:r>
        <w:rPr>
          <w:rFonts w:ascii="Consolas" w:hAnsi="Consolas"/>
          <w:b w:val="0"/>
          <w:color w:val="253344"/>
          <w:sz w:val="15"/>
        </w:rPr>
        <w:t xml:space="preserve">        {product.festival_discount_percent &gt; 0 &amp;&amp; &lt;span className="absolute left-3 top-3 z-[2] rounded-md border border-[#3b82f6]/25 bg-[#090d14]/90 px-2.5 py-1.5 text-[10px] font-semibold text-[#93c5fd]"&gt;{product.festival_discount_percent}% off&lt;/span&gt;}</w:t>
      </w:r>
    </w:p>
    <w:p>
      <w:pPr>
        <w:pStyle w:val="NEXORACode"/>
        <w:keepLines/>
      </w:pPr>
      <w:r>
        <w:rPr>
          <w:rFonts w:ascii="Consolas" w:hAnsi="Consolas"/>
          <w:b w:val="0"/>
          <w:color w:val="253344"/>
          <w:sz w:val="15"/>
        </w:rPr>
        <w:t xml:space="preserve">        {product.stock &lt;= 0 &amp;&amp; &lt;span className="absolute bottom-14 left-3 z-[2] rounded-md border border-[#283444] bg-[#0b0f14]/90 px-2.5 py-1.5 text-[10px] font-semibold text-[#c3ccda]"&gt;Out of stock&lt;/span&gt;}</w:t>
      </w:r>
    </w:p>
    <w:p>
      <w:pPr>
        <w:pStyle w:val="NEXORACode"/>
        <w:keepLines/>
      </w:pPr>
      <w:r>
        <w:rPr>
          <w:rFonts w:ascii="Consolas" w:hAnsi="Consolas"/>
          <w:b w:val="0"/>
          <w:color w:val="253344"/>
          <w:sz w:val="15"/>
        </w:rPr>
        <w:t xml:space="preserve">        &lt;div className="absolute right-3 top-3 z-[2]"&gt;&lt;WishlistButton saved={saved} onToggle={() =&gt; { toggleWishlist(product.pid); onWishlist(); }} /&gt;&lt;/div&gt;</w:t>
      </w:r>
    </w:p>
    <w:p>
      <w:pPr>
        <w:pStyle w:val="NEXORACode"/>
        <w:keepLines/>
      </w:pPr>
      <w:r>
        <w:rPr>
          <w:rFonts w:ascii="Consolas" w:hAnsi="Consolas"/>
          <w:b w:val="0"/>
          <w:color w:val="253344"/>
          <w:sz w:val="15"/>
        </w:rPr>
        <w:t xml:space="preserve">        &lt;div className="absolute inset-x-3 bottom-3 z-[2] flex gap-2"&gt;</w:t>
      </w:r>
    </w:p>
    <w:p>
      <w:pPr>
        <w:pStyle w:val="NEXORACode"/>
        <w:keepLines/>
      </w:pPr>
      <w:r>
        <w:rPr>
          <w:rFonts w:ascii="Consolas" w:hAnsi="Consolas"/>
          <w:b w:val="0"/>
          <w:color w:val="253344"/>
          <w:sz w:val="15"/>
        </w:rPr>
        <w:t xml:space="preserve">          &lt;button type="button" onClick={onQuick} aria-label={`Quick view ${displayName}`} className="grid size-10 shrink-0 place-items-center rounded-lg border border-[#283444] bg-[#0b0f14]/90 text-white hover:border-accent" title="Quick view"&gt;&lt;Eye size={15} /&gt;&lt;/button&gt;</w:t>
      </w:r>
    </w:p>
    <w:p>
      <w:pPr>
        <w:pStyle w:val="NEXORACode"/>
        <w:keepLines/>
      </w:pPr>
      <w:r>
        <w:rPr>
          <w:rFonts w:ascii="Consolas" w:hAnsi="Consolas"/>
          <w:b w:val="0"/>
          <w:color w:val="253344"/>
          <w:sz w:val="15"/>
        </w:rPr>
        <w:t xml:space="preserve">          &lt;button</w:t>
      </w:r>
    </w:p>
    <w:p>
      <w:pPr>
        <w:pStyle w:val="NEXORACode"/>
        <w:keepLines/>
      </w:pPr>
      <w:r>
        <w:rPr>
          <w:rFonts w:ascii="Consolas" w:hAnsi="Consolas"/>
          <w:b w:val="0"/>
          <w:color w:val="253344"/>
          <w:sz w:val="15"/>
        </w:rPr>
        <w:t xml:space="preserve">            type="button"</w:t>
      </w:r>
    </w:p>
    <w:p>
      <w:pPr>
        <w:pStyle w:val="NEXORACode"/>
        <w:keepLines/>
      </w:pPr>
      <w:r>
        <w:rPr>
          <w:rFonts w:ascii="Consolas" w:hAnsi="Consolas"/>
          <w:b w:val="0"/>
          <w:color w:val="253344"/>
          <w:sz w:val="15"/>
        </w:rPr>
        <w:t xml:space="preserve">            disabled={!product.stock}</w:t>
      </w:r>
    </w:p>
    <w:p>
      <w:pPr>
        <w:pStyle w:val="NEXORACode"/>
        <w:keepLines/>
      </w:pPr>
      <w:r>
        <w:rPr>
          <w:rFonts w:ascii="Consolas" w:hAnsi="Consolas"/>
          <w:b w:val="0"/>
          <w:color w:val="253344"/>
          <w:sz w:val="15"/>
        </w:rPr>
        <w:t xml:space="preserve">            onClick={() =&gt; {</w:t>
      </w:r>
    </w:p>
    <w:p>
      <w:pPr>
        <w:pStyle w:val="NEXORACode"/>
        <w:keepLines/>
      </w:pPr>
      <w:r>
        <w:rPr>
          <w:rFonts w:ascii="Consolas" w:hAnsi="Consolas"/>
          <w:b w:val="0"/>
          <w:color w:val="253344"/>
          <w:sz w:val="15"/>
        </w:rPr>
        <w:t xml:space="preserve">              if (!addToCart(product)) return;</w:t>
      </w:r>
    </w:p>
    <w:p>
      <w:pPr>
        <w:pStyle w:val="NEXORACode"/>
        <w:keepLines/>
      </w:pPr>
      <w:r>
        <w:rPr>
          <w:rFonts w:ascii="Consolas" w:hAnsi="Consolas"/>
          <w:b w:val="0"/>
          <w:color w:val="253344"/>
          <w:sz w:val="15"/>
        </w:rPr>
        <w:t xml:space="preserve">              setAdded(true);</w:t>
      </w:r>
    </w:p>
    <w:p>
      <w:pPr>
        <w:pStyle w:val="NEXORACode"/>
        <w:keepLines/>
      </w:pPr>
      <w:r>
        <w:rPr>
          <w:rFonts w:ascii="Consolas" w:hAnsi="Consolas"/>
          <w:b w:val="0"/>
          <w:color w:val="253344"/>
          <w:sz w:val="15"/>
        </w:rPr>
        <w:t xml:space="preserve">              window.setTimeout(() =&gt; setAdded(false), 1400);</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className="flex min-h-10 flex-1 items-center justify-center gap-1.5 rounded-lg bg-accent px-3 py-2.5 text-xs font-bold text-white hover:bg-[#60a5fa] disabled:cursor-not-allowed disabled:opacity-40"</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{added ? &lt;&gt;&lt;Check size={13} /&gt; Added&lt;/&gt; : &lt;&gt;&lt;ShoppingBag size={13} /&gt; Add to Cart&lt;/&gt;}</w:t>
      </w:r>
    </w:p>
    <w:p>
      <w:pPr>
        <w:pStyle w:val="NEXORACode"/>
        <w:keepLines/>
      </w:pPr>
      <w:r>
        <w:rPr>
          <w:rFonts w:ascii="Consolas" w:hAnsi="Consolas"/>
          <w:b w:val="0"/>
          <w:color w:val="253344"/>
          <w:sz w:val="15"/>
        </w:rPr>
        <w:t xml:space="preserve">          &lt;/button&gt;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className="flex flex-1 flex-col px-1 pb-1 pt-3"&gt;</w:t>
      </w:r>
    </w:p>
    <w:p>
      <w:pPr>
        <w:pStyle w:val="NEXORACode"/>
        <w:keepLines/>
      </w:pPr>
      <w:r>
        <w:rPr>
          <w:rFonts w:ascii="Consolas" w:hAnsi="Consolas"/>
          <w:b w:val="0"/>
          <w:color w:val="253344"/>
          <w:sz w:val="15"/>
        </w:rPr>
        <w:t xml:space="preserve">        &lt;p className="text-[10px] uppercase tracking-[0.12em] text-muted"&gt;{product.category}&lt;/p&gt;</w:t>
      </w:r>
    </w:p>
    <w:p>
      <w:pPr>
        <w:pStyle w:val="NEXORACode"/>
        <w:keepLines/>
      </w:pPr>
      <w:r>
        <w:rPr>
          <w:rFonts w:ascii="Consolas" w:hAnsi="Consolas"/>
          <w:b w:val="0"/>
          <w:color w:val="253344"/>
          <w:sz w:val="15"/>
        </w:rPr>
        <w:t xml:space="preserve">        &lt;div className="mt-1 flex items-start justify-between gap-2"&gt;</w:t>
      </w:r>
    </w:p>
    <w:p>
      <w:pPr>
        <w:pStyle w:val="NEXORACode"/>
        <w:keepLines/>
      </w:pPr>
      <w:r>
        <w:rPr>
          <w:rFonts w:ascii="Consolas" w:hAnsi="Consolas"/>
          <w:b w:val="0"/>
          <w:color w:val="253344"/>
          <w:sz w:val="15"/>
        </w:rPr>
        <w:t xml:space="preserve">          &lt;Link href={`/products/${product.pid}`} className="line-clamp-2 min-h-10 font-display text-sm font-semibold text-[#e5eaf2] hover:text-white"&gt;{displayName}&lt;/Link&gt;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className="mt-auto flex items-baseline justify-between gap-2 pt-3"&gt;</w:t>
      </w:r>
    </w:p>
    <w:p>
      <w:pPr>
        <w:pStyle w:val="NEXORACode"/>
        <w:keepLines/>
      </w:pPr>
      <w:r>
        <w:rPr>
          <w:rFonts w:ascii="Consolas" w:hAnsi="Consolas"/>
          <w:b w:val="0"/>
          <w:color w:val="253344"/>
          <w:sz w:val="15"/>
        </w:rPr>
        <w:t xml:space="preserve">          &lt;span className="flex flex-wrap items-baseline gap-2"&gt;</w:t>
      </w:r>
    </w:p>
    <w:p>
      <w:pPr>
        <w:pStyle w:val="NEXORACode"/>
        <w:keepLines/>
      </w:pPr>
      <w:r>
        <w:rPr>
          <w:rFonts w:ascii="Consolas" w:hAnsi="Consolas"/>
          <w:b w:val="0"/>
          <w:color w:val="253344"/>
          <w:sz w:val="15"/>
        </w:rPr>
        <w:t xml:space="preserve">            &lt;span className="font-display text-lg font-bold tracking-tight text-[#60a5fa]"&gt;{formatMoney(festivalPrice(product))}&lt;/span&gt;</w:t>
      </w:r>
    </w:p>
    <w:p>
      <w:pPr>
        <w:pStyle w:val="NEXORACode"/>
        <w:keepLines/>
      </w:pPr>
      <w:r>
        <w:rPr>
          <w:rFonts w:ascii="Consolas" w:hAnsi="Consolas"/>
          <w:b w:val="0"/>
          <w:color w:val="253344"/>
          <w:sz w:val="15"/>
        </w:rPr>
        <w:t xml:space="preserve">            {product.festival_price &lt; product.price &amp;&amp; &lt;span className="text-xs text-muted line-through"&gt;{formatMoney(product.price)}&lt;/span&gt;}</w:t>
      </w:r>
    </w:p>
    <w:p>
      <w:pPr>
        <w:pStyle w:val="NEXORACode"/>
        <w:keepLines/>
      </w:pPr>
      <w:r>
        <w:rPr>
          <w:rFonts w:ascii="Consolas" w:hAnsi="Consolas"/>
          <w:b w:val="0"/>
          <w:color w:val="253344"/>
          <w:sz w:val="15"/>
        </w:rPr>
        <w:t xml:space="preserve">          &lt;/span&gt;</w:t>
      </w:r>
    </w:p>
    <w:p>
      <w:pPr>
        <w:pStyle w:val="NEXORACode"/>
        <w:keepLines/>
      </w:pPr>
      <w:r>
        <w:rPr>
          <w:rFonts w:ascii="Consolas" w:hAnsi="Consolas"/>
          <w:b w:val="0"/>
          <w:color w:val="253344"/>
          <w:sz w:val="15"/>
        </w:rPr>
        <w:t xml:space="preserve">          &lt;span className={`text-[10px] ${product.stock &gt; 0 ? "text-emerald-300" : "text-rose-300"}`}&gt;{product.stock &gt; 0 ? "In stock" : "Sold out"}&lt;/span&gt;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&lt;/article&gt;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frontend/components/commerce/SearchOverlay.tsx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import { ArrowUpRight, Search, X } from "lucide-react";</w:t>
      </w:r>
    </w:p>
    <w:p>
      <w:pPr>
        <w:pStyle w:val="NEXORACode"/>
        <w:keepLines/>
      </w:pPr>
      <w:r>
        <w:rPr>
          <w:rFonts w:ascii="Consolas" w:hAnsi="Consolas"/>
          <w:b w:val="0"/>
          <w:color w:val="253344"/>
          <w:sz w:val="15"/>
        </w:rPr>
        <w:t>import Link from "next/link";</w:t>
      </w:r>
    </w:p>
    <w:p>
      <w:pPr>
        <w:pStyle w:val="NEXORACode"/>
        <w:keepLines/>
      </w:pPr>
      <w:r>
        <w:rPr>
          <w:rFonts w:ascii="Consolas" w:hAnsi="Consolas"/>
          <w:b w:val="0"/>
          <w:color w:val="253344"/>
          <w:sz w:val="15"/>
        </w:rPr>
        <w:t>import { useEffect, useMemo, useState } from "react";</w:t>
      </w:r>
    </w:p>
    <w:p>
      <w:pPr>
        <w:pStyle w:val="NEXORACode"/>
        <w:keepLines/>
      </w:pPr>
      <w:r>
        <w:rPr>
          <w:rFonts w:ascii="Consolas" w:hAnsi="Consolas"/>
          <w:b w:val="0"/>
          <w:color w:val="253344"/>
          <w:sz w:val="15"/>
        </w:rPr>
        <w:t>import { api, Product, productImage } from "@/lib/api";</w:t>
      </w:r>
    </w:p>
    <w:p>
      <w:pPr>
        <w:pStyle w:val="NEXORACode"/>
        <w:keepLines/>
      </w:pPr>
      <w:r>
        <w:rPr>
          <w:rFonts w:ascii="Consolas" w:hAnsi="Consolas"/>
          <w:b w:val="0"/>
          <w:color w:val="253344"/>
          <w:sz w:val="15"/>
        </w:rPr>
        <w:t>import { festivalPrice, formatMoney } from "@/lib/catalog";</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SearchOverlay({ open, initialQuery = "", onClose }: { open: boolean; initialQuery?: string; onClose: () =&gt; void }) {</w:t>
      </w:r>
    </w:p>
    <w:p>
      <w:pPr>
        <w:pStyle w:val="NEXORACode"/>
        <w:keepLines/>
      </w:pPr>
      <w:r>
        <w:rPr>
          <w:rFonts w:ascii="Consolas" w:hAnsi="Consolas"/>
          <w:b w:val="0"/>
          <w:color w:val="253344"/>
          <w:sz w:val="15"/>
        </w:rPr>
        <w:t xml:space="preserve">  const [query, setQuery] = useState(initialQuery);</w:t>
      </w:r>
    </w:p>
    <w:p>
      <w:pPr>
        <w:pStyle w:val="NEXORACode"/>
        <w:keepLines/>
      </w:pPr>
      <w:r>
        <w:rPr>
          <w:rFonts w:ascii="Consolas" w:hAnsi="Consolas"/>
          <w:b w:val="0"/>
          <w:color w:val="253344"/>
          <w:sz w:val="15"/>
        </w:rPr>
        <w:t xml:space="preserve">  const [items, setItems] = useState&lt;Product[]&gt;([]);</w:t>
      </w:r>
    </w:p>
    <w:p>
      <w:pPr>
        <w:pStyle w:val="NEXORACode"/>
        <w:keepLines/>
      </w:pPr>
      <w:r>
        <w:rPr>
          <w:rFonts w:ascii="Consolas" w:hAnsi="Consolas"/>
          <w:b w:val="0"/>
          <w:color w:val="253344"/>
          <w:sz w:val="15"/>
        </w:rPr>
        <w:t xml:space="preserve">  const [loading, setLoading] = useState(false);</w:t>
      </w:r>
    </w:p>
    <w:p>
      <w:pPr>
        <w:pStyle w:val="NEXORACode"/>
        <w:keepLines/>
      </w:pPr>
      <w:r>
        <w:rPr>
          <w:rFonts w:ascii="Consolas" w:hAnsi="Consolas"/>
          <w:b w:val="0"/>
          <w:color w:val="253344"/>
          <w:sz w:val="15"/>
        </w:rPr>
        <w:t xml:space="preserve">  const [error, setError] = useState("");</w:t>
      </w:r>
    </w:p>
    <w:p>
      <w:pPr>
        <w:pStyle w:val="NEXORACode"/>
        <w:keepLines/>
      </w:pPr>
      <w:r>
        <w:rPr>
          <w:rFonts w:ascii="Consolas" w:hAnsi="Consolas"/>
          <w:b w:val="0"/>
          <w:color w:val="253344"/>
          <w:sz w:val="15"/>
        </w:rPr>
        <w:t xml:space="preserve">  const [recent, setRecent] = useState&lt;string[]&gt;([]);</w:t>
      </w:r>
    </w:p>
    <w:p>
      <w:pPr>
        <w:pStyle w:val="NEXORACode"/>
        <w:keepLines/>
      </w:pPr>
      <w:r>
        <w:rPr>
          <w:rFonts w:ascii="Consolas" w:hAnsi="Consolas"/>
          <w:b w:val="0"/>
          <w:color w:val="253344"/>
          <w:sz w:val="15"/>
        </w:rPr>
        <w:t xml:space="preserve">  const [active, setActive] = useState(0);</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try {</w:t>
      </w:r>
    </w:p>
    <w:p>
      <w:pPr>
        <w:pStyle w:val="NEXORACode"/>
        <w:keepLines/>
      </w:pPr>
      <w:r>
        <w:rPr>
          <w:rFonts w:ascii="Consolas" w:hAnsi="Consolas"/>
          <w:b w:val="0"/>
          <w:color w:val="253344"/>
          <w:sz w:val="15"/>
        </w:rPr>
        <w:t xml:space="preserve">      const stored: unknown = JSON.parse(localStorage.getItem("nexora-recent") ?? "[]");</w:t>
      </w:r>
    </w:p>
    <w:p>
      <w:pPr>
        <w:pStyle w:val="NEXORACode"/>
        <w:keepLines/>
      </w:pPr>
      <w:r>
        <w:rPr>
          <w:rFonts w:ascii="Consolas" w:hAnsi="Consolas"/>
          <w:b w:val="0"/>
          <w:color w:val="253344"/>
          <w:sz w:val="15"/>
        </w:rPr>
        <w:t xml:space="preserve">      setRecent(Array.isArray(stored) &amp;&amp; stored.every((item) =&gt; typeof item === "string") ? stored : []);</w:t>
      </w:r>
    </w:p>
    <w:p>
      <w:pPr>
        <w:pStyle w:val="NEXORACode"/>
        <w:keepLines/>
      </w:pPr>
      <w:r>
        <w:rPr>
          <w:rFonts w:ascii="Consolas" w:hAnsi="Consolas"/>
          <w:b w:val="0"/>
          <w:color w:val="253344"/>
          <w:sz w:val="15"/>
        </w:rPr>
        <w:t xml:space="preserve">    } catch {</w:t>
      </w:r>
    </w:p>
    <w:p>
      <w:pPr>
        <w:pStyle w:val="NEXORACode"/>
        <w:keepLines/>
      </w:pPr>
      <w:r>
        <w:rPr>
          <w:rFonts w:ascii="Consolas" w:hAnsi="Consolas"/>
          <w:b w:val="0"/>
          <w:color w:val="253344"/>
          <w:sz w:val="15"/>
        </w:rPr>
        <w:t xml:space="preserve">      setRecent([]);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if (!open) return;</w:t>
      </w:r>
    </w:p>
    <w:p>
      <w:pPr>
        <w:pStyle w:val="NEXORACode"/>
        <w:keepLines/>
      </w:pPr>
      <w:r>
        <w:rPr>
          <w:rFonts w:ascii="Consolas" w:hAnsi="Consolas"/>
          <w:b w:val="0"/>
          <w:color w:val="253344"/>
          <w:sz w:val="15"/>
        </w:rPr>
        <w:t xml:space="preserve">    setQuery(initialQuery);</w:t>
      </w:r>
    </w:p>
    <w:p>
      <w:pPr>
        <w:pStyle w:val="NEXORACode"/>
        <w:keepLines/>
      </w:pPr>
      <w:r>
        <w:rPr>
          <w:rFonts w:ascii="Consolas" w:hAnsi="Consolas"/>
          <w:b w:val="0"/>
          <w:color w:val="253344"/>
          <w:sz w:val="15"/>
        </w:rPr>
        <w:t xml:space="preserve">  }, [open, initialQuery]);</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if (!open) return;</w:t>
      </w:r>
    </w:p>
    <w:p>
      <w:pPr>
        <w:pStyle w:val="NEXORACode"/>
        <w:keepLines/>
      </w:pPr>
      <w:r>
        <w:rPr>
          <w:rFonts w:ascii="Consolas" w:hAnsi="Consolas"/>
          <w:b w:val="0"/>
          <w:color w:val="253344"/>
          <w:sz w:val="15"/>
        </w:rPr>
        <w:t xml:space="preserve">    let active = true;</w:t>
      </w:r>
    </w:p>
    <w:p>
      <w:pPr>
        <w:pStyle w:val="NEXORACode"/>
        <w:keepLines/>
      </w:pPr>
      <w:r>
        <w:rPr>
          <w:rFonts w:ascii="Consolas" w:hAnsi="Consolas"/>
          <w:b w:val="0"/>
          <w:color w:val="253344"/>
          <w:sz w:val="15"/>
        </w:rPr>
        <w:t xml:space="preserve">    setLoading(true);</w:t>
      </w:r>
    </w:p>
    <w:p>
      <w:pPr>
        <w:pStyle w:val="NEXORACode"/>
        <w:keepLines/>
      </w:pPr>
      <w:r>
        <w:rPr>
          <w:rFonts w:ascii="Consolas" w:hAnsi="Consolas"/>
          <w:b w:val="0"/>
          <w:color w:val="253344"/>
          <w:sz w:val="15"/>
        </w:rPr>
        <w:t xml:space="preserve">    setItems([]);</w:t>
      </w:r>
    </w:p>
    <w:p>
      <w:pPr>
        <w:pStyle w:val="NEXORACode"/>
        <w:keepLines/>
      </w:pPr>
      <w:r>
        <w:rPr>
          <w:rFonts w:ascii="Consolas" w:hAnsi="Consolas"/>
          <w:b w:val="0"/>
          <w:color w:val="253344"/>
          <w:sz w:val="15"/>
        </w:rPr>
        <w:t xml:space="preserve">    setError("");</w:t>
      </w:r>
    </w:p>
    <w:p>
      <w:pPr>
        <w:pStyle w:val="NEXORACode"/>
        <w:keepLines/>
      </w:pPr>
      <w:r>
        <w:rPr>
          <w:rFonts w:ascii="Consolas" w:hAnsi="Consolas"/>
          <w:b w:val="0"/>
          <w:color w:val="253344"/>
          <w:sz w:val="15"/>
        </w:rPr>
        <w:t xml:space="preserve">    const t = window.setTimeout(() =&gt; {</w:t>
      </w:r>
    </w:p>
    <w:p>
      <w:pPr>
        <w:pStyle w:val="NEXORACode"/>
        <w:keepLines/>
      </w:pPr>
      <w:r>
        <w:rPr>
          <w:rFonts w:ascii="Consolas" w:hAnsi="Consolas"/>
          <w:b w:val="0"/>
          <w:color w:val="253344"/>
          <w:sz w:val="15"/>
        </w:rPr>
        <w:t xml:space="preserve">      const params = new URLSearchParams({ size: "8" });</w:t>
      </w:r>
    </w:p>
    <w:p>
      <w:pPr>
        <w:pStyle w:val="NEXORACode"/>
        <w:keepLines/>
      </w:pPr>
      <w:r>
        <w:rPr>
          <w:rFonts w:ascii="Consolas" w:hAnsi="Consolas"/>
          <w:b w:val="0"/>
          <w:color w:val="253344"/>
          <w:sz w:val="15"/>
        </w:rPr>
        <w:t xml:space="preserve">      if (query.trim()) params.set("q", query.trim());</w:t>
      </w:r>
    </w:p>
    <w:p>
      <w:pPr>
        <w:pStyle w:val="NEXORACode"/>
        <w:keepLines/>
      </w:pPr>
      <w:r>
        <w:rPr>
          <w:rFonts w:ascii="Consolas" w:hAnsi="Consolas"/>
          <w:b w:val="0"/>
          <w:color w:val="253344"/>
          <w:sz w:val="15"/>
        </w:rPr>
        <w:t xml:space="preserve">      api&lt;Product[]&gt;(`/products?${params}`)</w:t>
      </w:r>
    </w:p>
    <w:p>
      <w:pPr>
        <w:pStyle w:val="NEXORACode"/>
        <w:keepLines/>
      </w:pPr>
      <w:r>
        <w:rPr>
          <w:rFonts w:ascii="Consolas" w:hAnsi="Consolas"/>
          <w:b w:val="0"/>
          <w:color w:val="253344"/>
          <w:sz w:val="15"/>
        </w:rPr>
        <w:t xml:space="preserve">        .then((products) =&gt; { if (active) setItems(products); })</w:t>
      </w:r>
    </w:p>
    <w:p>
      <w:pPr>
        <w:pStyle w:val="NEXORACode"/>
        <w:keepLines/>
      </w:pPr>
      <w:r>
        <w:rPr>
          <w:rFonts w:ascii="Consolas" w:hAnsi="Consolas"/>
          <w:b w:val="0"/>
          <w:color w:val="253344"/>
          <w:sz w:val="15"/>
        </w:rPr>
        <w:t xml:space="preserve">        .catch((err: unknown) =&gt; {</w:t>
      </w:r>
    </w:p>
    <w:p>
      <w:pPr>
        <w:pStyle w:val="NEXORACode"/>
        <w:keepLines/>
      </w:pPr>
      <w:r>
        <w:rPr>
          <w:rFonts w:ascii="Consolas" w:hAnsi="Consolas"/>
          <w:b w:val="0"/>
          <w:color w:val="253344"/>
          <w:sz w:val="15"/>
        </w:rPr>
        <w:t xml:space="preserve">          if (active) {</w:t>
      </w:r>
    </w:p>
    <w:p>
      <w:pPr>
        <w:pStyle w:val="NEXORACode"/>
        <w:keepLines/>
      </w:pPr>
      <w:r>
        <w:rPr>
          <w:rFonts w:ascii="Consolas" w:hAnsi="Consolas"/>
          <w:b w:val="0"/>
          <w:color w:val="253344"/>
          <w:sz w:val="15"/>
        </w:rPr>
        <w:t xml:space="preserve">            setItems([]);</w:t>
      </w:r>
    </w:p>
    <w:p>
      <w:pPr>
        <w:pStyle w:val="NEXORACode"/>
        <w:keepLines/>
      </w:pPr>
      <w:r>
        <w:rPr>
          <w:rFonts w:ascii="Consolas" w:hAnsi="Consolas"/>
          <w:b w:val="0"/>
          <w:color w:val="253344"/>
          <w:sz w:val="15"/>
        </w:rPr>
        <w:t xml:space="preserve">            setError(err instanceof Error ? err.message : "Search is unavailable.");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.finally(() =&gt; { if (active) setLoading(false); });</w:t>
      </w:r>
    </w:p>
    <w:p>
      <w:pPr>
        <w:pStyle w:val="NEXORACode"/>
        <w:keepLines/>
      </w:pPr>
      <w:r>
        <w:rPr>
          <w:rFonts w:ascii="Consolas" w:hAnsi="Consolas"/>
          <w:b w:val="0"/>
          <w:color w:val="253344"/>
          <w:sz w:val="15"/>
        </w:rPr>
        <w:t xml:space="preserve">    }, 120);</w:t>
      </w:r>
    </w:p>
    <w:p>
      <w:pPr>
        <w:pStyle w:val="NEXORACode"/>
        <w:keepLines/>
      </w:pPr>
      <w:r>
        <w:rPr>
          <w:rFonts w:ascii="Consolas" w:hAnsi="Consolas"/>
          <w:b w:val="0"/>
          <w:color w:val="253344"/>
          <w:sz w:val="15"/>
        </w:rPr>
        <w:t xml:space="preserve">    return () =&gt; { active = false; window.clearTimeout(t); };</w:t>
      </w:r>
    </w:p>
    <w:p>
      <w:pPr>
        <w:pStyle w:val="NEXORACode"/>
        <w:keepLines/>
      </w:pPr>
      <w:r>
        <w:rPr>
          <w:rFonts w:ascii="Consolas" w:hAnsi="Consolas"/>
          <w:b w:val="0"/>
          <w:color w:val="253344"/>
          <w:sz w:val="15"/>
        </w:rPr>
        <w:t xml:space="preserve">  }, [open, query]);</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if (!open) return;</w:t>
      </w:r>
    </w:p>
    <w:p>
      <w:pPr>
        <w:pStyle w:val="NEXORACode"/>
        <w:keepLines/>
      </w:pPr>
      <w:r>
        <w:rPr>
          <w:rFonts w:ascii="Consolas" w:hAnsi="Consolas"/>
          <w:b w:val="0"/>
          <w:color w:val="253344"/>
          <w:sz w:val="15"/>
        </w:rPr>
        <w:t xml:space="preserve">    const onKey = (event: KeyboardEvent) =&gt; {</w:t>
      </w:r>
    </w:p>
    <w:p>
      <w:pPr>
        <w:pStyle w:val="NEXORACode"/>
        <w:keepLines/>
      </w:pPr>
      <w:r>
        <w:rPr>
          <w:rFonts w:ascii="Consolas" w:hAnsi="Consolas"/>
          <w:b w:val="0"/>
          <w:color w:val="253344"/>
          <w:sz w:val="15"/>
        </w:rPr>
        <w:t xml:space="preserve">      if (event.key === "Escape") onClose();</w:t>
      </w:r>
    </w:p>
    <w:p>
      <w:pPr>
        <w:pStyle w:val="NEXORACode"/>
        <w:keepLines/>
      </w:pPr>
      <w:r>
        <w:rPr>
          <w:rFonts w:ascii="Consolas" w:hAnsi="Consolas"/>
          <w:b w:val="0"/>
          <w:color w:val="253344"/>
          <w:sz w:val="15"/>
        </w:rPr>
        <w:t xml:space="preserve">      if (event.key === "ArrowDown") { event.preventDefault(); setActive((v) =&gt; Math.min(items.length - 1, v + 1)); }</w:t>
      </w:r>
    </w:p>
    <w:p>
      <w:pPr>
        <w:pStyle w:val="NEXORACode"/>
        <w:keepLines/>
      </w:pPr>
      <w:r>
        <w:rPr>
          <w:rFonts w:ascii="Consolas" w:hAnsi="Consolas"/>
          <w:b w:val="0"/>
          <w:color w:val="253344"/>
          <w:sz w:val="15"/>
        </w:rPr>
        <w:t xml:space="preserve">      if (event.key === "ArrowUp") { event.preventDefault(); setActive((v) =&gt; Math.max(0, v - 1)); }</w:t>
      </w:r>
    </w:p>
    <w:p>
      <w:pPr>
        <w:pStyle w:val="NEXORACode"/>
        <w:keepLines/>
      </w:pPr>
      <w:r>
        <w:rPr>
          <w:rFonts w:ascii="Consolas" w:hAnsi="Consolas"/>
          <w:b w:val="0"/>
          <w:color w:val="253344"/>
          <w:sz w:val="15"/>
        </w:rPr>
        <w:t xml:space="preserve">      if (event.key === "Enter" &amp;&amp; items[active]) {</w:t>
      </w:r>
    </w:p>
    <w:p>
      <w:pPr>
        <w:pStyle w:val="NEXORACode"/>
        <w:keepLines/>
      </w:pPr>
      <w:r>
        <w:rPr>
          <w:rFonts w:ascii="Consolas" w:hAnsi="Consolas"/>
          <w:b w:val="0"/>
          <w:color w:val="253344"/>
          <w:sz w:val="15"/>
        </w:rPr>
        <w:t xml:space="preserve">        remember(query || items[active].name);</w:t>
      </w:r>
    </w:p>
    <w:p>
      <w:pPr>
        <w:pStyle w:val="NEXORACode"/>
        <w:keepLines/>
      </w:pPr>
      <w:r>
        <w:rPr>
          <w:rFonts w:ascii="Consolas" w:hAnsi="Consolas"/>
          <w:b w:val="0"/>
          <w:color w:val="253344"/>
          <w:sz w:val="15"/>
        </w:rPr>
        <w:t xml:space="preserve">        window.location.href = `/products/${items[active].pid}`;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window.addEventListener("keydown", onKey);</w:t>
      </w:r>
    </w:p>
    <w:p>
      <w:pPr>
        <w:pStyle w:val="NEXORACode"/>
        <w:keepLines/>
      </w:pPr>
      <w:r>
        <w:rPr>
          <w:rFonts w:ascii="Consolas" w:hAnsi="Consolas"/>
          <w:b w:val="0"/>
          <w:color w:val="253344"/>
          <w:sz w:val="15"/>
        </w:rPr>
        <w:t xml:space="preserve">    return () =&gt; window.removeEventListener("keydown", onKey);</w:t>
      </w:r>
    </w:p>
    <w:p>
      <w:pPr>
        <w:pStyle w:val="NEXORACode"/>
        <w:keepLines/>
      </w:pPr>
      <w:r>
        <w:rPr>
          <w:rFonts w:ascii="Consolas" w:hAnsi="Consolas"/>
          <w:b w:val="0"/>
          <w:color w:val="253344"/>
          <w:sz w:val="15"/>
        </w:rPr>
        <w:t xml:space="preserve">  }, [open, items, active, onClose, query]);</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remember = (value: string) =&gt; {</w:t>
      </w:r>
    </w:p>
    <w:p>
      <w:pPr>
        <w:pStyle w:val="NEXORACode"/>
        <w:keepLines/>
      </w:pPr>
      <w:r>
        <w:rPr>
          <w:rFonts w:ascii="Consolas" w:hAnsi="Consolas"/>
          <w:b w:val="0"/>
          <w:color w:val="253344"/>
          <w:sz w:val="15"/>
        </w:rPr>
        <w:t xml:space="preserve">    const next = [value, ...recent.filter((item) =&gt; item !== value)].slice(0, 6);</w:t>
      </w:r>
    </w:p>
    <w:p>
      <w:pPr>
        <w:pStyle w:val="NEXORACode"/>
        <w:keepLines/>
      </w:pPr>
      <w:r>
        <w:rPr>
          <w:rFonts w:ascii="Consolas" w:hAnsi="Consolas"/>
          <w:b w:val="0"/>
          <w:color w:val="253344"/>
          <w:sz w:val="15"/>
        </w:rPr>
        <w:t xml:space="preserve">    setRecent(next);</w:t>
      </w:r>
    </w:p>
    <w:p>
      <w:pPr>
        <w:pStyle w:val="NEXORACode"/>
        <w:keepLines/>
      </w:pPr>
      <w:r>
        <w:rPr>
          <w:rFonts w:ascii="Consolas" w:hAnsi="Consolas"/>
          <w:b w:val="0"/>
          <w:color w:val="253344"/>
          <w:sz w:val="15"/>
        </w:rPr>
        <w:t xml:space="preserve">    localStorage.setItem("nexora-recent", JSON.stringify(next));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results = useMemo(() =&gt; items, [items]);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&lt;&gt;</w:t>
      </w:r>
    </w:p>
    <w:p>
      <w:pPr>
        <w:pStyle w:val="NEXORACode"/>
        <w:keepLines/>
      </w:pPr>
      <w:r>
        <w:rPr>
          <w:rFonts w:ascii="Consolas" w:hAnsi="Consolas"/>
          <w:b w:val="0"/>
          <w:color w:val="253344"/>
          <w:sz w:val="15"/>
        </w:rPr>
        <w:t xml:space="preserve">      {open &amp;&amp; (</w:t>
      </w:r>
    </w:p>
    <w:p>
      <w:pPr>
        <w:pStyle w:val="NEXORACode"/>
        <w:keepLines/>
      </w:pPr>
      <w:r>
        <w:rPr>
          <w:rFonts w:ascii="Consolas" w:hAnsi="Consolas"/>
          <w:b w:val="0"/>
          <w:color w:val="253344"/>
          <w:sz w:val="15"/>
        </w:rPr>
        <w:t xml:space="preserve">        &lt;&gt;</w:t>
      </w:r>
    </w:p>
    <w:p>
      <w:pPr>
        <w:pStyle w:val="NEXORACode"/>
        <w:keepLines/>
      </w:pPr>
      <w:r>
        <w:rPr>
          <w:rFonts w:ascii="Consolas" w:hAnsi="Consolas"/>
          <w:b w:val="0"/>
          <w:color w:val="253344"/>
          <w:sz w:val="15"/>
        </w:rPr>
        <w:t xml:space="preserve">          &lt;button aria-label="Close search" className="fixed inset-0 z-[60] bg-black/60 backdrop-blur-sm" onClick={onClose} /&gt;</w:t>
      </w:r>
    </w:p>
    <w:p>
      <w:pPr>
        <w:pStyle w:val="NEXORACode"/>
        <w:keepLines/>
      </w:pPr>
      <w:r>
        <w:rPr>
          <w:rFonts w:ascii="Consolas" w:hAnsi="Consolas"/>
          <w:b w:val="0"/>
          <w:color w:val="253344"/>
          <w:sz w:val="15"/>
        </w:rPr>
        <w:t xml:space="preserve">          &lt;div</w:t>
      </w:r>
    </w:p>
    <w:p>
      <w:pPr>
        <w:pStyle w:val="NEXORACode"/>
        <w:keepLines/>
      </w:pPr>
      <w:r>
        <w:rPr>
          <w:rFonts w:ascii="Consolas" w:hAnsi="Consolas"/>
          <w:b w:val="0"/>
          <w:color w:val="253344"/>
          <w:sz w:val="15"/>
        </w:rPr>
        <w:t xml:space="preserve">            role="dialog"</w:t>
      </w:r>
    </w:p>
    <w:p>
      <w:pPr>
        <w:pStyle w:val="NEXORACode"/>
        <w:keepLines/>
      </w:pPr>
      <w:r>
        <w:rPr>
          <w:rFonts w:ascii="Consolas" w:hAnsi="Consolas"/>
          <w:b w:val="0"/>
          <w:color w:val="253344"/>
          <w:sz w:val="15"/>
        </w:rPr>
        <w:t xml:space="preserve">            aria-modal="true"</w:t>
      </w:r>
    </w:p>
    <w:p>
      <w:pPr>
        <w:pStyle w:val="NEXORACode"/>
        <w:keepLines/>
      </w:pPr>
      <w:r>
        <w:rPr>
          <w:rFonts w:ascii="Consolas" w:hAnsi="Consolas"/>
          <w:b w:val="0"/>
          <w:color w:val="253344"/>
          <w:sz w:val="15"/>
        </w:rPr>
        <w:t xml:space="preserve">            aria-label="Search products"</w:t>
      </w:r>
    </w:p>
    <w:p>
      <w:pPr>
        <w:pStyle w:val="NEXORACode"/>
        <w:keepLines/>
      </w:pPr>
      <w:r>
        <w:rPr>
          <w:rFonts w:ascii="Consolas" w:hAnsi="Consolas"/>
          <w:b w:val="0"/>
          <w:color w:val="253344"/>
          <w:sz w:val="15"/>
        </w:rPr>
        <w:t xml:space="preserve">            className="fixed inset-x-0 top-0 z-[62] mx-auto mt-16 w-[min(720px,calc(100vw-1.5rem))] overflow-hidden rounded-2xl border border-[#283444] bg-[#111720] shadow-panel"</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&lt;div className="flex items-center gap-3 border-b border-white/8 px-5 py-4"&gt;</w:t>
      </w:r>
    </w:p>
    <w:p>
      <w:pPr>
        <w:pStyle w:val="NEXORACode"/>
        <w:keepLines/>
      </w:pPr>
      <w:r>
        <w:rPr>
          <w:rFonts w:ascii="Consolas" w:hAnsi="Consolas"/>
          <w:b w:val="0"/>
          <w:color w:val="253344"/>
          <w:sz w:val="15"/>
        </w:rPr>
        <w:t xml:space="preserve">              &lt;Search size={18} className="text-accent" /&gt;</w:t>
      </w:r>
    </w:p>
    <w:p>
      <w:pPr>
        <w:pStyle w:val="NEXORACode"/>
        <w:keepLines/>
      </w:pPr>
      <w:r>
        <w:rPr>
          <w:rFonts w:ascii="Consolas" w:hAnsi="Consolas"/>
          <w:b w:val="0"/>
          <w:color w:val="253344"/>
          <w:sz w:val="15"/>
        </w:rPr>
        <w:t xml:space="preserve">              &lt;input</w:t>
      </w:r>
    </w:p>
    <w:p>
      <w:pPr>
        <w:pStyle w:val="NEXORACode"/>
        <w:keepLines/>
      </w:pPr>
      <w:r>
        <w:rPr>
          <w:rFonts w:ascii="Consolas" w:hAnsi="Consolas"/>
          <w:b w:val="0"/>
          <w:color w:val="253344"/>
          <w:sz w:val="15"/>
        </w:rPr>
        <w:t xml:space="preserve">                autoFocus</w:t>
      </w:r>
    </w:p>
    <w:p>
      <w:pPr>
        <w:pStyle w:val="NEXORACode"/>
        <w:keepLines/>
      </w:pPr>
      <w:r>
        <w:rPr>
          <w:rFonts w:ascii="Consolas" w:hAnsi="Consolas"/>
          <w:b w:val="0"/>
          <w:color w:val="253344"/>
          <w:sz w:val="15"/>
        </w:rPr>
        <w:t xml:space="preserve">                value={query}</w:t>
      </w:r>
    </w:p>
    <w:p>
      <w:pPr>
        <w:pStyle w:val="NEXORACode"/>
        <w:keepLines/>
      </w:pPr>
      <w:r>
        <w:rPr>
          <w:rFonts w:ascii="Consolas" w:hAnsi="Consolas"/>
          <w:b w:val="0"/>
          <w:color w:val="253344"/>
          <w:sz w:val="15"/>
        </w:rPr>
        <w:t xml:space="preserve">                onChange={(event) =&gt; { setQuery(event.target.value); setActive(0); }}</w:t>
      </w:r>
    </w:p>
    <w:p>
      <w:pPr>
        <w:pStyle w:val="NEXORACode"/>
        <w:keepLines/>
      </w:pPr>
      <w:r>
        <w:rPr>
          <w:rFonts w:ascii="Consolas" w:hAnsi="Consolas"/>
          <w:b w:val="0"/>
          <w:color w:val="253344"/>
          <w:sz w:val="15"/>
        </w:rPr>
        <w:t xml:space="preserve">                placeholder="Search products"</w:t>
      </w:r>
    </w:p>
    <w:p>
      <w:pPr>
        <w:pStyle w:val="NEXORACode"/>
        <w:keepLines/>
      </w:pPr>
      <w:r>
        <w:rPr>
          <w:rFonts w:ascii="Consolas" w:hAnsi="Consolas"/>
          <w:b w:val="0"/>
          <w:color w:val="253344"/>
          <w:sz w:val="15"/>
        </w:rPr>
        <w:t xml:space="preserve">                className="h-11 flex-1 bg-transparent text-sm outline-none placeholder:text-[#666]"</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&lt;button onClick={onClose} aria-label="Close search" className="grid h-8 w-8 place-items-center rounded-full hover:bg-white/8"&gt;&lt;X size={15} /&gt;&lt;/button&gt;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className="grid gap-6 p-5 md:grid-cols-[180px_1fr]"&gt;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{recent.length &gt; 0 &amp;&amp; &lt;&gt;</w:t>
      </w:r>
    </w:p>
    <w:p>
      <w:pPr>
        <w:pStyle w:val="NEXORACode"/>
        <w:keepLines/>
      </w:pPr>
      <w:r>
        <w:rPr>
          <w:rFonts w:ascii="Consolas" w:hAnsi="Consolas"/>
          <w:b w:val="0"/>
          <w:color w:val="253344"/>
          <w:sz w:val="15"/>
        </w:rPr>
        <w:t xml:space="preserve">                  &lt;p className="text-[10px] font-semibold uppercase tracking-[0.16em] text-muted"&gt;Recent searches&lt;/p&gt;</w:t>
      </w:r>
    </w:p>
    <w:p>
      <w:pPr>
        <w:pStyle w:val="NEXORACode"/>
        <w:keepLines/>
      </w:pPr>
      <w:r>
        <w:rPr>
          <w:rFonts w:ascii="Consolas" w:hAnsi="Consolas"/>
          <w:b w:val="0"/>
          <w:color w:val="253344"/>
          <w:sz w:val="15"/>
        </w:rPr>
        <w:t xml:space="preserve">                  &lt;div className="mt-3 space-y-1"&gt;{recent.map((item) =&gt; &lt;button key={item} onClick={() =&gt; setQuery(item)} className="block w-full rounded-lg px-2 py-1.5 text-left text-xs text-[#cfcfcf] hover:bg-white/5 hover:text-white"&gt;{item}&lt;/button&gt;)}&lt;/div&gt;</w:t>
      </w:r>
    </w:p>
    <w:p>
      <w:pPr>
        <w:pStyle w:val="NEXORACode"/>
        <w:keepLines/>
      </w:pPr>
      <w:r>
        <w:rPr>
          <w:rFonts w:ascii="Consolas" w:hAnsi="Consolas"/>
          <w:b w:val="0"/>
          <w:color w:val="253344"/>
          <w:sz w:val="15"/>
        </w:rPr>
        <w:t xml:space="preserve">                &lt;/&gt;}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className={recent.length ? "" : "md:col-span-2"}&gt;</w:t>
      </w:r>
    </w:p>
    <w:p>
      <w:pPr>
        <w:pStyle w:val="NEXORACode"/>
        <w:keepLines/>
      </w:pPr>
      <w:r>
        <w:rPr>
          <w:rFonts w:ascii="Consolas" w:hAnsi="Consolas"/>
          <w:b w:val="0"/>
          <w:color w:val="253344"/>
          <w:sz w:val="15"/>
        </w:rPr>
        <w:t xml:space="preserve">                &lt;p className="text-[10px] font-semibold uppercase tracking-[0.16em] text-muted"&gt;Live results&lt;/p&gt;</w:t>
      </w:r>
    </w:p>
    <w:p>
      <w:pPr>
        <w:pStyle w:val="NEXORACode"/>
        <w:keepLines/>
      </w:pPr>
      <w:r>
        <w:rPr>
          <w:rFonts w:ascii="Consolas" w:hAnsi="Consolas"/>
          <w:b w:val="0"/>
          <w:color w:val="253344"/>
          <w:sz w:val="15"/>
        </w:rPr>
        <w:t xml:space="preserve">                &lt;div className="mt-3 space-y-1"&gt;</w:t>
      </w:r>
    </w:p>
    <w:p>
      <w:pPr>
        <w:pStyle w:val="NEXORACode"/>
        <w:keepLines/>
      </w:pPr>
      <w:r>
        <w:rPr>
          <w:rFonts w:ascii="Consolas" w:hAnsi="Consolas"/>
          <w:b w:val="0"/>
          <w:color w:val="253344"/>
          <w:sz w:val="15"/>
        </w:rPr>
        <w:t xml:space="preserve">                  {results.map((product, index) =&gt; (</w:t>
      </w:r>
    </w:p>
    <w:p>
      <w:pPr>
        <w:pStyle w:val="NEXORACode"/>
        <w:keepLines/>
      </w:pPr>
      <w:r>
        <w:rPr>
          <w:rFonts w:ascii="Consolas" w:hAnsi="Consolas"/>
          <w:b w:val="0"/>
          <w:color w:val="253344"/>
          <w:sz w:val="15"/>
        </w:rPr>
        <w:t xml:space="preserve">                    &lt;Link</w:t>
      </w:r>
    </w:p>
    <w:p>
      <w:pPr>
        <w:pStyle w:val="NEXORACode"/>
        <w:keepLines/>
      </w:pPr>
      <w:r>
        <w:rPr>
          <w:rFonts w:ascii="Consolas" w:hAnsi="Consolas"/>
          <w:b w:val="0"/>
          <w:color w:val="253344"/>
          <w:sz w:val="15"/>
        </w:rPr>
        <w:t xml:space="preserve">                      key={product.pid}</w:t>
      </w:r>
    </w:p>
    <w:p>
      <w:pPr>
        <w:pStyle w:val="NEXORACode"/>
        <w:keepLines/>
      </w:pPr>
      <w:r>
        <w:rPr>
          <w:rFonts w:ascii="Consolas" w:hAnsi="Consolas"/>
          <w:b w:val="0"/>
          <w:color w:val="253344"/>
          <w:sz w:val="15"/>
        </w:rPr>
        <w:t xml:space="preserve">                      href={`/products/${product.pid}`}</w:t>
      </w:r>
    </w:p>
    <w:p>
      <w:pPr>
        <w:pStyle w:val="NEXORACode"/>
        <w:keepLines/>
      </w:pPr>
      <w:r>
        <w:rPr>
          <w:rFonts w:ascii="Consolas" w:hAnsi="Consolas"/>
          <w:b w:val="0"/>
          <w:color w:val="253344"/>
          <w:sz w:val="15"/>
        </w:rPr>
        <w:t xml:space="preserve">                      onClick={() =&gt; { remember(query || product.name); onClose(); }}</w:t>
      </w:r>
    </w:p>
    <w:p>
      <w:pPr>
        <w:pStyle w:val="NEXORACode"/>
        <w:keepLines/>
      </w:pPr>
      <w:r>
        <w:rPr>
          <w:rFonts w:ascii="Consolas" w:hAnsi="Consolas"/>
          <w:b w:val="0"/>
          <w:color w:val="253344"/>
          <w:sz w:val="15"/>
        </w:rPr>
        <w:t xml:space="preserve">                      className={`flex items-center gap-3 rounded-xl px-2 py-2 ${index === active ? "bg-accent/10" : "hover:bg-white/5"}`}</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&lt;img src={productImage(product)} alt="" className="h-12 w-12 rounded-lg object-cover" /&gt;</w:t>
      </w:r>
    </w:p>
    <w:p>
      <w:pPr>
        <w:pStyle w:val="NEXORACode"/>
        <w:keepLines/>
      </w:pPr>
      <w:r>
        <w:rPr>
          <w:rFonts w:ascii="Consolas" w:hAnsi="Consolas"/>
          <w:b w:val="0"/>
          <w:color w:val="253344"/>
          <w:sz w:val="15"/>
        </w:rPr>
        <w:t xml:space="preserve">                      &lt;div className="min-w-0 flex-1"&gt;</w:t>
      </w:r>
    </w:p>
    <w:p>
      <w:pPr>
        <w:pStyle w:val="NEXORACode"/>
        <w:keepLines/>
      </w:pPr>
      <w:r>
        <w:rPr>
          <w:rFonts w:ascii="Consolas" w:hAnsi="Consolas"/>
          <w:b w:val="0"/>
          <w:color w:val="253344"/>
          <w:sz w:val="15"/>
        </w:rPr>
        <w:t xml:space="preserve">                        &lt;p className="truncate text-sm font-medium"&gt;{product.name}&lt;/p&gt;</w:t>
      </w:r>
    </w:p>
    <w:p>
      <w:pPr>
        <w:pStyle w:val="NEXORACode"/>
        <w:keepLines/>
      </w:pPr>
      <w:r>
        <w:rPr>
          <w:rFonts w:ascii="Consolas" w:hAnsi="Consolas"/>
          <w:b w:val="0"/>
          <w:color w:val="253344"/>
          <w:sz w:val="15"/>
        </w:rPr>
        <w:t xml:space="preserve">                        &lt;p className="text-[10px] capitalize text-muted"&gt;{product.category}&lt;/p&gt;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&lt;span className="text-xs font-semibold text-accent"&gt;{formatMoney(festivalPrice(product))}&lt;/span&gt;</w:t>
      </w:r>
    </w:p>
    <w:p>
      <w:pPr>
        <w:pStyle w:val="NEXORACode"/>
        <w:keepLines/>
      </w:pPr>
      <w:r>
        <w:rPr>
          <w:rFonts w:ascii="Consolas" w:hAnsi="Consolas"/>
          <w:b w:val="0"/>
          <w:color w:val="253344"/>
          <w:sz w:val="15"/>
        </w:rPr>
        <w:t xml:space="preserve">                      &lt;ArrowUpRight size={14} className="text-muted" /&gt;</w:t>
      </w:r>
    </w:p>
    <w:p>
      <w:pPr>
        <w:pStyle w:val="NEXORACode"/>
        <w:keepLines/>
      </w:pPr>
      <w:r>
        <w:rPr>
          <w:rFonts w:ascii="Consolas" w:hAnsi="Consolas"/>
          <w:b w:val="0"/>
          <w:color w:val="253344"/>
          <w:sz w:val="15"/>
        </w:rPr>
        <w:t xml:space="preserve">                    &lt;/Link&gt;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{loading &amp;&amp; &lt;p className="py-8 text-center text-xs text-muted"&gt;Searching products…&lt;/p&gt;}</w:t>
      </w:r>
    </w:p>
    <w:p>
      <w:pPr>
        <w:pStyle w:val="NEXORACode"/>
        <w:keepLines/>
      </w:pPr>
      <w:r>
        <w:rPr>
          <w:rFonts w:ascii="Consolas" w:hAnsi="Consolas"/>
          <w:b w:val="0"/>
          <w:color w:val="253344"/>
          <w:sz w:val="15"/>
        </w:rPr>
        <w:t xml:space="preserve">                  {error &amp;&amp; &lt;p role="alert" className="py-8 text-center text-xs text-[#f16c78]"&gt;{error}&lt;/p&gt;}</w:t>
      </w:r>
    </w:p>
    <w:p>
      <w:pPr>
        <w:pStyle w:val="NEXORACode"/>
        <w:keepLines/>
      </w:pPr>
      <w:r>
        <w:rPr>
          <w:rFonts w:ascii="Consolas" w:hAnsi="Consolas"/>
          <w:b w:val="0"/>
          <w:color w:val="253344"/>
          <w:sz w:val="15"/>
        </w:rPr>
        <w:t xml:space="preserve">                  {!loading &amp;&amp; !error &amp;&amp; !results.length &amp;&amp; &lt;p className="py-8 text-center text-xs text-muted"&gt;No matches yet.&lt;/p&gt;}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frontend/components/home/CategoryGrid.tsx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import { ArrowUpRight } from "lucide-react";</w:t>
      </w:r>
    </w:p>
    <w:p>
      <w:pPr>
        <w:pStyle w:val="NEXORACode"/>
        <w:keepLines/>
      </w:pPr>
      <w:r>
        <w:rPr>
          <w:rFonts w:ascii="Consolas" w:hAnsi="Consolas"/>
          <w:b w:val="0"/>
          <w:color w:val="253344"/>
          <w:sz w:val="15"/>
        </w:rPr>
        <w:t>import Link from "next/link";</w:t>
      </w:r>
    </w:p>
    <w:p>
      <w:pPr>
        <w:pStyle w:val="NEXORACode"/>
        <w:keepLines/>
      </w:pPr>
      <w:r>
        <w:rPr>
          <w:rFonts w:ascii="Consolas" w:hAnsi="Consolas"/>
          <w:b w:val="0"/>
          <w:color w:val="253344"/>
          <w:sz w:val="15"/>
        </w:rPr>
        <w:t>import { useEffect, useState } from "react";</w:t>
      </w:r>
    </w:p>
    <w:p>
      <w:pPr>
        <w:pStyle w:val="NEXORACode"/>
        <w:keepLines/>
      </w:pPr>
      <w:r>
        <w:rPr>
          <w:rFonts w:ascii="Consolas" w:hAnsi="Consolas"/>
          <w:b w:val="0"/>
          <w:color w:val="253344"/>
          <w:sz w:val="15"/>
        </w:rPr>
        <w:t>import { api, notify } from "@/lib/api";</w:t>
      </w:r>
    </w:p>
    <w:p>
      <w:pPr>
        <w:pStyle w:val="NEXORACode"/>
        <w:keepLines/>
      </w:pPr>
      <w:r>
        <w:rPr>
          <w:rFonts w:ascii="Consolas" w:hAnsi="Consolas"/>
          <w:b w:val="0"/>
          <w:color w:val="253344"/>
          <w:sz w:val="15"/>
        </w:rPr>
        <w:t>import { editorialCategories } from "@/lib/catalog";</w:t>
      </w:r>
    </w:p>
    <w:p>
      <w:pPr>
        <w:pStyle w:val="NEXORACode"/>
        <w:keepLines/>
      </w:pPr>
      <w:r>
        <w:rPr>
          <w:rFonts w:ascii="Consolas" w:hAnsi="Consolas"/>
          <w:b w:val="0"/>
          <w:color w:val="253344"/>
          <w:sz w:val="15"/>
        </w:rPr>
        <w:t>import Reveal from "@/components/ui/Reveal";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CategoryGrid() {</w:t>
      </w:r>
    </w:p>
    <w:p>
      <w:pPr>
        <w:pStyle w:val="NEXORACode"/>
        <w:keepLines/>
      </w:pPr>
      <w:r>
        <w:rPr>
          <w:rFonts w:ascii="Consolas" w:hAnsi="Consolas"/>
          <w:b w:val="0"/>
          <w:color w:val="253344"/>
          <w:sz w:val="15"/>
        </w:rPr>
        <w:t xml:space="preserve">  const [categories, setCategories] = useState&lt;string[]&gt;([]);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api&lt;string[]&gt;("/categories").then(setCategories).catch((error: unknown) =&gt; {</w:t>
      </w:r>
    </w:p>
    <w:p>
      <w:pPr>
        <w:pStyle w:val="NEXORACode"/>
        <w:keepLines/>
      </w:pPr>
      <w:r>
        <w:rPr>
          <w:rFonts w:ascii="Consolas" w:hAnsi="Consolas"/>
          <w:b w:val="0"/>
          <w:color w:val="253344"/>
          <w:sz w:val="15"/>
        </w:rPr>
        <w:t xml:space="preserve">      notify(error instanceof Error ? error.message : "Categories could not be loaded.", "info");</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&lt;section id="categories" className="page-frame mx-auto max-w-[1440px] scroll-mt-24 px-4 py-14 sm:px-6 lg:px-10"&gt;</w:t>
      </w:r>
    </w:p>
    <w:p>
      <w:pPr>
        <w:pStyle w:val="NEXORACode"/>
        <w:keepLines/>
      </w:pPr>
      <w:r>
        <w:rPr>
          <w:rFonts w:ascii="Consolas" w:hAnsi="Consolas"/>
          <w:b w:val="0"/>
          <w:color w:val="253344"/>
          <w:sz w:val="15"/>
        </w:rPr>
        <w:t xml:space="preserve">      &lt;Reveal&gt;</w:t>
      </w:r>
    </w:p>
    <w:p>
      <w:pPr>
        <w:pStyle w:val="NEXORACode"/>
        <w:keepLines/>
      </w:pPr>
      <w:r>
        <w:rPr>
          <w:rFonts w:ascii="Consolas" w:hAnsi="Consolas"/>
          <w:b w:val="0"/>
          <w:color w:val="253344"/>
          <w:sz w:val="15"/>
        </w:rPr>
        <w:t xml:space="preserve">        &lt;p className="eyebrow"&gt;Find your world&lt;/p&gt;</w:t>
      </w:r>
    </w:p>
    <w:p>
      <w:pPr>
        <w:pStyle w:val="NEXORACode"/>
        <w:keepLines/>
      </w:pPr>
      <w:r>
        <w:rPr>
          <w:rFonts w:ascii="Consolas" w:hAnsi="Consolas"/>
          <w:b w:val="0"/>
          <w:color w:val="253344"/>
          <w:sz w:val="15"/>
        </w:rPr>
        <w:t xml:space="preserve">        &lt;div className="mt-3 flex flex-wrap items-end justify-between gap-4"&gt;</w:t>
      </w:r>
    </w:p>
    <w:p>
      <w:pPr>
        <w:pStyle w:val="NEXORACode"/>
        <w:keepLines/>
      </w:pPr>
      <w:r>
        <w:rPr>
          <w:rFonts w:ascii="Consolas" w:hAnsi="Consolas"/>
          <w:b w:val="0"/>
          <w:color w:val="253344"/>
          <w:sz w:val="15"/>
        </w:rPr>
        <w:t xml:space="preserve">          &lt;h2 className="display-heading max-w-[12ch] text-4xl sm:text-5xl"&gt;Shop by category.&lt;/h2&gt;</w:t>
      </w:r>
    </w:p>
    <w:p>
      <w:pPr>
        <w:pStyle w:val="NEXORACode"/>
        <w:keepLines/>
      </w:pPr>
      <w:r>
        <w:rPr>
          <w:rFonts w:ascii="Consolas" w:hAnsi="Consolas"/>
          <w:b w:val="0"/>
          <w:color w:val="253344"/>
          <w:sz w:val="15"/>
        </w:rPr>
        <w:t xml:space="preserve">          &lt;p className="max-w-xs text-sm leading-6 text-[#9aa8ba]"&gt;Browse the categories available in the NEXORA marketplace.&lt;/p&gt;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&lt;/Reveal&gt;</w:t>
      </w:r>
    </w:p>
    <w:p>
      <w:pPr>
        <w:pStyle w:val="NEXORACode"/>
        <w:keepLines/>
      </w:pPr>
      <w:r>
        <w:rPr>
          <w:rFonts w:ascii="Consolas" w:hAnsi="Consolas"/>
          <w:b w:val="0"/>
          <w:color w:val="253344"/>
          <w:sz w:val="15"/>
        </w:rPr>
        <w:t xml:space="preserve">      &lt;div className="mt-7 grid gap-3 sm:grid-cols-2 lg:grid-cols-3"&gt;</w:t>
      </w:r>
    </w:p>
    <w:p>
      <w:pPr>
        <w:pStyle w:val="NEXORACode"/>
        <w:keepLines/>
      </w:pPr>
      <w:r>
        <w:rPr>
          <w:rFonts w:ascii="Consolas" w:hAnsi="Consolas"/>
          <w:b w:val="0"/>
          <w:color w:val="253344"/>
          <w:sz w:val="15"/>
        </w:rPr>
        <w:t xml:space="preserve">        {categories.map((category, index) =&gt; {</w:t>
      </w:r>
    </w:p>
    <w:p>
      <w:pPr>
        <w:pStyle w:val="NEXORACode"/>
        <w:keepLines/>
      </w:pPr>
      <w:r>
        <w:rPr>
          <w:rFonts w:ascii="Consolas" w:hAnsi="Consolas"/>
          <w:b w:val="0"/>
          <w:color w:val="253344"/>
          <w:sz w:val="15"/>
        </w:rPr>
        <w:t xml:space="preserve">          const image = editorialCategories.find((item) =&gt; item.slug === category.toLowerCase())?.image ?? editorialCategories[0].image;</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&lt;Reveal key={category} delay={index * 0.06}&gt;</w:t>
      </w:r>
    </w:p>
    <w:p>
      <w:pPr>
        <w:pStyle w:val="NEXORACode"/>
        <w:keepLines/>
      </w:pPr>
      <w:r>
        <w:rPr>
          <w:rFonts w:ascii="Consolas" w:hAnsi="Consolas"/>
          <w:b w:val="0"/>
          <w:color w:val="253344"/>
          <w:sz w:val="15"/>
        </w:rPr>
        <w:t xml:space="preserve">              &lt;Link href={`/shop?category=${encodeURIComponent(category)}`} className="group relative block aspect-[1.5/1] overflow-hidden rounded-xl border border-[#263449] bg-[#141d2b]"&gt;</w:t>
      </w:r>
    </w:p>
    <w:p>
      <w:pPr>
        <w:pStyle w:val="NEXORACode"/>
        <w:keepLines/>
      </w:pPr>
      <w:r>
        <w:rPr>
          <w:rFonts w:ascii="Consolas" w:hAnsi="Consolas"/>
          <w:b w:val="0"/>
          <w:color w:val="253344"/>
          <w:sz w:val="15"/>
        </w:rPr>
        <w:t xml:space="preserve">                &lt;img src={image} alt="" className="absolute inset-0 h-full w-full object-cover opacity-75 group-hover:opacity-90" /&gt;</w:t>
      </w:r>
    </w:p>
    <w:p>
      <w:pPr>
        <w:pStyle w:val="NEXORACode"/>
        <w:keepLines/>
      </w:pPr>
      <w:r>
        <w:rPr>
          <w:rFonts w:ascii="Consolas" w:hAnsi="Consolas"/>
          <w:b w:val="0"/>
          <w:color w:val="253344"/>
          <w:sz w:val="15"/>
        </w:rPr>
        <w:t xml:space="preserve">                &lt;div className="absolute inset-0 bg-gradient-to-t from-[#0b0f14]/95 via-[#0b0f14]/15 to-transparent" /&gt;</w:t>
      </w:r>
    </w:p>
    <w:p>
      <w:pPr>
        <w:pStyle w:val="NEXORACode"/>
        <w:keepLines/>
      </w:pPr>
      <w:r>
        <w:rPr>
          <w:rFonts w:ascii="Consolas" w:hAnsi="Consolas"/>
          <w:b w:val="0"/>
          <w:color w:val="253344"/>
          <w:sz w:val="15"/>
        </w:rPr>
        <w:t xml:space="preserve">                &lt;div className="absolute inset-x-5 bottom-5 flex items-end justify-between"&gt;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&lt;span className="text-[10px] font-medium uppercase tracking-wider text-[#c3ccda]"&gt;Category&lt;/span&gt;</w:t>
      </w:r>
    </w:p>
    <w:p>
      <w:pPr>
        <w:pStyle w:val="NEXORACode"/>
        <w:keepLines/>
      </w:pPr>
      <w:r>
        <w:rPr>
          <w:rFonts w:ascii="Consolas" w:hAnsi="Consolas"/>
          <w:b w:val="0"/>
          <w:color w:val="253344"/>
          <w:sz w:val="15"/>
        </w:rPr>
        <w:t xml:space="preserve">                    &lt;h3 className="font-display mt-1 text-xl font-bold sm:text-2xl"&gt;{category}&lt;/h3&gt;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&lt;span className="grid size-10 place-items-center rounded-lg border border-white/20 bg-[#090d14]/80 text-white group-hover:border-accent group-hover:bg-accent"&gt;&lt;ArrowUpRight size={18} /&gt;&lt;/span&gt;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&lt;/Link&gt;</w:t>
      </w:r>
    </w:p>
    <w:p>
      <w:pPr>
        <w:pStyle w:val="NEXORACode"/>
        <w:keepLines/>
      </w:pPr>
      <w:r>
        <w:rPr>
          <w:rFonts w:ascii="Consolas" w:hAnsi="Consolas"/>
          <w:b w:val="0"/>
          <w:color w:val="253344"/>
          <w:sz w:val="15"/>
        </w:rPr>
        <w:t xml:space="preserve">            &lt;/Reveal&gt;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&lt;/section&gt;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frontend/components/home/FeaturedProduct.tsx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import { ArrowRight, Check, ShoppingBag } from "lucide-react";</w:t>
      </w:r>
    </w:p>
    <w:p>
      <w:pPr>
        <w:pStyle w:val="NEXORACode"/>
        <w:keepLines/>
      </w:pPr>
      <w:r>
        <w:rPr>
          <w:rFonts w:ascii="Consolas" w:hAnsi="Consolas"/>
          <w:b w:val="0"/>
          <w:color w:val="253344"/>
          <w:sz w:val="15"/>
        </w:rPr>
        <w:t>import Link from "next/link";</w:t>
      </w:r>
    </w:p>
    <w:p>
      <w:pPr>
        <w:pStyle w:val="NEXORACode"/>
        <w:keepLines/>
      </w:pPr>
      <w:r>
        <w:rPr>
          <w:rFonts w:ascii="Consolas" w:hAnsi="Consolas"/>
          <w:b w:val="0"/>
          <w:color w:val="253344"/>
          <w:sz w:val="15"/>
        </w:rPr>
        <w:t>import { useState } from "react";</w:t>
      </w:r>
    </w:p>
    <w:p>
      <w:pPr>
        <w:pStyle w:val="NEXORACode"/>
        <w:keepLines/>
      </w:pPr>
      <w:r>
        <w:rPr>
          <w:rFonts w:ascii="Consolas" w:hAnsi="Consolas"/>
          <w:b w:val="0"/>
          <w:color w:val="253344"/>
          <w:sz w:val="15"/>
        </w:rPr>
        <w:t>import { addToCart, Product, productImage } from "@/lib/api";</w:t>
      </w:r>
    </w:p>
    <w:p>
      <w:pPr>
        <w:pStyle w:val="NEXORACode"/>
        <w:keepLines/>
      </w:pPr>
      <w:r>
        <w:rPr>
          <w:rFonts w:ascii="Consolas" w:hAnsi="Consolas"/>
          <w:b w:val="0"/>
          <w:color w:val="253344"/>
          <w:sz w:val="15"/>
        </w:rPr>
        <w:t>import { festivalPrice, formatMoney, productDisplayName } from "@/lib/catalog";</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FeaturedProduct({ product }: { product: Product }) {</w:t>
      </w:r>
    </w:p>
    <w:p>
      <w:pPr>
        <w:pStyle w:val="NEXORACode"/>
        <w:keepLines/>
      </w:pPr>
      <w:r>
        <w:rPr>
          <w:rFonts w:ascii="Consolas" w:hAnsi="Consolas"/>
          <w:b w:val="0"/>
          <w:color w:val="253344"/>
          <w:sz w:val="15"/>
        </w:rPr>
        <w:t xml:space="preserve">  const [added, setAdded] = useState(false);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add = () =&gt; {</w:t>
      </w:r>
    </w:p>
    <w:p>
      <w:pPr>
        <w:pStyle w:val="NEXORACode"/>
        <w:keepLines/>
      </w:pPr>
      <w:r>
        <w:rPr>
          <w:rFonts w:ascii="Consolas" w:hAnsi="Consolas"/>
          <w:b w:val="0"/>
          <w:color w:val="253344"/>
          <w:sz w:val="15"/>
        </w:rPr>
        <w:t xml:space="preserve">    if (!addToCart(product)) return;</w:t>
      </w:r>
    </w:p>
    <w:p>
      <w:pPr>
        <w:pStyle w:val="NEXORACode"/>
        <w:keepLines/>
      </w:pPr>
      <w:r>
        <w:rPr>
          <w:rFonts w:ascii="Consolas" w:hAnsi="Consolas"/>
          <w:b w:val="0"/>
          <w:color w:val="253344"/>
          <w:sz w:val="15"/>
        </w:rPr>
        <w:t xml:space="preserve">    setAdded(true);</w:t>
      </w:r>
    </w:p>
    <w:p>
      <w:pPr>
        <w:pStyle w:val="NEXORACode"/>
        <w:keepLines/>
      </w:pPr>
      <w:r>
        <w:rPr>
          <w:rFonts w:ascii="Consolas" w:hAnsi="Consolas"/>
          <w:b w:val="0"/>
          <w:color w:val="253344"/>
          <w:sz w:val="15"/>
        </w:rPr>
        <w:t xml:space="preserve">    window.setTimeout(() =&gt; setAdded(false), 1400);</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&lt;section id="collections" className="mx-auto max-w-[1440px] scroll-mt-24 px-4 py-12 sm:px-6 lg:px-10"&gt;</w:t>
      </w:r>
    </w:p>
    <w:p>
      <w:pPr>
        <w:pStyle w:val="NEXORACode"/>
        <w:keepLines/>
      </w:pPr>
      <w:r>
        <w:rPr>
          <w:rFonts w:ascii="Consolas" w:hAnsi="Consolas"/>
          <w:b w:val="0"/>
          <w:color w:val="253344"/>
          <w:sz w:val="15"/>
        </w:rPr>
        <w:t xml:space="preserve">      &lt;div className="mb-5"&gt;</w:t>
      </w:r>
    </w:p>
    <w:p>
      <w:pPr>
        <w:pStyle w:val="NEXORACode"/>
        <w:keepLines/>
      </w:pPr>
      <w:r>
        <w:rPr>
          <w:rFonts w:ascii="Consolas" w:hAnsi="Consolas"/>
          <w:b w:val="0"/>
          <w:color w:val="253344"/>
          <w:sz w:val="15"/>
        </w:rPr>
        <w:t xml:space="preserve">        &lt;p className="eyebrow"&gt;Featured product&lt;/p&gt;</w:t>
      </w:r>
    </w:p>
    <w:p>
      <w:pPr>
        <w:pStyle w:val="NEXORACode"/>
        <w:keepLines/>
      </w:pPr>
      <w:r>
        <w:rPr>
          <w:rFonts w:ascii="Consolas" w:hAnsi="Consolas"/>
          <w:b w:val="0"/>
          <w:color w:val="253344"/>
          <w:sz w:val="15"/>
        </w:rPr>
        <w:t xml:space="preserve">        &lt;h2 className="display-heading mt-2 text-3xl sm:text-4xl"&gt;A closer look.&lt;/h2&gt;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className="grid overflow-hidden rounded-2xl border border-[#283444] bg-[#111720] lg:grid-cols-2"&gt;</w:t>
      </w:r>
    </w:p>
    <w:p>
      <w:pPr>
        <w:pStyle w:val="NEXORACode"/>
        <w:keepLines/>
      </w:pPr>
      <w:r>
        <w:rPr>
          <w:rFonts w:ascii="Consolas" w:hAnsi="Consolas"/>
          <w:b w:val="0"/>
          <w:color w:val="253344"/>
          <w:sz w:val="15"/>
        </w:rPr>
        <w:t xml:space="preserve">        &lt;Link href={`/products/${product.pid}`} aria-label={`View ${productDisplayName(product)}`} className="block aspect-square overflow-hidden bg-[#151c26] lg:aspect-auto lg:min-h-[420px]"&gt;</w:t>
      </w:r>
    </w:p>
    <w:p>
      <w:pPr>
        <w:pStyle w:val="NEXORACode"/>
        <w:keepLines/>
      </w:pPr>
      <w:r>
        <w:rPr>
          <w:rFonts w:ascii="Consolas" w:hAnsi="Consolas"/>
          <w:b w:val="0"/>
          <w:color w:val="253344"/>
          <w:sz w:val="15"/>
        </w:rPr>
        <w:t xml:space="preserve">          &lt;img src={productImage(product)} alt={productDisplayName(product)} className="h-full w-full object-cover" /&gt;</w:t>
      </w:r>
    </w:p>
    <w:p>
      <w:pPr>
        <w:pStyle w:val="NEXORACode"/>
        <w:keepLines/>
      </w:pPr>
      <w:r>
        <w:rPr>
          <w:rFonts w:ascii="Consolas" w:hAnsi="Consolas"/>
          <w:b w:val="0"/>
          <w:color w:val="253344"/>
          <w:sz w:val="15"/>
        </w:rPr>
        <w:t xml:space="preserve">        &lt;/Link&gt;</w:t>
      </w:r>
    </w:p>
    <w:p>
      <w:pPr>
        <w:pStyle w:val="NEXORACode"/>
        <w:keepLines/>
      </w:pPr>
      <w:r>
        <w:rPr>
          <w:rFonts w:ascii="Consolas" w:hAnsi="Consolas"/>
          <w:b w:val="0"/>
          <w:color w:val="253344"/>
          <w:sz w:val="15"/>
        </w:rPr>
        <w:t xml:space="preserve">        &lt;div className="flex flex-col justify-center p-6 sm:p-10 lg:p-12"&gt;</w:t>
      </w:r>
    </w:p>
    <w:p>
      <w:pPr>
        <w:pStyle w:val="NEXORACode"/>
        <w:keepLines/>
      </w:pPr>
      <w:r>
        <w:rPr>
          <w:rFonts w:ascii="Consolas" w:hAnsi="Consolas"/>
          <w:b w:val="0"/>
          <w:color w:val="253344"/>
          <w:sz w:val="15"/>
        </w:rPr>
        <w:t xml:space="preserve">          &lt;p className="text-xs font-semibold uppercase tracking-[.14em] text-[#9aa8ba]"&gt;{product.category}&lt;/p&gt;</w:t>
      </w:r>
    </w:p>
    <w:p>
      <w:pPr>
        <w:pStyle w:val="NEXORACode"/>
        <w:keepLines/>
      </w:pPr>
      <w:r>
        <w:rPr>
          <w:rFonts w:ascii="Consolas" w:hAnsi="Consolas"/>
          <w:b w:val="0"/>
          <w:color w:val="253344"/>
          <w:sz w:val="15"/>
        </w:rPr>
        <w:t xml:space="preserve">          &lt;h3 className="font-display mt-3 text-3xl font-bold tracking-tight sm:text-4xl"&gt;{productDisplayName(product)}&lt;/h3&gt;</w:t>
      </w:r>
    </w:p>
    <w:p>
      <w:pPr>
        <w:pStyle w:val="NEXORACode"/>
        <w:keepLines/>
      </w:pPr>
      <w:r>
        <w:rPr>
          <w:rFonts w:ascii="Consolas" w:hAnsi="Consolas"/>
          <w:b w:val="0"/>
          <w:color w:val="253344"/>
          <w:sz w:val="15"/>
        </w:rPr>
        <w:t xml:space="preserve">          &lt;p className="mt-4 max-w-xl text-sm leading-6 text-[#9aa8ba]"&gt;{product.description || "Explore product details and availability."}&lt;/p&gt;</w:t>
      </w:r>
    </w:p>
    <w:p>
      <w:pPr>
        <w:pStyle w:val="NEXORACode"/>
        <w:keepLines/>
      </w:pPr>
      <w:r>
        <w:rPr>
          <w:rFonts w:ascii="Consolas" w:hAnsi="Consolas"/>
          <w:b w:val="0"/>
          <w:color w:val="253344"/>
          <w:sz w:val="15"/>
        </w:rPr>
        <w:t xml:space="preserve">          &lt;div className="mt-6 flex flex-wrap items-baseline gap-3"&gt;</w:t>
      </w:r>
    </w:p>
    <w:p>
      <w:pPr>
        <w:pStyle w:val="NEXORACode"/>
        <w:keepLines/>
      </w:pPr>
      <w:r>
        <w:rPr>
          <w:rFonts w:ascii="Consolas" w:hAnsi="Consolas"/>
          <w:b w:val="0"/>
          <w:color w:val="253344"/>
          <w:sz w:val="15"/>
        </w:rPr>
        <w:t xml:space="preserve">            &lt;p className="font-display text-3xl font-bold text-white"&gt;{formatMoney(festivalPrice(product))}&lt;/p&gt;</w:t>
      </w:r>
    </w:p>
    <w:p>
      <w:pPr>
        <w:pStyle w:val="NEXORACode"/>
        <w:keepLines/>
      </w:pPr>
      <w:r>
        <w:rPr>
          <w:rFonts w:ascii="Consolas" w:hAnsi="Consolas"/>
          <w:b w:val="0"/>
          <w:color w:val="253344"/>
          <w:sz w:val="15"/>
        </w:rPr>
        <w:t xml:space="preserve">            &lt;p className="text-sm text-muted line-through"&gt;{formatMoney(product.price)}&lt;/p&gt;</w:t>
      </w:r>
    </w:p>
    <w:p>
      <w:pPr>
        <w:pStyle w:val="NEXORACode"/>
        <w:keepLines/>
      </w:pPr>
      <w:r>
        <w:rPr>
          <w:rFonts w:ascii="Consolas" w:hAnsi="Consolas"/>
          <w:b w:val="0"/>
          <w:color w:val="253344"/>
          <w:sz w:val="15"/>
        </w:rPr>
        <w:t xml:space="preserve">            &lt;span className="rounded-full bg-accent/10 px-2.5 py-1 text-[10px] font-semibold text-accent"&gt;{product.festival_discount_percent}% off&lt;/span&gt;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&lt;p className={`mt-2 text-xs ${product.stock &gt; 0 ? "text-[#36c98f]" : "text-[#f16c78]"}`}&gt;</w:t>
      </w:r>
    </w:p>
    <w:p>
      <w:pPr>
        <w:pStyle w:val="NEXORACode"/>
        <w:keepLines/>
      </w:pPr>
      <w:r>
        <w:rPr>
          <w:rFonts w:ascii="Consolas" w:hAnsi="Consolas"/>
          <w:b w:val="0"/>
          <w:color w:val="253344"/>
          <w:sz w:val="15"/>
        </w:rPr>
        <w:t xml:space="preserve">            {product.stock &gt; 0 ? `${product.stock} available` : "Currently out of stock"}</w:t>
      </w:r>
    </w:p>
    <w:p>
      <w:pPr>
        <w:pStyle w:val="NEXORACode"/>
        <w:keepLines/>
      </w:pPr>
      <w:r>
        <w:rPr>
          <w:rFonts w:ascii="Consolas" w:hAnsi="Consolas"/>
          <w:b w:val="0"/>
          <w:color w:val="253344"/>
          <w:sz w:val="15"/>
        </w:rPr>
        <w:t xml:space="preserve">          &lt;/p&gt;</w:t>
      </w:r>
    </w:p>
    <w:p>
      <w:pPr>
        <w:pStyle w:val="NEXORACode"/>
        <w:keepLines/>
      </w:pPr>
      <w:r>
        <w:rPr>
          <w:rFonts w:ascii="Consolas" w:hAnsi="Consolas"/>
          <w:b w:val="0"/>
          <w:color w:val="253344"/>
          <w:sz w:val="15"/>
        </w:rPr>
        <w:t xml:space="preserve">          &lt;div className="mt-7 flex flex-wrap gap-3"&gt;</w:t>
      </w:r>
    </w:p>
    <w:p>
      <w:pPr>
        <w:pStyle w:val="NEXORACode"/>
        <w:keepLines/>
      </w:pPr>
      <w:r>
        <w:rPr>
          <w:rFonts w:ascii="Consolas" w:hAnsi="Consolas"/>
          <w:b w:val="0"/>
          <w:color w:val="253344"/>
          <w:sz w:val="15"/>
        </w:rPr>
        <w:t xml:space="preserve">            &lt;button type="button" onClick={add} disabled={!product.stock} className="button-primary disabled:opacity-50"&gt;</w:t>
      </w:r>
    </w:p>
    <w:p>
      <w:pPr>
        <w:pStyle w:val="NEXORACode"/>
        <w:keepLines/>
      </w:pPr>
      <w:r>
        <w:rPr>
          <w:rFonts w:ascii="Consolas" w:hAnsi="Consolas"/>
          <w:b w:val="0"/>
          <w:color w:val="253344"/>
          <w:sz w:val="15"/>
        </w:rPr>
        <w:t xml:space="preserve">              {added ? &lt;&gt;&lt;Check size={16} /&gt; Added to cart&lt;/&gt; : &lt;&gt;&lt;ShoppingBag size={16} /&gt; Add to cart&lt;/&gt;}</w:t>
      </w:r>
    </w:p>
    <w:p>
      <w:pPr>
        <w:pStyle w:val="NEXORACode"/>
        <w:keepLines/>
      </w:pPr>
      <w:r>
        <w:rPr>
          <w:rFonts w:ascii="Consolas" w:hAnsi="Consolas"/>
          <w:b w:val="0"/>
          <w:color w:val="253344"/>
          <w:sz w:val="15"/>
        </w:rPr>
        <w:t xml:space="preserve">            &lt;/button&gt;</w:t>
      </w:r>
    </w:p>
    <w:p>
      <w:pPr>
        <w:pStyle w:val="NEXORACode"/>
        <w:keepLines/>
      </w:pPr>
      <w:r>
        <w:rPr>
          <w:rFonts w:ascii="Consolas" w:hAnsi="Consolas"/>
          <w:b w:val="0"/>
          <w:color w:val="253344"/>
          <w:sz w:val="15"/>
        </w:rPr>
        <w:t xml:space="preserve">            &lt;Link href={`/products/${product.pid}`} className="button-secondary"&gt;View details &lt;ArrowRight size={15} /&gt;&lt;/Link&gt;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&lt;/section&gt;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frontend/components/home/Hero.tsx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import { ArrowRight, Cpu } from "lucide-react";</w:t>
      </w:r>
    </w:p>
    <w:p>
      <w:pPr>
        <w:pStyle w:val="NEXORACode"/>
        <w:keepLines/>
      </w:pPr>
      <w:r>
        <w:rPr>
          <w:rFonts w:ascii="Consolas" w:hAnsi="Consolas"/>
          <w:b w:val="0"/>
          <w:color w:val="253344"/>
          <w:sz w:val="15"/>
        </w:rPr>
        <w:t>import Link from "next/link";</w:t>
      </w:r>
    </w:p>
    <w:p>
      <w:pPr>
        <w:pStyle w:val="NEXORACode"/>
        <w:keepLines/>
      </w:pPr>
      <w:r>
        <w:rPr>
          <w:rFonts w:ascii="Consolas" w:hAnsi="Consolas"/>
          <w:b w:val="0"/>
          <w:color w:val="253344"/>
          <w:sz w:val="15"/>
        </w:rPr>
        <w:t>import { Product, productImage } from "@/lib/api";</w:t>
      </w:r>
    </w:p>
    <w:p>
      <w:pPr>
        <w:pStyle w:val="NEXORACode"/>
        <w:keepLines/>
      </w:pPr>
      <w:r>
        <w:rPr>
          <w:rFonts w:ascii="Consolas" w:hAnsi="Consolas"/>
          <w:b w:val="0"/>
          <w:color w:val="253344"/>
          <w:sz w:val="15"/>
        </w:rPr>
        <w:t>import { festivalPrice, formatMoney, productDisplayName } from "@/lib/catalog";</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Hero({ product }: { product: Product | null })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&lt;section className="mx-auto max-w-[1440px] px-4 pb-10 pt-8 sm:px-6 sm:pt-10 lg:px-10 lg:pt-12"&gt;</w:t>
      </w:r>
    </w:p>
    <w:p>
      <w:pPr>
        <w:pStyle w:val="NEXORACode"/>
        <w:keepLines/>
      </w:pPr>
      <w:r>
        <w:rPr>
          <w:rFonts w:ascii="Consolas" w:hAnsi="Consolas"/>
          <w:b w:val="0"/>
          <w:color w:val="253344"/>
          <w:sz w:val="15"/>
        </w:rPr>
        <w:t xml:space="preserve">      &lt;p className="mb-4 rounded-xl border border-[#3b82f6]/25 bg-[#101722] px-4 py-3 text-xs text-[#c3ccda]"&gt;</w:t>
      </w:r>
    </w:p>
    <w:p>
      <w:pPr>
        <w:pStyle w:val="NEXORACode"/>
        <w:keepLines/>
      </w:pPr>
      <w:r>
        <w:rPr>
          <w:rFonts w:ascii="Consolas" w:hAnsi="Consolas"/>
          <w:b w:val="0"/>
          <w:color w:val="253344"/>
          <w:sz w:val="15"/>
        </w:rPr>
        <w:t xml:space="preserve">        &lt;span className="font-semibold text-accent"&gt;The Great Indian Festival&lt;/span&gt;</w:t>
      </w:r>
    </w:p>
    <w:p>
      <w:pPr>
        <w:pStyle w:val="NEXORACode"/>
        <w:keepLines/>
      </w:pPr>
      <w:r>
        <w:rPr>
          <w:rFonts w:ascii="Consolas" w:hAnsi="Consolas"/>
          <w:b w:val="0"/>
          <w:color w:val="253344"/>
          <w:sz w:val="15"/>
        </w:rPr>
        <w:t xml:space="preserve">        &lt;span className="mx-2 text-[#536174]"&gt;·&lt;/span&gt;</w:t>
      </w:r>
    </w:p>
    <w:p>
      <w:pPr>
        <w:pStyle w:val="NEXORACode"/>
        <w:keepLines/>
      </w:pPr>
      <w:r>
        <w:rPr>
          <w:rFonts w:ascii="Consolas" w:hAnsi="Consolas"/>
          <w:b w:val="0"/>
          <w:color w:val="253344"/>
          <w:sz w:val="15"/>
        </w:rPr>
        <w:t xml:space="preserve">        20% off every product, applied automatically at checkout</w:t>
      </w:r>
    </w:p>
    <w:p>
      <w:pPr>
        <w:pStyle w:val="NEXORACode"/>
        <w:keepLines/>
      </w:pPr>
      <w:r>
        <w:rPr>
          <w:rFonts w:ascii="Consolas" w:hAnsi="Consolas"/>
          <w:b w:val="0"/>
          <w:color w:val="253344"/>
          <w:sz w:val="15"/>
        </w:rPr>
        <w:t xml:space="preserve">      &lt;/p&gt;</w:t>
      </w:r>
    </w:p>
    <w:p>
      <w:pPr>
        <w:pStyle w:val="NEXORACode"/>
        <w:keepLines/>
      </w:pPr>
      <w:r>
        <w:rPr>
          <w:rFonts w:ascii="Consolas" w:hAnsi="Consolas"/>
          <w:b w:val="0"/>
          <w:color w:val="253344"/>
          <w:sz w:val="15"/>
        </w:rPr>
        <w:t xml:space="preserve">      &lt;div className="grid overflow-hidden rounded-2xl border border-[#263449] bg-[#101722] md:min-h-[420px] md:grid-cols-[1fr_.9fr]"&gt;</w:t>
      </w:r>
    </w:p>
    <w:p>
      <w:pPr>
        <w:pStyle w:val="NEXORACode"/>
        <w:keepLines/>
      </w:pPr>
      <w:r>
        <w:rPr>
          <w:rFonts w:ascii="Consolas" w:hAnsi="Consolas"/>
          <w:b w:val="0"/>
          <w:color w:val="253344"/>
          <w:sz w:val="15"/>
        </w:rPr>
        <w:t xml:space="preserve">        &lt;div className="flex flex-col justify-center px-6 py-10 sm:px-10 lg:px-14"&gt;</w:t>
      </w:r>
    </w:p>
    <w:p>
      <w:pPr>
        <w:pStyle w:val="NEXORACode"/>
        <w:keepLines/>
      </w:pPr>
      <w:r>
        <w:rPr>
          <w:rFonts w:ascii="Consolas" w:hAnsi="Consolas"/>
          <w:b w:val="0"/>
          <w:color w:val="253344"/>
          <w:sz w:val="15"/>
        </w:rPr>
        <w:t xml:space="preserve">          &lt;div className="mb-5 flex w-fit items-center gap-2 rounded-full border border-[#283444] bg-[#151c26] px-3 py-1.5 text-xs font-medium text-[#9aa8ba]"&gt;</w:t>
      </w:r>
    </w:p>
    <w:p>
      <w:pPr>
        <w:pStyle w:val="NEXORACode"/>
        <w:keepLines/>
      </w:pPr>
      <w:r>
        <w:rPr>
          <w:rFonts w:ascii="Consolas" w:hAnsi="Consolas"/>
          <w:b w:val="0"/>
          <w:color w:val="253344"/>
          <w:sz w:val="15"/>
        </w:rPr>
        <w:t xml:space="preserve">            &lt;Cpu size={14} className="text-accent" /&gt; NEXORA TECHNOLOGY MARKETPLACE</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&lt;h1 className="font-display max-w-[13ch] text-4xl font-bold leading-[1.08] tracking-[-.045em] sm:text-5xl lg:text-6xl"&gt;</w:t>
      </w:r>
    </w:p>
    <w:p>
      <w:pPr>
        <w:pStyle w:val="NEXORACode"/>
        <w:keepLines/>
      </w:pPr>
      <w:r>
        <w:rPr>
          <w:rFonts w:ascii="Consolas" w:hAnsi="Consolas"/>
          <w:b w:val="0"/>
          <w:color w:val="253344"/>
          <w:sz w:val="15"/>
        </w:rPr>
        <w:t xml:space="preserve">            Technology that moves you forward.</w:t>
      </w:r>
    </w:p>
    <w:p>
      <w:pPr>
        <w:pStyle w:val="NEXORACode"/>
        <w:keepLines/>
      </w:pPr>
      <w:r>
        <w:rPr>
          <w:rFonts w:ascii="Consolas" w:hAnsi="Consolas"/>
          <w:b w:val="0"/>
          <w:color w:val="253344"/>
          <w:sz w:val="15"/>
        </w:rPr>
        <w:t xml:space="preserve">          &lt;/h1&gt;</w:t>
      </w:r>
    </w:p>
    <w:p>
      <w:pPr>
        <w:pStyle w:val="NEXORACode"/>
        <w:keepLines/>
      </w:pPr>
      <w:r>
        <w:rPr>
          <w:rFonts w:ascii="Consolas" w:hAnsi="Consolas"/>
          <w:b w:val="0"/>
          <w:color w:val="253344"/>
          <w:sz w:val="15"/>
        </w:rPr>
        <w:t xml:space="preserve">          &lt;p className="mt-5 max-w-lg text-sm leading-6 text-[#9aa8ba] sm:text-base"&gt;</w:t>
      </w:r>
    </w:p>
    <w:p>
      <w:pPr>
        <w:pStyle w:val="NEXORACode"/>
        <w:keepLines/>
      </w:pPr>
      <w:r>
        <w:rPr>
          <w:rFonts w:ascii="Consolas" w:hAnsi="Consolas"/>
          <w:b w:val="0"/>
          <w:color w:val="253344"/>
          <w:sz w:val="15"/>
        </w:rPr>
        <w:t xml:space="preserve">            Shop thoughtfully selected electronics, accessories, and everyday essentials in one place.</w:t>
      </w:r>
    </w:p>
    <w:p>
      <w:pPr>
        <w:pStyle w:val="NEXORACode"/>
        <w:keepLines/>
      </w:pPr>
      <w:r>
        <w:rPr>
          <w:rFonts w:ascii="Consolas" w:hAnsi="Consolas"/>
          <w:b w:val="0"/>
          <w:color w:val="253344"/>
          <w:sz w:val="15"/>
        </w:rPr>
        <w:t xml:space="preserve">          &lt;/p&gt;</w:t>
      </w:r>
    </w:p>
    <w:p>
      <w:pPr>
        <w:pStyle w:val="NEXORACode"/>
        <w:keepLines/>
      </w:pPr>
      <w:r>
        <w:rPr>
          <w:rFonts w:ascii="Consolas" w:hAnsi="Consolas"/>
          <w:b w:val="0"/>
          <w:color w:val="253344"/>
          <w:sz w:val="15"/>
        </w:rPr>
        <w:t xml:space="preserve">          &lt;div className="mt-7 flex flex-wrap gap-3"&gt;</w:t>
      </w:r>
    </w:p>
    <w:p>
      <w:pPr>
        <w:pStyle w:val="NEXORACode"/>
        <w:keepLines/>
      </w:pPr>
      <w:r>
        <w:rPr>
          <w:rFonts w:ascii="Consolas" w:hAnsi="Consolas"/>
          <w:b w:val="0"/>
          <w:color w:val="253344"/>
          <w:sz w:val="15"/>
        </w:rPr>
        <w:t xml:space="preserve">            &lt;Link className="button-primary" href="/shop"&gt;Shop now &lt;ArrowRight size={16} /&gt;&lt;/Link&gt;</w:t>
      </w:r>
    </w:p>
    <w:p>
      <w:pPr>
        <w:pStyle w:val="NEXORACode"/>
        <w:keepLines/>
      </w:pPr>
      <w:r>
        <w:rPr>
          <w:rFonts w:ascii="Consolas" w:hAnsi="Consolas"/>
          <w:b w:val="0"/>
          <w:color w:val="253344"/>
          <w:sz w:val="15"/>
        </w:rPr>
        <w:t xml:space="preserve">            &lt;Link className="button-secondary" href="/#categories"&gt;Browse categories&lt;/Link&gt;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 className="relative min-h-[260px] border-t border-[#263449] bg-[#141d2b] md:min-h-full md:border-l md:border-t-0"&gt;</w:t>
      </w:r>
    </w:p>
    <w:p>
      <w:pPr>
        <w:pStyle w:val="NEXORACode"/>
        <w:keepLines/>
      </w:pPr>
      <w:r>
        <w:rPr>
          <w:rFonts w:ascii="Consolas" w:hAnsi="Consolas"/>
          <w:b w:val="0"/>
          <w:color w:val="253344"/>
          <w:sz w:val="15"/>
        </w:rPr>
        <w:t xml:space="preserve">          &lt;img</w:t>
      </w:r>
    </w:p>
    <w:p>
      <w:pPr>
        <w:pStyle w:val="NEXORACode"/>
        <w:keepLines/>
      </w:pPr>
      <w:r>
        <w:rPr>
          <w:rFonts w:ascii="Consolas" w:hAnsi="Consolas"/>
          <w:b w:val="0"/>
          <w:color w:val="253344"/>
          <w:sz w:val="15"/>
        </w:rPr>
        <w:t xml:space="preserve">            src={product ? productImage(product) : "https://images.unsplash.com/photo-1498049794561-7780e7231661?auto=format&amp;fit=crop&amp;w=1200&amp;q=85"}</w:t>
      </w:r>
    </w:p>
    <w:p>
      <w:pPr>
        <w:pStyle w:val="NEXORACode"/>
        <w:keepLines/>
      </w:pPr>
      <w:r>
        <w:rPr>
          <w:rFonts w:ascii="Consolas" w:hAnsi="Consolas"/>
          <w:b w:val="0"/>
          <w:color w:val="253344"/>
          <w:sz w:val="15"/>
        </w:rPr>
        <w:t xml:space="preserve">            alt={product?.name ?? "Electronics and technology products"}</w:t>
      </w:r>
    </w:p>
    <w:p>
      <w:pPr>
        <w:pStyle w:val="NEXORACode"/>
        <w:keepLines/>
      </w:pPr>
      <w:r>
        <w:rPr>
          <w:rFonts w:ascii="Consolas" w:hAnsi="Consolas"/>
          <w:b w:val="0"/>
          <w:color w:val="253344"/>
          <w:sz w:val="15"/>
        </w:rPr>
        <w:t xml:space="preserve">            className="absolute inset-0 h-full w-full object-cover"</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&lt;div className="absolute inset-0 bg-gradient-to-t from-[#0b0f14]/90 via-[#0b0f14]/10 to-transparent" /&gt;</w:t>
      </w:r>
    </w:p>
    <w:p>
      <w:pPr>
        <w:pStyle w:val="NEXORACode"/>
        <w:keepLines/>
      </w:pPr>
      <w:r>
        <w:rPr>
          <w:rFonts w:ascii="Consolas" w:hAnsi="Consolas"/>
          <w:b w:val="0"/>
          <w:color w:val="253344"/>
          <w:sz w:val="15"/>
        </w:rPr>
        <w:t xml:space="preserve">          {product &amp;&amp; (</w:t>
      </w:r>
    </w:p>
    <w:p>
      <w:pPr>
        <w:pStyle w:val="NEXORACode"/>
        <w:keepLines/>
      </w:pPr>
      <w:r>
        <w:rPr>
          <w:rFonts w:ascii="Consolas" w:hAnsi="Consolas"/>
          <w:b w:val="0"/>
          <w:color w:val="253344"/>
          <w:sz w:val="15"/>
        </w:rPr>
        <w:t xml:space="preserve">            &lt;Link href={`/products/${product.pid}`} className="absolute inset-x-4 bottom-4 flex items-end justify-between gap-4 rounded-xl border border-white/10 bg-[#0b0f14]/85 p-4 sm:inset-x-6 sm:bottom-6"&gt;</w:t>
      </w:r>
    </w:p>
    <w:p>
      <w:pPr>
        <w:pStyle w:val="NEXORACode"/>
        <w:keepLines/>
      </w:pPr>
      <w:r>
        <w:rPr>
          <w:rFonts w:ascii="Consolas" w:hAnsi="Consolas"/>
          <w:b w:val="0"/>
          <w:color w:val="253344"/>
          <w:sz w:val="15"/>
        </w:rPr>
        <w:t xml:space="preserve">              &lt;span className="min-w-0"&gt;</w:t>
      </w:r>
    </w:p>
    <w:p>
      <w:pPr>
        <w:pStyle w:val="NEXORACode"/>
        <w:keepLines/>
      </w:pPr>
      <w:r>
        <w:rPr>
          <w:rFonts w:ascii="Consolas" w:hAnsi="Consolas"/>
          <w:b w:val="0"/>
          <w:color w:val="253344"/>
          <w:sz w:val="15"/>
        </w:rPr>
        <w:t xml:space="preserve">                &lt;span className="block text-[10px] font-semibold uppercase tracking-wider text-[#9aa8ba]"&gt;Featured product&lt;/span&gt;</w:t>
      </w:r>
    </w:p>
    <w:p>
      <w:pPr>
        <w:pStyle w:val="NEXORACode"/>
        <w:keepLines/>
      </w:pPr>
      <w:r>
        <w:rPr>
          <w:rFonts w:ascii="Consolas" w:hAnsi="Consolas"/>
          <w:b w:val="0"/>
          <w:color w:val="253344"/>
          <w:sz w:val="15"/>
        </w:rPr>
        <w:t xml:space="preserve">                &lt;span className="mt-1 block truncate font-semibold text-white"&gt;{productDisplayName(product)}&lt;/span&gt;</w:t>
      </w:r>
    </w:p>
    <w:p>
      <w:pPr>
        <w:pStyle w:val="NEXORACode"/>
        <w:keepLines/>
      </w:pPr>
      <w:r>
        <w:rPr>
          <w:rFonts w:ascii="Consolas" w:hAnsi="Consolas"/>
          <w:b w:val="0"/>
          <w:color w:val="253344"/>
          <w:sz w:val="15"/>
        </w:rPr>
        <w:t xml:space="preserve">              &lt;/span&gt;</w:t>
      </w:r>
    </w:p>
    <w:p>
      <w:pPr>
        <w:pStyle w:val="NEXORACode"/>
        <w:keepLines/>
      </w:pPr>
      <w:r>
        <w:rPr>
          <w:rFonts w:ascii="Consolas" w:hAnsi="Consolas"/>
          <w:b w:val="0"/>
          <w:color w:val="253344"/>
          <w:sz w:val="15"/>
        </w:rPr>
        <w:t xml:space="preserve">              &lt;span className="shrink-0 text-right"&gt;</w:t>
      </w:r>
    </w:p>
    <w:p>
      <w:pPr>
        <w:pStyle w:val="NEXORACode"/>
        <w:keepLines/>
      </w:pPr>
      <w:r>
        <w:rPr>
          <w:rFonts w:ascii="Consolas" w:hAnsi="Consolas"/>
          <w:b w:val="0"/>
          <w:color w:val="253344"/>
          <w:sz w:val="15"/>
        </w:rPr>
        <w:t xml:space="preserve">                &lt;span className="block font-display text-lg font-bold text-white"&gt;{formatMoney(festivalPrice(product))}&lt;/span&gt;</w:t>
      </w:r>
    </w:p>
    <w:p>
      <w:pPr>
        <w:pStyle w:val="NEXORACode"/>
        <w:keepLines/>
      </w:pPr>
      <w:r>
        <w:rPr>
          <w:rFonts w:ascii="Consolas" w:hAnsi="Consolas"/>
          <w:b w:val="0"/>
          <w:color w:val="253344"/>
          <w:sz w:val="15"/>
        </w:rPr>
        <w:t xml:space="preserve">                &lt;span className="block text-[10px] text-[#9aa8ba] line-through"&gt;{formatMoney(product.price)}&lt;/span&gt;</w:t>
      </w:r>
    </w:p>
    <w:p>
      <w:pPr>
        <w:pStyle w:val="NEXORACode"/>
        <w:keepLines/>
      </w:pPr>
      <w:r>
        <w:rPr>
          <w:rFonts w:ascii="Consolas" w:hAnsi="Consolas"/>
          <w:b w:val="0"/>
          <w:color w:val="253344"/>
          <w:sz w:val="15"/>
        </w:rPr>
        <w:t xml:space="preserve">              &lt;/span&gt;</w:t>
      </w:r>
    </w:p>
    <w:p>
      <w:pPr>
        <w:pStyle w:val="NEXORACode"/>
        <w:keepLines/>
      </w:pPr>
      <w:r>
        <w:rPr>
          <w:rFonts w:ascii="Consolas" w:hAnsi="Consolas"/>
          <w:b w:val="0"/>
          <w:color w:val="253344"/>
          <w:sz w:val="15"/>
        </w:rPr>
        <w:t xml:space="preserve">            &lt;/Link&gt;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&lt;/section&gt;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frontend/components/layout/Navbar.tsx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import { Heart, Menu, Search, ShoppingBag, UserRound, X } from "lucide-react";</w:t>
      </w:r>
    </w:p>
    <w:p>
      <w:pPr>
        <w:pStyle w:val="NEXORACode"/>
        <w:keepLines/>
      </w:pPr>
      <w:r>
        <w:rPr>
          <w:rFonts w:ascii="Consolas" w:hAnsi="Consolas"/>
          <w:b w:val="0"/>
          <w:color w:val="253344"/>
          <w:sz w:val="15"/>
        </w:rPr>
        <w:t>import Link from "next/link";</w:t>
      </w:r>
    </w:p>
    <w:p>
      <w:pPr>
        <w:pStyle w:val="NEXORACode"/>
        <w:keepLines/>
      </w:pPr>
      <w:r>
        <w:rPr>
          <w:rFonts w:ascii="Consolas" w:hAnsi="Consolas"/>
          <w:b w:val="0"/>
          <w:color w:val="253344"/>
          <w:sz w:val="15"/>
        </w:rPr>
        <w:t>import { usePathname } from "next/navigation";</w:t>
      </w:r>
    </w:p>
    <w:p>
      <w:pPr>
        <w:pStyle w:val="NEXORACode"/>
        <w:keepLines/>
      </w:pPr>
      <w:r>
        <w:rPr>
          <w:rFonts w:ascii="Consolas" w:hAnsi="Consolas"/>
          <w:b w:val="0"/>
          <w:color w:val="253344"/>
          <w:sz w:val="15"/>
        </w:rPr>
        <w:t>import { FormEvent, useEffect, useState } from "react";</w:t>
      </w:r>
    </w:p>
    <w:p>
      <w:pPr>
        <w:pStyle w:val="NEXORACode"/>
        <w:keepLines/>
      </w:pPr>
      <w:r>
        <w:rPr>
          <w:rFonts w:ascii="Consolas" w:hAnsi="Consolas"/>
          <w:b w:val="0"/>
          <w:color w:val="253344"/>
          <w:sz w:val="15"/>
        </w:rPr>
        <w:t>import { getCart, getToken, getWishlist, notify, syncCartFromServer } from "@/lib/api";</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const links = [</w:t>
      </w:r>
    </w:p>
    <w:p>
      <w:pPr>
        <w:pStyle w:val="NEXORACode"/>
        <w:keepLines/>
      </w:pPr>
      <w:r>
        <w:rPr>
          <w:rFonts w:ascii="Consolas" w:hAnsi="Consolas"/>
          <w:b w:val="0"/>
          <w:color w:val="253344"/>
          <w:sz w:val="15"/>
        </w:rPr>
        <w:t xml:space="preserve">  { href: "/", label: "Home" },</w:t>
      </w:r>
    </w:p>
    <w:p>
      <w:pPr>
        <w:pStyle w:val="NEXORACode"/>
        <w:keepLines/>
      </w:pPr>
      <w:r>
        <w:rPr>
          <w:rFonts w:ascii="Consolas" w:hAnsi="Consolas"/>
          <w:b w:val="0"/>
          <w:color w:val="253344"/>
          <w:sz w:val="15"/>
        </w:rPr>
        <w:t xml:space="preserve">  { href: "/shop", label: "Shop" },</w:t>
      </w:r>
    </w:p>
    <w:p>
      <w:pPr>
        <w:pStyle w:val="NEXORACode"/>
        <w:keepLines/>
      </w:pPr>
      <w:r>
        <w:rPr>
          <w:rFonts w:ascii="Consolas" w:hAnsi="Consolas"/>
          <w:b w:val="0"/>
          <w:color w:val="253344"/>
          <w:sz w:val="15"/>
        </w:rPr>
        <w:t xml:space="preserve">  { href: "/#categories", label: "Categories" },</w:t>
      </w:r>
    </w:p>
    <w:p>
      <w:pPr>
        <w:pStyle w:val="NEXORACode"/>
        <w:keepLines/>
      </w:pPr>
      <w:r>
        <w:rPr>
          <w:rFonts w:ascii="Consolas" w:hAnsi="Consolas"/>
          <w:b w:val="0"/>
          <w:color w:val="253344"/>
          <w:sz w:val="15"/>
        </w:rPr>
        <w:t xml:space="preserve">  { href: "/#deals", label: "Deals" },</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Navbar({ onSearch, onCart }: { onSearch: (query?: string) =&gt; void; onCart: () =&gt; void }) {</w:t>
      </w:r>
    </w:p>
    <w:p>
      <w:pPr>
        <w:pStyle w:val="NEXORACode"/>
        <w:keepLines/>
      </w:pPr>
      <w:r>
        <w:rPr>
          <w:rFonts w:ascii="Consolas" w:hAnsi="Consolas"/>
          <w:b w:val="0"/>
          <w:color w:val="253344"/>
          <w:sz w:val="15"/>
        </w:rPr>
        <w:t xml:space="preserve">  const pathname = usePathname();</w:t>
      </w:r>
    </w:p>
    <w:p>
      <w:pPr>
        <w:pStyle w:val="NEXORACode"/>
        <w:keepLines/>
      </w:pPr>
      <w:r>
        <w:rPr>
          <w:rFonts w:ascii="Consolas" w:hAnsi="Consolas"/>
          <w:b w:val="0"/>
          <w:color w:val="253344"/>
          <w:sz w:val="15"/>
        </w:rPr>
        <w:t xml:space="preserve">  const [menuOpen, setMenuOpen] = useState(false);</w:t>
      </w:r>
    </w:p>
    <w:p>
      <w:pPr>
        <w:pStyle w:val="NEXORACode"/>
        <w:keepLines/>
      </w:pPr>
      <w:r>
        <w:rPr>
          <w:rFonts w:ascii="Consolas" w:hAnsi="Consolas"/>
          <w:b w:val="0"/>
          <w:color w:val="253344"/>
          <w:sz w:val="15"/>
        </w:rPr>
        <w:t xml:space="preserve">  const [cartCount, setCartCount] = useState(0);</w:t>
      </w:r>
    </w:p>
    <w:p>
      <w:pPr>
        <w:pStyle w:val="NEXORACode"/>
        <w:keepLines/>
      </w:pPr>
      <w:r>
        <w:rPr>
          <w:rFonts w:ascii="Consolas" w:hAnsi="Consolas"/>
          <w:b w:val="0"/>
          <w:color w:val="253344"/>
          <w:sz w:val="15"/>
        </w:rPr>
        <w:t xml:space="preserve">  const [wishlistCount, setWishlistCount] = useState(0);</w:t>
      </w:r>
    </w:p>
    <w:p>
      <w:pPr>
        <w:pStyle w:val="NEXORACode"/>
        <w:keepLines/>
      </w:pPr>
      <w:r>
        <w:rPr>
          <w:rFonts w:ascii="Consolas" w:hAnsi="Consolas"/>
          <w:b w:val="0"/>
          <w:color w:val="253344"/>
          <w:sz w:val="15"/>
        </w:rPr>
        <w:t xml:space="preserve">  const [query, setQuery] = useState("");</w:t>
      </w:r>
    </w:p>
    <w:p>
      <w:pPr>
        <w:pStyle w:val="NEXORACode"/>
        <w:keepLines/>
      </w:pPr>
      <w:r>
        <w:rPr>
          <w:rFonts w:ascii="Consolas" w:hAnsi="Consolas"/>
          <w:b w:val="0"/>
          <w:color w:val="253344"/>
          <w:sz w:val="15"/>
        </w:rPr>
        <w:t xml:space="preserve">  const [authenticated, setAuthenticated] = useState(false);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const refresh = () =&gt; {</w:t>
      </w:r>
    </w:p>
    <w:p>
      <w:pPr>
        <w:pStyle w:val="NEXORACode"/>
        <w:keepLines/>
      </w:pPr>
      <w:r>
        <w:rPr>
          <w:rFonts w:ascii="Consolas" w:hAnsi="Consolas"/>
          <w:b w:val="0"/>
          <w:color w:val="253344"/>
          <w:sz w:val="15"/>
        </w:rPr>
        <w:t xml:space="preserve">      setCartCount(getCart().reduce((sum, line) =&gt; sum + line.quantity, 0));</w:t>
      </w:r>
    </w:p>
    <w:p>
      <w:pPr>
        <w:pStyle w:val="NEXORACode"/>
        <w:keepLines/>
      </w:pPr>
      <w:r>
        <w:rPr>
          <w:rFonts w:ascii="Consolas" w:hAnsi="Consolas"/>
          <w:b w:val="0"/>
          <w:color w:val="253344"/>
          <w:sz w:val="15"/>
        </w:rPr>
        <w:t xml:space="preserve">      setWishlistCount(getWishlist().length);</w:t>
      </w:r>
    </w:p>
    <w:p>
      <w:pPr>
        <w:pStyle w:val="NEXORACode"/>
        <w:keepLines/>
      </w:pPr>
      <w:r>
        <w:rPr>
          <w:rFonts w:ascii="Consolas" w:hAnsi="Consolas"/>
          <w:b w:val="0"/>
          <w:color w:val="253344"/>
          <w:sz w:val="15"/>
        </w:rPr>
        <w:t xml:space="preserve">      setAuthenticated(Boolean(getToken()));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refresh();</w:t>
      </w:r>
    </w:p>
    <w:p>
      <w:pPr>
        <w:pStyle w:val="NEXORACode"/>
        <w:keepLines/>
      </w:pPr>
      <w:r>
        <w:rPr>
          <w:rFonts w:ascii="Consolas" w:hAnsi="Consolas"/>
          <w:b w:val="0"/>
          <w:color w:val="253344"/>
          <w:sz w:val="15"/>
        </w:rPr>
        <w:t xml:space="preserve">    if (getToken()) {</w:t>
      </w:r>
    </w:p>
    <w:p>
      <w:pPr>
        <w:pStyle w:val="NEXORACode"/>
        <w:keepLines/>
      </w:pPr>
      <w:r>
        <w:rPr>
          <w:rFonts w:ascii="Consolas" w:hAnsi="Consolas"/>
          <w:b w:val="0"/>
          <w:color w:val="253344"/>
          <w:sz w:val="15"/>
        </w:rPr>
        <w:t xml:space="preserve">      void syncCartFromServer().then((cart) =&gt; setCartCount(cart.reduce((sum, line) =&gt; sum + line.quantity, 0))).catch((error: unknown) =&gt; {</w:t>
      </w:r>
    </w:p>
    <w:p>
      <w:pPr>
        <w:pStyle w:val="NEXORACode"/>
        <w:keepLines/>
      </w:pPr>
      <w:r>
        <w:rPr>
          <w:rFonts w:ascii="Consolas" w:hAnsi="Consolas"/>
          <w:b w:val="0"/>
          <w:color w:val="253344"/>
          <w:sz w:val="15"/>
        </w:rPr>
        <w:t xml:space="preserve">        notify(error instanceof Error ? error.message : "Cart could not be loaded.", "info");</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window.addEventListener("storage", refresh);</w:t>
      </w:r>
    </w:p>
    <w:p>
      <w:pPr>
        <w:pStyle w:val="NEXORACode"/>
        <w:keepLines/>
      </w:pPr>
      <w:r>
        <w:rPr>
          <w:rFonts w:ascii="Consolas" w:hAnsi="Consolas"/>
          <w:b w:val="0"/>
          <w:color w:val="253344"/>
          <w:sz w:val="15"/>
        </w:rPr>
        <w:t xml:space="preserve">    window.addEventListener("nexora-cart-change", refresh);</w:t>
      </w:r>
    </w:p>
    <w:p>
      <w:pPr>
        <w:pStyle w:val="NEXORACode"/>
        <w:keepLines/>
      </w:pPr>
      <w:r>
        <w:rPr>
          <w:rFonts w:ascii="Consolas" w:hAnsi="Consolas"/>
          <w:b w:val="0"/>
          <w:color w:val="253344"/>
          <w:sz w:val="15"/>
        </w:rPr>
        <w:t xml:space="preserve">    window.addEventListener("nexora-wishlist-change", refresh);</w:t>
      </w:r>
    </w:p>
    <w:p>
      <w:pPr>
        <w:pStyle w:val="NEXORACode"/>
        <w:keepLines/>
      </w:pPr>
      <w:r>
        <w:rPr>
          <w:rFonts w:ascii="Consolas" w:hAnsi="Consolas"/>
          <w:b w:val="0"/>
          <w:color w:val="253344"/>
          <w:sz w:val="15"/>
        </w:rPr>
        <w:t xml:space="preserve">    window.addEventListener("nexora-auth-change", refresh);</w:t>
      </w:r>
    </w:p>
    <w:p>
      <w:pPr>
        <w:pStyle w:val="NEXORACode"/>
        <w:keepLines/>
      </w:pPr>
      <w:r>
        <w:rPr>
          <w:rFonts w:ascii="Consolas" w:hAnsi="Consolas"/>
          <w:b w:val="0"/>
          <w:color w:val="253344"/>
          <w:sz w:val="15"/>
        </w:rPr>
        <w:t xml:space="preserve">    return () =&gt; {</w:t>
      </w:r>
    </w:p>
    <w:p>
      <w:pPr>
        <w:pStyle w:val="NEXORACode"/>
        <w:keepLines/>
      </w:pPr>
      <w:r>
        <w:rPr>
          <w:rFonts w:ascii="Consolas" w:hAnsi="Consolas"/>
          <w:b w:val="0"/>
          <w:color w:val="253344"/>
          <w:sz w:val="15"/>
        </w:rPr>
        <w:t xml:space="preserve">      window.removeEventListener("storage", refresh);</w:t>
      </w:r>
    </w:p>
    <w:p>
      <w:pPr>
        <w:pStyle w:val="NEXORACode"/>
        <w:keepLines/>
      </w:pPr>
      <w:r>
        <w:rPr>
          <w:rFonts w:ascii="Consolas" w:hAnsi="Consolas"/>
          <w:b w:val="0"/>
          <w:color w:val="253344"/>
          <w:sz w:val="15"/>
        </w:rPr>
        <w:t xml:space="preserve">      window.removeEventListener("nexora-cart-change", refresh);</w:t>
      </w:r>
    </w:p>
    <w:p>
      <w:pPr>
        <w:pStyle w:val="NEXORACode"/>
        <w:keepLines/>
      </w:pPr>
      <w:r>
        <w:rPr>
          <w:rFonts w:ascii="Consolas" w:hAnsi="Consolas"/>
          <w:b w:val="0"/>
          <w:color w:val="253344"/>
          <w:sz w:val="15"/>
        </w:rPr>
        <w:t xml:space="preserve">      window.removeEventListener("nexora-wishlist-change", refresh);</w:t>
      </w:r>
    </w:p>
    <w:p>
      <w:pPr>
        <w:pStyle w:val="NEXORACode"/>
        <w:keepLines/>
      </w:pPr>
      <w:r>
        <w:rPr>
          <w:rFonts w:ascii="Consolas" w:hAnsi="Consolas"/>
          <w:b w:val="0"/>
          <w:color w:val="253344"/>
          <w:sz w:val="15"/>
        </w:rPr>
        <w:t xml:space="preserve">      window.removeEventListener("nexora-auth-change", refresh);</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submitSearch = (event: FormEvent&lt;HTMLFormElement&gt;) =&gt; {</w:t>
      </w:r>
    </w:p>
    <w:p>
      <w:pPr>
        <w:pStyle w:val="NEXORACode"/>
        <w:keepLines/>
      </w:pPr>
      <w:r>
        <w:rPr>
          <w:rFonts w:ascii="Consolas" w:hAnsi="Consolas"/>
          <w:b w:val="0"/>
          <w:color w:val="253344"/>
          <w:sz w:val="15"/>
        </w:rPr>
        <w:t xml:space="preserve">    event.preventDefault();</w:t>
      </w:r>
    </w:p>
    <w:p>
      <w:pPr>
        <w:pStyle w:val="NEXORACode"/>
        <w:keepLines/>
      </w:pPr>
      <w:r>
        <w:rPr>
          <w:rFonts w:ascii="Consolas" w:hAnsi="Consolas"/>
          <w:b w:val="0"/>
          <w:color w:val="253344"/>
          <w:sz w:val="15"/>
        </w:rPr>
        <w:t xml:space="preserve">    onSearch(query.trim());</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&lt;header className="sticky top-0 z-50 border-b border-[#263449] bg-[#101722]"&gt;</w:t>
      </w:r>
    </w:p>
    <w:p>
      <w:pPr>
        <w:pStyle w:val="NEXORACode"/>
        <w:keepLines/>
      </w:pPr>
      <w:r>
        <w:rPr>
          <w:rFonts w:ascii="Consolas" w:hAnsi="Consolas"/>
          <w:b w:val="0"/>
          <w:color w:val="253344"/>
          <w:sz w:val="15"/>
        </w:rPr>
        <w:t xml:space="preserve">      &lt;div className="mx-auto flex min-h-[72px] max-w-[1440px] items-center gap-4 px-4 sm:px-6 lg:gap-8 lg:px-10"&gt;</w:t>
      </w:r>
    </w:p>
    <w:p>
      <w:pPr>
        <w:pStyle w:val="NEXORACode"/>
        <w:keepLines/>
      </w:pPr>
      <w:r>
        <w:rPr>
          <w:rFonts w:ascii="Consolas" w:hAnsi="Consolas"/>
          <w:b w:val="0"/>
          <w:color w:val="253344"/>
          <w:sz w:val="15"/>
        </w:rPr>
        <w:t xml:space="preserve">        &lt;Link href="/" aria-label="NEXORA home" className="font-display flex shrink-0 items-center gap-2.5 text-lg font-bold tracking-[.11em]"&gt;</w:t>
      </w:r>
    </w:p>
    <w:p>
      <w:pPr>
        <w:pStyle w:val="NEXORACode"/>
        <w:keepLines/>
      </w:pPr>
      <w:r>
        <w:rPr>
          <w:rFonts w:ascii="Consolas" w:hAnsi="Consolas"/>
          <w:b w:val="0"/>
          <w:color w:val="253344"/>
          <w:sz w:val="15"/>
        </w:rPr>
        <w:t xml:space="preserve">          &lt;span className="grid size-8 place-items-center rounded-lg bg-accent text-sm text-white"&gt;N&lt;/span&gt;</w:t>
      </w:r>
    </w:p>
    <w:p>
      <w:pPr>
        <w:pStyle w:val="NEXORACode"/>
        <w:keepLines/>
      </w:pPr>
      <w:r>
        <w:rPr>
          <w:rFonts w:ascii="Consolas" w:hAnsi="Consolas"/>
          <w:b w:val="0"/>
          <w:color w:val="253344"/>
          <w:sz w:val="15"/>
        </w:rPr>
        <w:t xml:space="preserve">          NEXORA</w:t>
      </w:r>
    </w:p>
    <w:p>
      <w:pPr>
        <w:pStyle w:val="NEXORACode"/>
        <w:keepLines/>
      </w:pPr>
      <w:r>
        <w:rPr>
          <w:rFonts w:ascii="Consolas" w:hAnsi="Consolas"/>
          <w:b w:val="0"/>
          <w:color w:val="253344"/>
          <w:sz w:val="15"/>
        </w:rPr>
        <w:t xml:space="preserve">        &lt;/Link&gt;</w:t>
      </w:r>
    </w:p>
    <w:p>
      <w:pPr>
        <w:pStyle w:val="NEXORACode"/>
        <w:keepLines/>
      </w:pPr>
      <w:r>
        <w:rPr>
          <w:rFonts w:ascii="Consolas" w:hAnsi="Consolas"/>
          <w:b w:val="0"/>
          <w:color w:val="253344"/>
          <w:sz w:val="15"/>
        </w:rPr>
        <w:t xml:space="preserve">        &lt;nav aria-label="Main navigation" className="hidden items-center gap-1 lg:flex"&gt;</w:t>
      </w:r>
    </w:p>
    <w:p>
      <w:pPr>
        <w:pStyle w:val="NEXORACode"/>
        <w:keepLines/>
      </w:pPr>
      <w:r>
        <w:rPr>
          <w:rFonts w:ascii="Consolas" w:hAnsi="Consolas"/>
          <w:b w:val="0"/>
          <w:color w:val="253344"/>
          <w:sz w:val="15"/>
        </w:rPr>
        <w:t xml:space="preserve">          {links.map((link) =&gt; {</w:t>
      </w:r>
    </w:p>
    <w:p>
      <w:pPr>
        <w:pStyle w:val="NEXORACode"/>
        <w:keepLines/>
      </w:pPr>
      <w:r>
        <w:rPr>
          <w:rFonts w:ascii="Consolas" w:hAnsi="Consolas"/>
          <w:b w:val="0"/>
          <w:color w:val="253344"/>
          <w:sz w:val="15"/>
        </w:rPr>
        <w:t xml:space="preserve">            const active = link.href === "/shop" ? pathname === "/shop" : link.href === "/" ? pathname === "/" : false;</w:t>
      </w:r>
    </w:p>
    <w:p>
      <w:pPr>
        <w:pStyle w:val="NEXORACode"/>
        <w:keepLines/>
      </w:pPr>
      <w:r>
        <w:rPr>
          <w:rFonts w:ascii="Consolas" w:hAnsi="Consolas"/>
          <w:b w:val="0"/>
          <w:color w:val="253344"/>
          <w:sz w:val="15"/>
        </w:rPr>
        <w:t xml:space="preserve">            return &lt;Link key={link.label} href={link.href} aria-current={active ? "page" : undefined} className={`nav-link rounded-lg px-3 py-2 text-sm font-medium ${active ? "is-active" : ""}`}&gt;{link.label}&lt;/Link&gt;;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&lt;/nav&gt;</w:t>
      </w:r>
    </w:p>
    <w:p>
      <w:pPr>
        <w:pStyle w:val="NEXORACode"/>
        <w:keepLines/>
      </w:pPr>
      <w:r>
        <w:rPr>
          <w:rFonts w:ascii="Consolas" w:hAnsi="Consolas"/>
          <w:b w:val="0"/>
          <w:color w:val="253344"/>
          <w:sz w:val="15"/>
        </w:rPr>
        <w:t xml:space="preserve">        &lt;form role="search" onSubmit={submitSearch} className="ml-auto hidden h-11 max-w-[440px] flex-1 items-center rounded-xl border border-[#263449] bg-[#090d14] px-3 focus-within:border-accent md:flex"&gt;</w:t>
      </w:r>
    </w:p>
    <w:p>
      <w:pPr>
        <w:pStyle w:val="NEXORACode"/>
        <w:keepLines/>
      </w:pPr>
      <w:r>
        <w:rPr>
          <w:rFonts w:ascii="Consolas" w:hAnsi="Consolas"/>
          <w:b w:val="0"/>
          <w:color w:val="253344"/>
          <w:sz w:val="15"/>
        </w:rPr>
        <w:t xml:space="preserve">          &lt;Search size={17} className="shrink-0 text-muted" /&gt;</w:t>
      </w:r>
    </w:p>
    <w:p>
      <w:pPr>
        <w:pStyle w:val="NEXORACode"/>
        <w:keepLines/>
      </w:pPr>
      <w:r>
        <w:rPr>
          <w:rFonts w:ascii="Consolas" w:hAnsi="Consolas"/>
          <w:b w:val="0"/>
          <w:color w:val="253344"/>
          <w:sz w:val="15"/>
        </w:rPr>
        <w:t xml:space="preserve">          &lt;input aria-label="Search products" value={query} onChange={(event) =&gt; setQuery(event.target.value)} placeholder="Search products" className="min-w-0 flex-1 bg-transparent px-2.5 text-sm text-white outline-none placeholder:text-muted" /&gt;</w:t>
      </w:r>
    </w:p>
    <w:p>
      <w:pPr>
        <w:pStyle w:val="NEXORACode"/>
        <w:keepLines/>
      </w:pPr>
      <w:r>
        <w:rPr>
          <w:rFonts w:ascii="Consolas" w:hAnsi="Consolas"/>
          <w:b w:val="0"/>
          <w:color w:val="253344"/>
          <w:sz w:val="15"/>
        </w:rPr>
        <w:t xml:space="preserve">          &lt;button type="submit" className="rounded-lg bg-accent px-3 py-1.5 text-xs font-semibold text-white hover:bg-[#60a5fa]"&gt;Search&lt;/button&gt;</w:t>
      </w:r>
    </w:p>
    <w:p>
      <w:pPr>
        <w:pStyle w:val="NEXORACode"/>
        <w:keepLines/>
      </w:pPr>
      <w:r>
        <w:rPr>
          <w:rFonts w:ascii="Consolas" w:hAnsi="Consolas"/>
          <w:b w:val="0"/>
          <w:color w:val="253344"/>
          <w:sz w:val="15"/>
        </w:rPr>
        <w:t xml:space="preserve">        &lt;/form&gt;</w:t>
      </w:r>
    </w:p>
    <w:p>
      <w:pPr>
        <w:pStyle w:val="NEXORACode"/>
        <w:keepLines/>
      </w:pPr>
      <w:r>
        <w:rPr>
          <w:rFonts w:ascii="Consolas" w:hAnsi="Consolas"/>
          <w:b w:val="0"/>
          <w:color w:val="253344"/>
          <w:sz w:val="15"/>
        </w:rPr>
        <w:t xml:space="preserve">        &lt;div className="flex items-center gap-0.5 sm:gap-1"&gt;</w:t>
      </w:r>
    </w:p>
    <w:p>
      <w:pPr>
        <w:pStyle w:val="NEXORACode"/>
        <w:keepLines/>
      </w:pPr>
      <w:r>
        <w:rPr>
          <w:rFonts w:ascii="Consolas" w:hAnsi="Consolas"/>
          <w:b w:val="0"/>
          <w:color w:val="253344"/>
          <w:sz w:val="15"/>
        </w:rPr>
        <w:t xml:space="preserve">          &lt;button aria-label="Search products" onClick={() =&gt; onSearch()} className="icon-button md:hidden"&gt;&lt;Search size={19} /&gt;&lt;/button&gt;</w:t>
      </w:r>
    </w:p>
    <w:p>
      <w:pPr>
        <w:pStyle w:val="NEXORACode"/>
        <w:keepLines/>
      </w:pPr>
      <w:r>
        <w:rPr>
          <w:rFonts w:ascii="Consolas" w:hAnsi="Consolas"/>
          <w:b w:val="0"/>
          <w:color w:val="253344"/>
          <w:sz w:val="15"/>
        </w:rPr>
        <w:t xml:space="preserve">          &lt;Link href="/wishlist" aria-label={`Wishlist, ${wishlistCount} saved`} className="icon-button nav-secondary-control relative"&gt;</w:t>
      </w:r>
    </w:p>
    <w:p>
      <w:pPr>
        <w:pStyle w:val="NEXORACode"/>
        <w:keepLines/>
      </w:pPr>
      <w:r>
        <w:rPr>
          <w:rFonts w:ascii="Consolas" w:hAnsi="Consolas"/>
          <w:b w:val="0"/>
          <w:color w:val="253344"/>
          <w:sz w:val="15"/>
        </w:rPr>
        <w:t xml:space="preserve">            &lt;Heart size={19} /&gt;</w:t>
      </w:r>
    </w:p>
    <w:p>
      <w:pPr>
        <w:pStyle w:val="NEXORACode"/>
        <w:keepLines/>
      </w:pPr>
      <w:r>
        <w:rPr>
          <w:rFonts w:ascii="Consolas" w:hAnsi="Consolas"/>
          <w:b w:val="0"/>
          <w:color w:val="253344"/>
          <w:sz w:val="15"/>
        </w:rPr>
        <w:t xml:space="preserve">            {wishlistCount &gt; 0 &amp;&amp; &lt;span className="absolute -right-1 -top-1 grid h-[18px] min-w-[18px] place-items-center rounded-full bg-accent px-1 text-[10px] font-bold text-white"&gt;{wishlistCount}&lt;/span&gt;}</w:t>
      </w:r>
    </w:p>
    <w:p>
      <w:pPr>
        <w:pStyle w:val="NEXORACode"/>
        <w:keepLines/>
      </w:pPr>
      <w:r>
        <w:rPr>
          <w:rFonts w:ascii="Consolas" w:hAnsi="Consolas"/>
          <w:b w:val="0"/>
          <w:color w:val="253344"/>
          <w:sz w:val="15"/>
        </w:rPr>
        <w:t xml:space="preserve">          &lt;/Link&gt;</w:t>
      </w:r>
    </w:p>
    <w:p>
      <w:pPr>
        <w:pStyle w:val="NEXORACode"/>
        <w:keepLines/>
      </w:pPr>
      <w:r>
        <w:rPr>
          <w:rFonts w:ascii="Consolas" w:hAnsi="Consolas"/>
          <w:b w:val="0"/>
          <w:color w:val="253344"/>
          <w:sz w:val="15"/>
        </w:rPr>
        <w:t xml:space="preserve">          &lt;button id="nav-cart" aria-label={`Cart, ${cartCount} items`} onClick={onCart} className="icon-button relative"&gt;</w:t>
      </w:r>
    </w:p>
    <w:p>
      <w:pPr>
        <w:pStyle w:val="NEXORACode"/>
        <w:keepLines/>
      </w:pPr>
      <w:r>
        <w:rPr>
          <w:rFonts w:ascii="Consolas" w:hAnsi="Consolas"/>
          <w:b w:val="0"/>
          <w:color w:val="253344"/>
          <w:sz w:val="15"/>
        </w:rPr>
        <w:t xml:space="preserve">            &lt;ShoppingBag size={19} /&gt;</w:t>
      </w:r>
    </w:p>
    <w:p>
      <w:pPr>
        <w:pStyle w:val="NEXORACode"/>
        <w:keepLines/>
      </w:pPr>
      <w:r>
        <w:rPr>
          <w:rFonts w:ascii="Consolas" w:hAnsi="Consolas"/>
          <w:b w:val="0"/>
          <w:color w:val="253344"/>
          <w:sz w:val="15"/>
        </w:rPr>
        <w:t xml:space="preserve">            {cartCount &gt; 0 &amp;&amp; &lt;span className="absolute -right-1 -top-1 grid h-[18px] min-w-[18px] place-items-center rounded-full bg-accent px-1 text-[10px] font-bold text-white"&gt;{cartCount}&lt;/span&gt;}</w:t>
      </w:r>
    </w:p>
    <w:p>
      <w:pPr>
        <w:pStyle w:val="NEXORACode"/>
        <w:keepLines/>
      </w:pPr>
      <w:r>
        <w:rPr>
          <w:rFonts w:ascii="Consolas" w:hAnsi="Consolas"/>
          <w:b w:val="0"/>
          <w:color w:val="253344"/>
          <w:sz w:val="15"/>
        </w:rPr>
        <w:t xml:space="preserve">          &lt;/button&gt;</w:t>
      </w:r>
    </w:p>
    <w:p>
      <w:pPr>
        <w:pStyle w:val="NEXORACode"/>
        <w:keepLines/>
      </w:pPr>
      <w:r>
        <w:rPr>
          <w:rFonts w:ascii="Consolas" w:hAnsi="Consolas"/>
          <w:b w:val="0"/>
          <w:color w:val="253344"/>
          <w:sz w:val="15"/>
        </w:rPr>
        <w:t xml:space="preserve">          &lt;Link href={authenticated ? "/account" : "/login?next=%2Faccount"} aria-label={authenticated ? "My account" : "Sign in"} className="icon-button nav-secondary-control"&gt;&lt;UserRound size={19} /&gt;&lt;/Link&gt;</w:t>
      </w:r>
    </w:p>
    <w:p>
      <w:pPr>
        <w:pStyle w:val="NEXORACode"/>
        <w:keepLines/>
      </w:pPr>
      <w:r>
        <w:rPr>
          <w:rFonts w:ascii="Consolas" w:hAnsi="Consolas"/>
          <w:b w:val="0"/>
          <w:color w:val="253344"/>
          <w:sz w:val="15"/>
        </w:rPr>
        <w:t xml:space="preserve">          &lt;button aria-label={menuOpen ? "Close menu" : "Open menu"} aria-expanded={menuOpen} onClick={() =&gt; setMenuOpen(!menuOpen)} className="icon-button lg:hidden"&gt;{menuOpen ? &lt;X size={19} /&gt; : &lt;Menu size={19} /&gt;}&lt;/button&gt;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{menuOpen &amp;&amp; (</w:t>
      </w:r>
    </w:p>
    <w:p>
      <w:pPr>
        <w:pStyle w:val="NEXORACode"/>
        <w:keepLines/>
      </w:pPr>
      <w:r>
        <w:rPr>
          <w:rFonts w:ascii="Consolas" w:hAnsi="Consolas"/>
          <w:b w:val="0"/>
          <w:color w:val="253344"/>
          <w:sz w:val="15"/>
        </w:rPr>
        <w:t xml:space="preserve">        &lt;nav aria-label="Mobile navigation" className="border-t border-[#263449] bg-[#101722] px-4 py-2 lg:hidden"&gt;</w:t>
      </w:r>
    </w:p>
    <w:p>
      <w:pPr>
        <w:pStyle w:val="NEXORACode"/>
        <w:keepLines/>
      </w:pPr>
      <w:r>
        <w:rPr>
          <w:rFonts w:ascii="Consolas" w:hAnsi="Consolas"/>
          <w:b w:val="0"/>
          <w:color w:val="253344"/>
          <w:sz w:val="15"/>
        </w:rPr>
        <w:t xml:space="preserve">          {[...links, { href: "/wishlist", label: "Wishlist" }, { href: authenticated ? "/account" : "/login?next=%2Faccount", label: authenticated ? "My account" : "Sign in" }].map((link) =&gt; (</w:t>
      </w:r>
    </w:p>
    <w:p>
      <w:pPr>
        <w:pStyle w:val="NEXORACode"/>
        <w:keepLines/>
      </w:pPr>
      <w:r>
        <w:rPr>
          <w:rFonts w:ascii="Consolas" w:hAnsi="Consolas"/>
          <w:b w:val="0"/>
          <w:color w:val="253344"/>
          <w:sz w:val="15"/>
        </w:rPr>
        <w:t xml:space="preserve">            &lt;Link key={link.label} href={link.href} onClick={() =&gt; setMenuOpen(false)} className="block border-b border-[#283444] py-3 text-sm text-[#9aa8ba] last:border-0 hover:text-white"&gt;{link.label}&lt;/Link&gt;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&lt;form role="search" onSubmit={submitSearch} className="my-3 flex h-10 items-center rounded-lg border border-[#283444] bg-[#0b0f14] px-3 md:hidden"&gt;</w:t>
      </w:r>
    </w:p>
    <w:p>
      <w:pPr>
        <w:pStyle w:val="NEXORACode"/>
        <w:keepLines/>
      </w:pPr>
      <w:r>
        <w:rPr>
          <w:rFonts w:ascii="Consolas" w:hAnsi="Consolas"/>
          <w:b w:val="0"/>
          <w:color w:val="253344"/>
          <w:sz w:val="15"/>
        </w:rPr>
        <w:t xml:space="preserve">            &lt;Search size={16} className="text-muted" /&gt;</w:t>
      </w:r>
    </w:p>
    <w:p>
      <w:pPr>
        <w:pStyle w:val="NEXORACode"/>
        <w:keepLines/>
      </w:pPr>
      <w:r>
        <w:rPr>
          <w:rFonts w:ascii="Consolas" w:hAnsi="Consolas"/>
          <w:b w:val="0"/>
          <w:color w:val="253344"/>
          <w:sz w:val="15"/>
        </w:rPr>
        <w:t xml:space="preserve">            &lt;input aria-label="Search products" value={query} onChange={(event) =&gt; setQuery(event.target.value)} placeholder="Search products" className="min-w-0 flex-1 bg-transparent px-2.5 text-sm outline-none placeholder:text-muted" /&gt;</w:t>
      </w:r>
    </w:p>
    <w:p>
      <w:pPr>
        <w:pStyle w:val="NEXORACode"/>
        <w:keepLines/>
      </w:pPr>
      <w:r>
        <w:rPr>
          <w:rFonts w:ascii="Consolas" w:hAnsi="Consolas"/>
          <w:b w:val="0"/>
          <w:color w:val="253344"/>
          <w:sz w:val="15"/>
        </w:rPr>
        <w:t xml:space="preserve">            &lt;button type="submit" className="text-xs font-semibold text-accent"&gt;Search&lt;/button&gt;</w:t>
      </w:r>
    </w:p>
    <w:p>
      <w:pPr>
        <w:pStyle w:val="NEXORACode"/>
        <w:keepLines/>
      </w:pPr>
      <w:r>
        <w:rPr>
          <w:rFonts w:ascii="Consolas" w:hAnsi="Consolas"/>
          <w:b w:val="0"/>
          <w:color w:val="253344"/>
          <w:sz w:val="15"/>
        </w:rPr>
        <w:t xml:space="preserve">          &lt;/form&gt;</w:t>
      </w:r>
    </w:p>
    <w:p>
      <w:pPr>
        <w:pStyle w:val="NEXORACode"/>
        <w:keepLines/>
      </w:pPr>
      <w:r>
        <w:rPr>
          <w:rFonts w:ascii="Consolas" w:hAnsi="Consolas"/>
          <w:b w:val="0"/>
          <w:color w:val="253344"/>
          <w:sz w:val="15"/>
        </w:rPr>
        <w:t xml:space="preserve">        &lt;/nav&gt;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&lt;/header&gt;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frontend/components/product/ProductGallery.tsx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import { ChevronLeft, ChevronRight } from "lucide-react";</w:t>
      </w:r>
    </w:p>
    <w:p>
      <w:pPr>
        <w:pStyle w:val="NEXORACode"/>
        <w:keepLines/>
      </w:pPr>
      <w:r>
        <w:rPr>
          <w:rFonts w:ascii="Consolas" w:hAnsi="Consolas"/>
          <w:b w:val="0"/>
          <w:color w:val="253344"/>
          <w:sz w:val="15"/>
        </w:rPr>
        <w:t>import { PointerEvent, useEffect, useState } from "react";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ProductGallery({ images, alt }: { images: string[]; alt: string }) {</w:t>
      </w:r>
    </w:p>
    <w:p>
      <w:pPr>
        <w:pStyle w:val="NEXORACode"/>
        <w:keepLines/>
      </w:pPr>
      <w:r>
        <w:rPr>
          <w:rFonts w:ascii="Consolas" w:hAnsi="Consolas"/>
          <w:b w:val="0"/>
          <w:color w:val="253344"/>
          <w:sz w:val="15"/>
        </w:rPr>
        <w:t xml:space="preserve">  const [index, setIndex] = useState(0);</w:t>
      </w:r>
    </w:p>
    <w:p>
      <w:pPr>
        <w:pStyle w:val="NEXORACode"/>
        <w:keepLines/>
      </w:pPr>
      <w:r>
        <w:rPr>
          <w:rFonts w:ascii="Consolas" w:hAnsi="Consolas"/>
          <w:b w:val="0"/>
          <w:color w:val="253344"/>
          <w:sz w:val="15"/>
        </w:rPr>
        <w:t xml:space="preserve">  const [touchX, setTouchX] = useState&lt;number | null&gt;(null);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if (images.length &lt; 2) return;</w:t>
      </w:r>
    </w:p>
    <w:p>
      <w:pPr>
        <w:pStyle w:val="NEXORACode"/>
        <w:keepLines/>
      </w:pPr>
      <w:r>
        <w:rPr>
          <w:rFonts w:ascii="Consolas" w:hAnsi="Consolas"/>
          <w:b w:val="0"/>
          <w:color w:val="253344"/>
          <w:sz w:val="15"/>
        </w:rPr>
        <w:t xml:space="preserve">    const onKey = (event: KeyboardEvent) =&gt; {</w:t>
      </w:r>
    </w:p>
    <w:p>
      <w:pPr>
        <w:pStyle w:val="NEXORACode"/>
        <w:keepLines/>
      </w:pPr>
      <w:r>
        <w:rPr>
          <w:rFonts w:ascii="Consolas" w:hAnsi="Consolas"/>
          <w:b w:val="0"/>
          <w:color w:val="253344"/>
          <w:sz w:val="15"/>
        </w:rPr>
        <w:t xml:space="preserve">      if (event.key === "ArrowRight") setIndex((v) =&gt; (v + 1) % images.length);</w:t>
      </w:r>
    </w:p>
    <w:p>
      <w:pPr>
        <w:pStyle w:val="NEXORACode"/>
        <w:keepLines/>
      </w:pPr>
      <w:r>
        <w:rPr>
          <w:rFonts w:ascii="Consolas" w:hAnsi="Consolas"/>
          <w:b w:val="0"/>
          <w:color w:val="253344"/>
          <w:sz w:val="15"/>
        </w:rPr>
        <w:t xml:space="preserve">      if (event.key === "ArrowLeft") setIndex((v) =&gt; (v - 1 + images.length) % images.length);</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window.addEventListener("keydown", onKey);</w:t>
      </w:r>
    </w:p>
    <w:p>
      <w:pPr>
        <w:pStyle w:val="NEXORACode"/>
        <w:keepLines/>
      </w:pPr>
      <w:r>
        <w:rPr>
          <w:rFonts w:ascii="Consolas" w:hAnsi="Consolas"/>
          <w:b w:val="0"/>
          <w:color w:val="253344"/>
          <w:sz w:val="15"/>
        </w:rPr>
        <w:t xml:space="preserve">    return () =&gt; window.removeEventListener("keydown", onKey);</w:t>
      </w:r>
    </w:p>
    <w:p>
      <w:pPr>
        <w:pStyle w:val="NEXORACode"/>
        <w:keepLines/>
      </w:pPr>
      <w:r>
        <w:rPr>
          <w:rFonts w:ascii="Consolas" w:hAnsi="Consolas"/>
          <w:b w:val="0"/>
          <w:color w:val="253344"/>
          <w:sz w:val="15"/>
        </w:rPr>
        <w:t xml:space="preserve">  }, [images.length]);</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function swipeStart(event: PointerEvent&lt;HTMLDivElement&gt;) { setTouchX(event.clientX); }</w:t>
      </w:r>
    </w:p>
    <w:p>
      <w:pPr>
        <w:pStyle w:val="NEXORACode"/>
        <w:keepLines/>
      </w:pPr>
      <w:r>
        <w:rPr>
          <w:rFonts w:ascii="Consolas" w:hAnsi="Consolas"/>
          <w:b w:val="0"/>
          <w:color w:val="253344"/>
          <w:sz w:val="15"/>
        </w:rPr>
        <w:t xml:space="preserve">  function swipeEnd(event: PointerEvent&lt;HTMLDivElement&gt;) {</w:t>
      </w:r>
    </w:p>
    <w:p>
      <w:pPr>
        <w:pStyle w:val="NEXORACode"/>
        <w:keepLines/>
      </w:pPr>
      <w:r>
        <w:rPr>
          <w:rFonts w:ascii="Consolas" w:hAnsi="Consolas"/>
          <w:b w:val="0"/>
          <w:color w:val="253344"/>
          <w:sz w:val="15"/>
        </w:rPr>
        <w:t xml:space="preserve">    if (touchX == null) return;</w:t>
      </w:r>
    </w:p>
    <w:p>
      <w:pPr>
        <w:pStyle w:val="NEXORACode"/>
        <w:keepLines/>
      </w:pPr>
      <w:r>
        <w:rPr>
          <w:rFonts w:ascii="Consolas" w:hAnsi="Consolas"/>
          <w:b w:val="0"/>
          <w:color w:val="253344"/>
          <w:sz w:val="15"/>
        </w:rPr>
        <w:t xml:space="preserve">    const delta = event.clientX - touchX;</w:t>
      </w:r>
    </w:p>
    <w:p>
      <w:pPr>
        <w:pStyle w:val="NEXORACode"/>
        <w:keepLines/>
      </w:pPr>
      <w:r>
        <w:rPr>
          <w:rFonts w:ascii="Consolas" w:hAnsi="Consolas"/>
          <w:b w:val="0"/>
          <w:color w:val="253344"/>
          <w:sz w:val="15"/>
        </w:rPr>
        <w:t xml:space="preserve">    if (delta &lt; -40) setIndex((v) =&gt; (v + 1) % images.length);</w:t>
      </w:r>
    </w:p>
    <w:p>
      <w:pPr>
        <w:pStyle w:val="NEXORACode"/>
        <w:keepLines/>
      </w:pPr>
      <w:r>
        <w:rPr>
          <w:rFonts w:ascii="Consolas" w:hAnsi="Consolas"/>
          <w:b w:val="0"/>
          <w:color w:val="253344"/>
          <w:sz w:val="15"/>
        </w:rPr>
        <w:t xml:space="preserve">    if (delta &gt; 40) setIndex((v) =&gt; (v - 1 + images.length) % images.length);</w:t>
      </w:r>
    </w:p>
    <w:p>
      <w:pPr>
        <w:pStyle w:val="NEXORACode"/>
        <w:keepLines/>
      </w:pPr>
      <w:r>
        <w:rPr>
          <w:rFonts w:ascii="Consolas" w:hAnsi="Consolas"/>
          <w:b w:val="0"/>
          <w:color w:val="253344"/>
          <w:sz w:val="15"/>
        </w:rPr>
        <w:t xml:space="preserve">    setTouchX(null);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w:t>
      </w:r>
    </w:p>
    <w:p>
      <w:pPr>
        <w:pStyle w:val="NEXORACode"/>
        <w:keepLines/>
      </w:pPr>
      <w:r>
        <w:rPr>
          <w:rFonts w:ascii="Consolas" w:hAnsi="Consolas"/>
          <w:b w:val="0"/>
          <w:color w:val="253344"/>
          <w:sz w:val="15"/>
        </w:rPr>
        <w:t xml:space="preserve">        className="relative overflow-hidden rounded-[28px] border border-white/8 bg-[#101010]"</w:t>
      </w:r>
    </w:p>
    <w:p>
      <w:pPr>
        <w:pStyle w:val="NEXORACode"/>
        <w:keepLines/>
      </w:pPr>
      <w:r>
        <w:rPr>
          <w:rFonts w:ascii="Consolas" w:hAnsi="Consolas"/>
          <w:b w:val="0"/>
          <w:color w:val="253344"/>
          <w:sz w:val="15"/>
        </w:rPr>
        <w:t xml:space="preserve">        onPointerDown={swipeStart}</w:t>
      </w:r>
    </w:p>
    <w:p>
      <w:pPr>
        <w:pStyle w:val="NEXORACode"/>
        <w:keepLines/>
      </w:pPr>
      <w:r>
        <w:rPr>
          <w:rFonts w:ascii="Consolas" w:hAnsi="Consolas"/>
          <w:b w:val="0"/>
          <w:color w:val="253344"/>
          <w:sz w:val="15"/>
        </w:rPr>
        <w:t xml:space="preserve">        onPointerUp={swipeEnd}</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&lt;img key={images[index]} src={images[index]} alt={alt} className="aspect-square w-full object-cover" /&gt;</w:t>
      </w:r>
    </w:p>
    <w:p>
      <w:pPr>
        <w:pStyle w:val="NEXORACode"/>
        <w:keepLines/>
      </w:pPr>
      <w:r>
        <w:rPr>
          <w:rFonts w:ascii="Consolas" w:hAnsi="Consolas"/>
          <w:b w:val="0"/>
          <w:color w:val="253344"/>
          <w:sz w:val="15"/>
        </w:rPr>
        <w:t xml:space="preserve">        {images.length &gt; 1 &amp;&amp; &lt;&gt;</w:t>
      </w:r>
    </w:p>
    <w:p>
      <w:pPr>
        <w:pStyle w:val="NEXORACode"/>
        <w:keepLines/>
      </w:pPr>
      <w:r>
        <w:rPr>
          <w:rFonts w:ascii="Consolas" w:hAnsi="Consolas"/>
          <w:b w:val="0"/>
          <w:color w:val="253344"/>
          <w:sz w:val="15"/>
        </w:rPr>
        <w:t xml:space="preserve">          &lt;button aria-label="Previous image" onClick={() =&gt; setIndex((v) =&gt; (v - 1 + images.length) % images.length)} className="absolute left-3 top-1/2 grid h-9 w-9 -translate-y-1/2 place-items-center rounded-full bg-black/45"&gt;&lt;ChevronLeft size={16} /&gt;&lt;/button&gt;</w:t>
      </w:r>
    </w:p>
    <w:p>
      <w:pPr>
        <w:pStyle w:val="NEXORACode"/>
        <w:keepLines/>
      </w:pPr>
      <w:r>
        <w:rPr>
          <w:rFonts w:ascii="Consolas" w:hAnsi="Consolas"/>
          <w:b w:val="0"/>
          <w:color w:val="253344"/>
          <w:sz w:val="15"/>
        </w:rPr>
        <w:t xml:space="preserve">          &lt;button aria-label="Next image" onClick={() =&gt; setIndex((v) =&gt; (v + 1) % images.length)} className="absolute right-3 top-1/2 grid h-9 w-9 -translate-y-1/2 place-items-center rounded-full bg-black/45"&gt;&lt;ChevronRight size={16} /&gt;&lt;/button&gt;</w:t>
      </w:r>
    </w:p>
    <w:p>
      <w:pPr>
        <w:pStyle w:val="NEXORACode"/>
        <w:keepLines/>
      </w:pPr>
      <w:r>
        <w:rPr>
          <w:rFonts w:ascii="Consolas" w:hAnsi="Consolas"/>
          <w:b w:val="0"/>
          <w:color w:val="253344"/>
          <w:sz w:val="15"/>
        </w:rPr>
        <w:t xml:space="preserve">        &lt;/&gt;}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{images.length &gt; 1 &amp;&amp; &lt;div className="mt-3 flex gap-2"&gt;</w:t>
      </w:r>
    </w:p>
    <w:p>
      <w:pPr>
        <w:pStyle w:val="NEXORACode"/>
        <w:keepLines/>
      </w:pPr>
      <w:r>
        <w:rPr>
          <w:rFonts w:ascii="Consolas" w:hAnsi="Consolas"/>
          <w:b w:val="0"/>
          <w:color w:val="253344"/>
          <w:sz w:val="15"/>
        </w:rPr>
        <w:t xml:space="preserve">          {images.map((image, i) =&gt; (</w:t>
      </w:r>
    </w:p>
    <w:p>
      <w:pPr>
        <w:pStyle w:val="NEXORACode"/>
        <w:keepLines/>
      </w:pPr>
      <w:r>
        <w:rPr>
          <w:rFonts w:ascii="Consolas" w:hAnsi="Consolas"/>
          <w:b w:val="0"/>
          <w:color w:val="253344"/>
          <w:sz w:val="15"/>
        </w:rPr>
        <w:t xml:space="preserve">            &lt;button key={image + i} aria-label={`Show image ${i + 1}`} onClick={() =&gt; setIndex(i)} className={`h-16 w-16 overflow-hidden rounded-xl border ${i === index ? "border-accent" : "border-white/10"}`}&gt;</w:t>
      </w:r>
    </w:p>
    <w:p>
      <w:pPr>
        <w:pStyle w:val="NEXORACode"/>
        <w:keepLines/>
      </w:pPr>
      <w:r>
        <w:rPr>
          <w:rFonts w:ascii="Consolas" w:hAnsi="Consolas"/>
          <w:b w:val="0"/>
          <w:color w:val="253344"/>
          <w:sz w:val="15"/>
        </w:rPr>
        <w:t xml:space="preserve">              &lt;img src={image} alt="" className="h-full w-full object-cover" /&gt;</w:t>
      </w:r>
    </w:p>
    <w:p>
      <w:pPr>
        <w:pStyle w:val="NEXORACode"/>
        <w:keepLines/>
      </w:pPr>
      <w:r>
        <w:rPr>
          <w:rFonts w:ascii="Consolas" w:hAnsi="Consolas"/>
          <w:b w:val="0"/>
          <w:color w:val="253344"/>
          <w:sz w:val="15"/>
        </w:rPr>
        <w:t xml:space="preserve">            &lt;/button&gt;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frontend/components/ui/Reveal.tsx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import type { ReactNode } from "react";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Reveal({ children, className = "" }: { children: ReactNode; delay?: number; className?: string }) {</w:t>
      </w:r>
    </w:p>
    <w:p>
      <w:pPr>
        <w:pStyle w:val="NEXORACode"/>
        <w:keepLines/>
      </w:pPr>
      <w:r>
        <w:rPr>
          <w:rFonts w:ascii="Consolas" w:hAnsi="Consolas"/>
          <w:b w:val="0"/>
          <w:color w:val="253344"/>
          <w:sz w:val="15"/>
        </w:rPr>
        <w:t xml:space="preserve">  return &lt;div className={className}&gt;{children}&lt;/div&gt;;</w:t>
      </w:r>
    </w:p>
    <w:p>
      <w:pPr>
        <w:pStyle w:val="NEXORACode"/>
        <w:keepLines/>
      </w:pPr>
      <w:r>
        <w:rPr>
          <w:rFonts w:ascii="Consolas" w:hAnsi="Consolas"/>
          <w:b w:val="0"/>
          <w:color w:val="253344"/>
          <w:sz w:val="15"/>
        </w:rPr>
        <w:t>}</w:t>
      </w:r>
    </w:p>
    <w:p>
      <w:pPr>
        <w:pStyle w:val="NEXORASubsection"/>
        <w:keepNext/>
      </w:pPr>
      <w:r>
        <w:t>frontend/components/ui/ToastViewport.tsx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import { Check, Heart, Info, ShoppingBag, X } from "lucide-react";</w:t>
      </w:r>
    </w:p>
    <w:p>
      <w:pPr>
        <w:pStyle w:val="NEXORACode"/>
        <w:keepLines/>
      </w:pPr>
      <w:r>
        <w:rPr>
          <w:rFonts w:ascii="Consolas" w:hAnsi="Consolas"/>
          <w:b w:val="0"/>
          <w:color w:val="253344"/>
          <w:sz w:val="15"/>
        </w:rPr>
        <w:t>import { useEffect, useState } from "react";</w:t>
      </w:r>
    </w:p>
    <w:p>
      <w:pPr>
        <w:pStyle w:val="NEXORACode"/>
        <w:keepLines/>
      </w:pPr>
      <w:r>
        <w:rPr>
          <w:rFonts w:ascii="Consolas" w:hAnsi="Consolas"/>
          <w:b w:val="0"/>
          <w:color w:val="253344"/>
          <w:sz w:val="15"/>
        </w:rPr>
        <w:t>import type { ToastTone } from "@/lib/api";</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type ToastState = { message: string; tone: ToastTone; id: number } | null;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ToastViewport() {</w:t>
      </w:r>
    </w:p>
    <w:p>
      <w:pPr>
        <w:pStyle w:val="NEXORACode"/>
        <w:keepLines/>
      </w:pPr>
      <w:r>
        <w:rPr>
          <w:rFonts w:ascii="Consolas" w:hAnsi="Consolas"/>
          <w:b w:val="0"/>
          <w:color w:val="253344"/>
          <w:sz w:val="15"/>
        </w:rPr>
        <w:t xml:space="preserve">  const [toast, setToast] = useState&lt;ToastState&gt;(null);</w:t>
      </w:r>
    </w:p>
    <w:p>
      <w:pPr>
        <w:pStyle w:val="NEXORACode"/>
        <w:keepLines/>
      </w:pPr>
      <w:r>
        <w:rPr>
          <w:rFonts w:ascii="Consolas" w:hAnsi="Consolas"/>
          <w:b w:val="0"/>
          <w:color w:val="253344"/>
          <w:sz w:val="15"/>
        </w:rPr>
        <w:t xml:space="preserve">  useEffect(() =&gt; {</w:t>
      </w:r>
    </w:p>
    <w:p>
      <w:pPr>
        <w:pStyle w:val="NEXORACode"/>
        <w:keepLines/>
      </w:pPr>
      <w:r>
        <w:rPr>
          <w:rFonts w:ascii="Consolas" w:hAnsi="Consolas"/>
          <w:b w:val="0"/>
          <w:color w:val="253344"/>
          <w:sz w:val="15"/>
        </w:rPr>
        <w:t xml:space="preserve">    let dismiss: number | undefined;</w:t>
      </w:r>
    </w:p>
    <w:p>
      <w:pPr>
        <w:pStyle w:val="NEXORACode"/>
        <w:keepLines/>
      </w:pPr>
      <w:r>
        <w:rPr>
          <w:rFonts w:ascii="Consolas" w:hAnsi="Consolas"/>
          <w:b w:val="0"/>
          <w:color w:val="253344"/>
          <w:sz w:val="15"/>
        </w:rPr>
        <w:t xml:space="preserve">    const handleToast = (event: Event) =&gt; {</w:t>
      </w:r>
    </w:p>
    <w:p>
      <w:pPr>
        <w:pStyle w:val="NEXORACode"/>
        <w:keepLines/>
      </w:pPr>
      <w:r>
        <w:rPr>
          <w:rFonts w:ascii="Consolas" w:hAnsi="Consolas"/>
          <w:b w:val="0"/>
          <w:color w:val="253344"/>
          <w:sz w:val="15"/>
        </w:rPr>
        <w:t xml:space="preserve">      const detail = (event as CustomEvent&lt;{ message: string; tone: ToastTone }&gt;).detail;</w:t>
      </w:r>
    </w:p>
    <w:p>
      <w:pPr>
        <w:pStyle w:val="NEXORACode"/>
        <w:keepLines/>
      </w:pPr>
      <w:r>
        <w:rPr>
          <w:rFonts w:ascii="Consolas" w:hAnsi="Consolas"/>
          <w:b w:val="0"/>
          <w:color w:val="253344"/>
          <w:sz w:val="15"/>
        </w:rPr>
        <w:t xml:space="preserve">      if (!detail?.message) return;</w:t>
      </w:r>
    </w:p>
    <w:p>
      <w:pPr>
        <w:pStyle w:val="NEXORACode"/>
        <w:keepLines/>
      </w:pPr>
      <w:r>
        <w:rPr>
          <w:rFonts w:ascii="Consolas" w:hAnsi="Consolas"/>
          <w:b w:val="0"/>
          <w:color w:val="253344"/>
          <w:sz w:val="15"/>
        </w:rPr>
        <w:t xml:space="preserve">      window.clearTimeout(dismiss);</w:t>
      </w:r>
    </w:p>
    <w:p>
      <w:pPr>
        <w:pStyle w:val="NEXORACode"/>
        <w:keepLines/>
      </w:pPr>
      <w:r>
        <w:rPr>
          <w:rFonts w:ascii="Consolas" w:hAnsi="Consolas"/>
          <w:b w:val="0"/>
          <w:color w:val="253344"/>
          <w:sz w:val="15"/>
        </w:rPr>
        <w:t xml:space="preserve">      setToast({ ...detail, id: Date.now() });</w:t>
      </w:r>
    </w:p>
    <w:p>
      <w:pPr>
        <w:pStyle w:val="NEXORACode"/>
        <w:keepLines/>
      </w:pPr>
      <w:r>
        <w:rPr>
          <w:rFonts w:ascii="Consolas" w:hAnsi="Consolas"/>
          <w:b w:val="0"/>
          <w:color w:val="253344"/>
          <w:sz w:val="15"/>
        </w:rPr>
        <w:t xml:space="preserve">      dismiss = window.setTimeout(() =&gt; setToast(null), 2600);</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window.addEventListener("nexora-toast", handleToast);</w:t>
      </w:r>
    </w:p>
    <w:p>
      <w:pPr>
        <w:pStyle w:val="NEXORACode"/>
        <w:keepLines/>
      </w:pPr>
      <w:r>
        <w:rPr>
          <w:rFonts w:ascii="Consolas" w:hAnsi="Consolas"/>
          <w:b w:val="0"/>
          <w:color w:val="253344"/>
          <w:sz w:val="15"/>
        </w:rPr>
        <w:t xml:space="preserve">    return () =&gt; {</w:t>
      </w:r>
    </w:p>
    <w:p>
      <w:pPr>
        <w:pStyle w:val="NEXORACode"/>
        <w:keepLines/>
      </w:pPr>
      <w:r>
        <w:rPr>
          <w:rFonts w:ascii="Consolas" w:hAnsi="Consolas"/>
          <w:b w:val="0"/>
          <w:color w:val="253344"/>
          <w:sz w:val="15"/>
        </w:rPr>
        <w:t xml:space="preserve">      window.clearTimeout(dismiss);</w:t>
      </w:r>
    </w:p>
    <w:p>
      <w:pPr>
        <w:pStyle w:val="NEXORACode"/>
        <w:keepLines/>
      </w:pPr>
      <w:r>
        <w:rPr>
          <w:rFonts w:ascii="Consolas" w:hAnsi="Consolas"/>
          <w:b w:val="0"/>
          <w:color w:val="253344"/>
          <w:sz w:val="15"/>
        </w:rPr>
        <w:t xml:space="preserve">      window.removeEventListener("nexora-toast", handleToast);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 xml:space="preserve">  const Icon = toast?.message.toLowerCase().includes("wishlist")</w:t>
      </w:r>
    </w:p>
    <w:p>
      <w:pPr>
        <w:pStyle w:val="NEXORACode"/>
        <w:keepLines/>
      </w:pPr>
      <w:r>
        <w:rPr>
          <w:rFonts w:ascii="Consolas" w:hAnsi="Consolas"/>
          <w:b w:val="0"/>
          <w:color w:val="253344"/>
          <w:sz w:val="15"/>
        </w:rPr>
        <w:t xml:space="preserve">    ? Heart</w:t>
      </w:r>
    </w:p>
    <w:p>
      <w:pPr>
        <w:pStyle w:val="NEXORACode"/>
        <w:keepLines/>
      </w:pPr>
      <w:r>
        <w:rPr>
          <w:rFonts w:ascii="Consolas" w:hAnsi="Consolas"/>
          <w:b w:val="0"/>
          <w:color w:val="253344"/>
          <w:sz w:val="15"/>
        </w:rPr>
        <w:t xml:space="preserve">    : toast?.message.toLowerCase().includes("cart")</w:t>
      </w:r>
    </w:p>
    <w:p>
      <w:pPr>
        <w:pStyle w:val="NEXORACode"/>
        <w:keepLines/>
      </w:pPr>
      <w:r>
        <w:rPr>
          <w:rFonts w:ascii="Consolas" w:hAnsi="Consolas"/>
          <w:b w:val="0"/>
          <w:color w:val="253344"/>
          <w:sz w:val="15"/>
        </w:rPr>
        <w:t xml:space="preserve">      ? ShoppingBag</w:t>
      </w:r>
    </w:p>
    <w:p>
      <w:pPr>
        <w:pStyle w:val="NEXORACode"/>
        <w:keepLines/>
      </w:pPr>
      <w:r>
        <w:rPr>
          <w:rFonts w:ascii="Consolas" w:hAnsi="Consolas"/>
          <w:b w:val="0"/>
          <w:color w:val="253344"/>
          <w:sz w:val="15"/>
        </w:rPr>
        <w:t xml:space="preserve">      : toast?.tone === "success" ? Check : Info;</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&lt;div aria-live="polite" aria-atomic="true" className="pointer-events-none fixed bottom-5 right-4 z-[70] flex w-[min(360px,calc(100vw-2rem))] flex-col items-end sm:bottom-7 sm:right-7"&gt;</w:t>
      </w:r>
    </w:p>
    <w:p>
      <w:pPr>
        <w:pStyle w:val="NEXORACode"/>
        <w:keepLines/>
      </w:pPr>
      <w:r>
        <w:rPr>
          <w:rFonts w:ascii="Consolas" w:hAnsi="Consolas"/>
          <w:b w:val="0"/>
          <w:color w:val="253344"/>
          <w:sz w:val="15"/>
        </w:rPr>
        <w:t xml:space="preserve">        {toast &amp;&amp; (</w:t>
      </w:r>
    </w:p>
    <w:p>
      <w:pPr>
        <w:pStyle w:val="NEXORACode"/>
        <w:keepLines/>
      </w:pPr>
      <w:r>
        <w:rPr>
          <w:rFonts w:ascii="Consolas" w:hAnsi="Consolas"/>
          <w:b w:val="0"/>
          <w:color w:val="253344"/>
          <w:sz w:val="15"/>
        </w:rPr>
        <w:t xml:space="preserve">          &lt;div</w:t>
      </w:r>
    </w:p>
    <w:p>
      <w:pPr>
        <w:pStyle w:val="NEXORACode"/>
        <w:keepLines/>
      </w:pPr>
      <w:r>
        <w:rPr>
          <w:rFonts w:ascii="Consolas" w:hAnsi="Consolas"/>
          <w:b w:val="0"/>
          <w:color w:val="253344"/>
          <w:sz w:val="15"/>
        </w:rPr>
        <w:t xml:space="preserve">            key={toast.id}</w:t>
      </w:r>
    </w:p>
    <w:p>
      <w:pPr>
        <w:pStyle w:val="NEXORACode"/>
        <w:keepLines/>
      </w:pPr>
      <w:r>
        <w:rPr>
          <w:rFonts w:ascii="Consolas" w:hAnsi="Consolas"/>
          <w:b w:val="0"/>
          <w:color w:val="253344"/>
          <w:sz w:val="15"/>
        </w:rPr>
        <w:t xml:space="preserve">            role="status"</w:t>
      </w:r>
    </w:p>
    <w:p>
      <w:pPr>
        <w:pStyle w:val="NEXORACode"/>
        <w:keepLines/>
      </w:pPr>
      <w:r>
        <w:rPr>
          <w:rFonts w:ascii="Consolas" w:hAnsi="Consolas"/>
          <w:b w:val="0"/>
          <w:color w:val="253344"/>
          <w:sz w:val="15"/>
        </w:rPr>
        <w:t xml:space="preserve">            className="pointer-events-auto flex w-full items-center gap-3 rounded-2xl border border-white/10 bg-[#161616]/95 p-3.5 text-xs text-white shadow-2xl shadow-black/40"</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&lt;span className="h-8 w-[3px] rounded-full bg-accent" /&gt;</w:t>
      </w:r>
    </w:p>
    <w:p>
      <w:pPr>
        <w:pStyle w:val="NEXORACode"/>
        <w:keepLines/>
      </w:pPr>
      <w:r>
        <w:rPr>
          <w:rFonts w:ascii="Consolas" w:hAnsi="Consolas"/>
          <w:b w:val="0"/>
          <w:color w:val="253344"/>
          <w:sz w:val="15"/>
        </w:rPr>
        <w:t xml:space="preserve">            &lt;span className={`grid h-8 w-8 shrink-0 place-items-center rounded-full ${toast.tone === "success" ? "bg-accent/15 text-accent" : "bg-white/10 text-[#d0d0d0]"}`}&gt;</w:t>
      </w:r>
    </w:p>
    <w:p>
      <w:pPr>
        <w:pStyle w:val="NEXORACode"/>
        <w:keepLines/>
      </w:pPr>
      <w:r>
        <w:rPr>
          <w:rFonts w:ascii="Consolas" w:hAnsi="Consolas"/>
          <w:b w:val="0"/>
          <w:color w:val="253344"/>
          <w:sz w:val="15"/>
        </w:rPr>
        <w:t xml:space="preserve">              &lt;Icon size={16} /&gt;</w:t>
      </w:r>
    </w:p>
    <w:p>
      <w:pPr>
        <w:pStyle w:val="NEXORACode"/>
        <w:keepLines/>
      </w:pPr>
      <w:r>
        <w:rPr>
          <w:rFonts w:ascii="Consolas" w:hAnsi="Consolas"/>
          <w:b w:val="0"/>
          <w:color w:val="253344"/>
          <w:sz w:val="15"/>
        </w:rPr>
        <w:t xml:space="preserve">            &lt;/span&gt;</w:t>
      </w:r>
    </w:p>
    <w:p>
      <w:pPr>
        <w:pStyle w:val="NEXORACode"/>
        <w:keepLines/>
      </w:pPr>
      <w:r>
        <w:rPr>
          <w:rFonts w:ascii="Consolas" w:hAnsi="Consolas"/>
          <w:b w:val="0"/>
          <w:color w:val="253344"/>
          <w:sz w:val="15"/>
        </w:rPr>
        <w:t xml:space="preserve">            &lt;span className="flex-1"&gt;{toast.message}&lt;/span&gt;</w:t>
      </w:r>
    </w:p>
    <w:p>
      <w:pPr>
        <w:pStyle w:val="NEXORACode"/>
        <w:keepLines/>
      </w:pPr>
      <w:r>
        <w:rPr>
          <w:rFonts w:ascii="Consolas" w:hAnsi="Consolas"/>
          <w:b w:val="0"/>
          <w:color w:val="253344"/>
          <w:sz w:val="15"/>
        </w:rPr>
        <w:t xml:space="preserve">            &lt;button aria-label="Dismiss notification" onClick={() =&gt; setToast(null)} className="grid h-7 w-7 place-items-center rounded-full text-[#999] hover:bg-white/10 hover:text-white"&gt;&lt;X size={14} /&gt;&lt;/button&gt;</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&lt;/div&gt;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frontend/components/ui/WishlistButton.tsx</w:t>
      </w:r>
    </w:p>
    <w:p>
      <w:pPr>
        <w:pStyle w:val="NEXORACode"/>
        <w:keepLines/>
      </w:pPr>
      <w:r>
        <w:rPr>
          <w:rFonts w:ascii="Consolas" w:hAnsi="Consolas"/>
          <w:b w:val="0"/>
          <w:color w:val="253344"/>
          <w:sz w:val="15"/>
        </w:rPr>
        <w:t>"use client";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import { Heart } from "lucide-react";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function WishlistButton({ saved, onToggle, className = "" }: { saved: boolean; onToggle: () =&gt; void; className?: string })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&lt;button</w:t>
      </w:r>
    </w:p>
    <w:p>
      <w:pPr>
        <w:pStyle w:val="NEXORACode"/>
        <w:keepLines/>
      </w:pPr>
      <w:r>
        <w:rPr>
          <w:rFonts w:ascii="Consolas" w:hAnsi="Consolas"/>
          <w:b w:val="0"/>
          <w:color w:val="253344"/>
          <w:sz w:val="15"/>
        </w:rPr>
        <w:t xml:space="preserve">      type="button"</w:t>
      </w:r>
    </w:p>
    <w:p>
      <w:pPr>
        <w:pStyle w:val="NEXORACode"/>
        <w:keepLines/>
      </w:pPr>
      <w:r>
        <w:rPr>
          <w:rFonts w:ascii="Consolas" w:hAnsi="Consolas"/>
          <w:b w:val="0"/>
          <w:color w:val="253344"/>
          <w:sz w:val="15"/>
        </w:rPr>
        <w:t xml:space="preserve">      aria-label={saved ? "Remove from wishlist" : "Add to wishlist"}</w:t>
      </w:r>
    </w:p>
    <w:p>
      <w:pPr>
        <w:pStyle w:val="NEXORACode"/>
        <w:keepLines/>
      </w:pPr>
      <w:r>
        <w:rPr>
          <w:rFonts w:ascii="Consolas" w:hAnsi="Consolas"/>
          <w:b w:val="0"/>
          <w:color w:val="253344"/>
          <w:sz w:val="15"/>
        </w:rPr>
        <w:t xml:space="preserve">      aria-pressed={saved}</w:t>
      </w:r>
    </w:p>
    <w:p>
      <w:pPr>
        <w:pStyle w:val="NEXORACode"/>
        <w:keepLines/>
      </w:pPr>
      <w:r>
        <w:rPr>
          <w:rFonts w:ascii="Consolas" w:hAnsi="Consolas"/>
          <w:b w:val="0"/>
          <w:color w:val="253344"/>
          <w:sz w:val="15"/>
        </w:rPr>
        <w:t xml:space="preserve">      onClick={onToggle}</w:t>
      </w:r>
    </w:p>
    <w:p>
      <w:pPr>
        <w:pStyle w:val="NEXORACode"/>
        <w:keepLines/>
      </w:pPr>
      <w:r>
        <w:rPr>
          <w:rFonts w:ascii="Consolas" w:hAnsi="Consolas"/>
          <w:b w:val="0"/>
          <w:color w:val="253344"/>
          <w:sz w:val="15"/>
        </w:rPr>
        <w:t xml:space="preserve">      className={`relative grid h-10 w-10 place-items-center rounded-full border border-white/12 bg-black/40 text-white backdrop-blur hover:border-accent/40 ${saved ? "text-accent" : ""} ${className}`}</w:t>
      </w:r>
    </w:p>
    <w:p>
      <w:pPr>
        <w:pStyle w:val="NEXORACode"/>
        <w:keepLines/>
      </w:pPr>
      <w:r>
        <w:rPr>
          <w:rFonts w:ascii="Consolas" w:hAnsi="Consolas"/>
          <w:b w:val="0"/>
          <w:color w:val="253344"/>
          <w:sz w:val="15"/>
        </w:rPr>
        <w:t xml:space="preserve">    &gt;</w:t>
      </w:r>
    </w:p>
    <w:p>
      <w:pPr>
        <w:pStyle w:val="NEXORACode"/>
        <w:keepLines/>
      </w:pPr>
      <w:r>
        <w:rPr>
          <w:rFonts w:ascii="Consolas" w:hAnsi="Consolas"/>
          <w:b w:val="0"/>
          <w:color w:val="253344"/>
          <w:sz w:val="15"/>
        </w:rPr>
        <w:t xml:space="preserve">      &lt;Heart size={16} fill={saved ? "currentColor" : "none"} /&gt;</w:t>
      </w:r>
    </w:p>
    <w:p>
      <w:pPr>
        <w:pStyle w:val="NEXORACode"/>
        <w:keepLines/>
      </w:pPr>
      <w:r>
        <w:rPr>
          <w:rFonts w:ascii="Consolas" w:hAnsi="Consolas"/>
          <w:b w:val="0"/>
          <w:color w:val="253344"/>
          <w:sz w:val="15"/>
        </w:rPr>
        <w:t xml:space="preserve">    &lt;/button&gt;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r>
        <w:br w:type="page"/>
      </w:r>
    </w:p>
    <w:p>
      <w:pPr>
        <w:pStyle w:val="NEXORASection"/>
      </w:pPr>
      <w:r>
        <w:t>Frontend shared libraries</w:t>
      </w:r>
    </w:p>
    <w:p>
      <w:pPr>
        <w:pStyle w:val="NEXORASubsection"/>
        <w:keepNext/>
      </w:pPr>
      <w:r>
        <w:t>frontend/lib/api.ts</w:t>
      </w:r>
    </w:p>
    <w:p>
      <w:pPr>
        <w:pStyle w:val="NEXORACode"/>
        <w:keepLines/>
      </w:pPr>
      <w:r>
        <w:rPr>
          <w:rFonts w:ascii="Consolas" w:hAnsi="Consolas"/>
          <w:b w:val="0"/>
          <w:color w:val="253344"/>
          <w:sz w:val="15"/>
        </w:rPr>
        <w:t>export const API = process.env.NEXT_PUBLIC_API || "http://localhost:8000";</w:t>
      </w:r>
    </w:p>
    <w:p>
      <w:pPr>
        <w:pStyle w:val="NEXORACode"/>
        <w:keepLines/>
      </w:pPr>
      <w:r>
        <w:rPr>
          <w:rFonts w:ascii="Consolas" w:hAnsi="Consolas"/>
          <w:b w:val="0"/>
          <w:color w:val="253344"/>
          <w:sz w:val="15"/>
        </w:rPr>
        <w:t>export type Product = {</w:t>
      </w:r>
    </w:p>
    <w:p>
      <w:pPr>
        <w:pStyle w:val="NEXORACode"/>
        <w:keepLines/>
      </w:pPr>
      <w:r>
        <w:rPr>
          <w:rFonts w:ascii="Consolas" w:hAnsi="Consolas"/>
          <w:b w:val="0"/>
          <w:color w:val="253344"/>
          <w:sz w:val="15"/>
        </w:rPr>
        <w:t xml:space="preserve">  pid: number; name: string; description: string; category: string; price: number; stock: number;</w:t>
      </w:r>
    </w:p>
    <w:p>
      <w:pPr>
        <w:pStyle w:val="NEXORACode"/>
        <w:keepLines/>
      </w:pPr>
      <w:r>
        <w:rPr>
          <w:rFonts w:ascii="Consolas" w:hAnsi="Consolas"/>
          <w:b w:val="0"/>
          <w:color w:val="253344"/>
          <w:sz w:val="15"/>
        </w:rPr>
        <w:t xml:space="preserve">  festival_discount_percent: number; festival_price: number;</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export type CartLine = { product: Product; quantity: number };</w:t>
      </w:r>
    </w:p>
    <w:p>
      <w:pPr>
        <w:pStyle w:val="NEXORACode"/>
        <w:keepLines/>
      </w:pPr>
      <w:r>
        <w:rPr>
          <w:rFonts w:ascii="Consolas" w:hAnsi="Consolas"/>
          <w:b w:val="0"/>
          <w:color w:val="253344"/>
          <w:sz w:val="15"/>
        </w:rPr>
        <w:t>export type SavedAddress = {</w:t>
      </w:r>
    </w:p>
    <w:p>
      <w:pPr>
        <w:pStyle w:val="NEXORACode"/>
        <w:keepLines/>
      </w:pPr>
      <w:r>
        <w:rPr>
          <w:rFonts w:ascii="Consolas" w:hAnsi="Consolas"/>
          <w:b w:val="0"/>
          <w:color w:val="253344"/>
          <w:sz w:val="15"/>
        </w:rPr>
        <w:t xml:space="preserve">  address_id: number; label: string | null; recipient_name: string; phone: string; address_line1: string;</w:t>
      </w:r>
    </w:p>
    <w:p>
      <w:pPr>
        <w:pStyle w:val="NEXORACode"/>
        <w:keepLines/>
      </w:pPr>
      <w:r>
        <w:rPr>
          <w:rFonts w:ascii="Consolas" w:hAnsi="Consolas"/>
          <w:b w:val="0"/>
          <w:color w:val="253344"/>
          <w:sz w:val="15"/>
        </w:rPr>
        <w:t xml:space="preserve">  address_line2: string | null; city: string; region: string | null; postal_code: string;</w:t>
      </w:r>
    </w:p>
    <w:p>
      <w:pPr>
        <w:pStyle w:val="NEXORACode"/>
        <w:keepLines/>
      </w:pPr>
      <w:r>
        <w:rPr>
          <w:rFonts w:ascii="Consolas" w:hAnsi="Consolas"/>
          <w:b w:val="0"/>
          <w:color w:val="253344"/>
          <w:sz w:val="15"/>
        </w:rPr>
        <w:t xml:space="preserve">  country: string; is_default: boolean;</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export type ToastTone = "success" | "info";</w:t>
      </w:r>
    </w:p>
    <w:p>
      <w:pPr>
        <w:pStyle w:val="NEXORACode"/>
        <w:keepLines/>
      </w:pPr>
      <w:r>
        <w:rPr>
          <w:rFonts w:ascii="Consolas" w:hAnsi="Consolas"/>
          <w:b w:val="0"/>
          <w:color w:val="253344"/>
          <w:sz w:val="15"/>
        </w:rPr>
        <w:t>export function notify(message: string, tone: ToastTone = "success") {</w:t>
      </w:r>
    </w:p>
    <w:p>
      <w:pPr>
        <w:pStyle w:val="NEXORACode"/>
        <w:keepLines/>
      </w:pPr>
      <w:r>
        <w:rPr>
          <w:rFonts w:ascii="Consolas" w:hAnsi="Consolas"/>
          <w:b w:val="0"/>
          <w:color w:val="253344"/>
          <w:sz w:val="15"/>
        </w:rPr>
        <w:t xml:space="preserve">  if (typeof window !== "undefined") {</w:t>
      </w:r>
    </w:p>
    <w:p>
      <w:pPr>
        <w:pStyle w:val="NEXORACode"/>
        <w:keepLines/>
      </w:pPr>
      <w:r>
        <w:rPr>
          <w:rFonts w:ascii="Consolas" w:hAnsi="Consolas"/>
          <w:b w:val="0"/>
          <w:color w:val="253344"/>
          <w:sz w:val="15"/>
        </w:rPr>
        <w:t xml:space="preserve">    window.dispatchEvent(new CustomEvent("nexora-toast", { detail: { message, tone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const productPhotos: Record&lt;string, string&gt; = {</w:t>
      </w:r>
    </w:p>
    <w:p>
      <w:pPr>
        <w:pStyle w:val="NEXORACode"/>
        <w:keepLines/>
      </w:pPr>
      <w:r>
        <w:rPr>
          <w:rFonts w:ascii="Consolas" w:hAnsi="Consolas"/>
          <w:b w:val="0"/>
          <w:color w:val="253344"/>
          <w:sz w:val="15"/>
        </w:rPr>
        <w:t xml:space="preserve">  laptop: "1498049794561-7780e7231661",</w:t>
      </w:r>
    </w:p>
    <w:p>
      <w:pPr>
        <w:pStyle w:val="NEXORACode"/>
        <w:keepLines/>
      </w:pPr>
      <w:r>
        <w:rPr>
          <w:rFonts w:ascii="Consolas" w:hAnsi="Consolas"/>
          <w:b w:val="0"/>
          <w:color w:val="253344"/>
          <w:sz w:val="15"/>
        </w:rPr>
        <w:t xml:space="preserve">  headphones: "1505740420928-5e560c06d30e",</w:t>
      </w:r>
    </w:p>
    <w:p>
      <w:pPr>
        <w:pStyle w:val="NEXORACode"/>
        <w:keepLines/>
      </w:pPr>
      <w:r>
        <w:rPr>
          <w:rFonts w:ascii="Consolas" w:hAnsi="Consolas"/>
          <w:b w:val="0"/>
          <w:color w:val="253344"/>
          <w:sz w:val="15"/>
        </w:rPr>
        <w:t xml:space="preserve">  keyboard: "1517336714731-489689fd1ca8",</w:t>
      </w:r>
    </w:p>
    <w:p>
      <w:pPr>
        <w:pStyle w:val="NEXORACode"/>
        <w:keepLines/>
      </w:pPr>
      <w:r>
        <w:rPr>
          <w:rFonts w:ascii="Consolas" w:hAnsi="Consolas"/>
          <w:b w:val="0"/>
          <w:color w:val="253344"/>
          <w:sz w:val="15"/>
        </w:rPr>
        <w:t xml:space="preserve">  smartwatch: "1546868871-7041f2a55e12",</w:t>
      </w:r>
    </w:p>
    <w:p>
      <w:pPr>
        <w:pStyle w:val="NEXORACode"/>
        <w:keepLines/>
      </w:pPr>
      <w:r>
        <w:rPr>
          <w:rFonts w:ascii="Consolas" w:hAnsi="Consolas"/>
          <w:b w:val="0"/>
          <w:color w:val="253344"/>
          <w:sz w:val="15"/>
        </w:rPr>
        <w:t xml:space="preserve">  watch: "1636639818651-d97365346a5c",</w:t>
      </w:r>
    </w:p>
    <w:p>
      <w:pPr>
        <w:pStyle w:val="NEXORACode"/>
        <w:keepLines/>
      </w:pPr>
      <w:r>
        <w:rPr>
          <w:rFonts w:ascii="Consolas" w:hAnsi="Consolas"/>
          <w:b w:val="0"/>
          <w:color w:val="253344"/>
          <w:sz w:val="15"/>
        </w:rPr>
        <w:t xml:space="preserve">  smartphone: "1511707171634-5f897ff02aa9",</w:t>
      </w:r>
    </w:p>
    <w:p>
      <w:pPr>
        <w:pStyle w:val="NEXORACode"/>
        <w:keepLines/>
      </w:pPr>
      <w:r>
        <w:rPr>
          <w:rFonts w:ascii="Consolas" w:hAnsi="Consolas"/>
          <w:b w:val="0"/>
          <w:color w:val="253344"/>
          <w:sz w:val="15"/>
        </w:rPr>
        <w:t xml:space="preserve">  phone: "1511707171634-5f897ff02aa9",</w:t>
      </w:r>
    </w:p>
    <w:p>
      <w:pPr>
        <w:pStyle w:val="NEXORACode"/>
        <w:keepLines/>
      </w:pPr>
      <w:r>
        <w:rPr>
          <w:rFonts w:ascii="Consolas" w:hAnsi="Consolas"/>
          <w:b w:val="0"/>
          <w:color w:val="253344"/>
          <w:sz w:val="15"/>
        </w:rPr>
        <w:t xml:space="preserve">  tablet: "1544244015-0df4b3ffc6b0",</w:t>
      </w:r>
    </w:p>
    <w:p>
      <w:pPr>
        <w:pStyle w:val="NEXORACode"/>
        <w:keepLines/>
      </w:pPr>
      <w:r>
        <w:rPr>
          <w:rFonts w:ascii="Consolas" w:hAnsi="Consolas"/>
          <w:b w:val="0"/>
          <w:color w:val="253344"/>
          <w:sz w:val="15"/>
        </w:rPr>
        <w:t xml:space="preserve">  camera: "1516035069371-29a1b244cc32",</w:t>
      </w:r>
    </w:p>
    <w:p>
      <w:pPr>
        <w:pStyle w:val="NEXORACode"/>
        <w:keepLines/>
      </w:pPr>
      <w:r>
        <w:rPr>
          <w:rFonts w:ascii="Consolas" w:hAnsi="Consolas"/>
          <w:b w:val="0"/>
          <w:color w:val="253344"/>
          <w:sz w:val="15"/>
        </w:rPr>
        <w:t xml:space="preserve">  speaker: "1608043152269-423dbba4e7e1",</w:t>
      </w:r>
    </w:p>
    <w:p>
      <w:pPr>
        <w:pStyle w:val="NEXORACode"/>
        <w:keepLines/>
      </w:pPr>
      <w:r>
        <w:rPr>
          <w:rFonts w:ascii="Consolas" w:hAnsi="Consolas"/>
          <w:b w:val="0"/>
          <w:color w:val="253344"/>
          <w:sz w:val="15"/>
        </w:rPr>
        <w:t xml:space="preserve">  earbuds: "1606220945770-b5b6c2c55bf1",</w:t>
      </w:r>
    </w:p>
    <w:p>
      <w:pPr>
        <w:pStyle w:val="NEXORACode"/>
        <w:keepLines/>
      </w:pPr>
      <w:r>
        <w:rPr>
          <w:rFonts w:ascii="Consolas" w:hAnsi="Consolas"/>
          <w:b w:val="0"/>
          <w:color w:val="253344"/>
          <w:sz w:val="15"/>
        </w:rPr>
        <w:t xml:space="preserve">  power: "1609091839311-d5365f9ff1c5",</w:t>
      </w:r>
    </w:p>
    <w:p>
      <w:pPr>
        <w:pStyle w:val="NEXORACode"/>
        <w:keepLines/>
      </w:pPr>
      <w:r>
        <w:rPr>
          <w:rFonts w:ascii="Consolas" w:hAnsi="Consolas"/>
          <w:b w:val="0"/>
          <w:color w:val="253344"/>
          <w:sz w:val="15"/>
        </w:rPr>
        <w:t xml:space="preserve">  shoes: "1542291026-7eec264c27ff",</w:t>
      </w:r>
    </w:p>
    <w:p>
      <w:pPr>
        <w:pStyle w:val="NEXORACode"/>
        <w:keepLines/>
      </w:pPr>
      <w:r>
        <w:rPr>
          <w:rFonts w:ascii="Consolas" w:hAnsi="Consolas"/>
          <w:b w:val="0"/>
          <w:color w:val="253344"/>
          <w:sz w:val="15"/>
        </w:rPr>
        <w:t xml:space="preserve">  jacket: "1551028719-00167b16eac5",</w:t>
      </w:r>
    </w:p>
    <w:p>
      <w:pPr>
        <w:pStyle w:val="NEXORACode"/>
        <w:keepLines/>
      </w:pPr>
      <w:r>
        <w:rPr>
          <w:rFonts w:ascii="Consolas" w:hAnsi="Consolas"/>
          <w:b w:val="0"/>
          <w:color w:val="253344"/>
          <w:sz w:val="15"/>
        </w:rPr>
        <w:t xml:space="preserve">  coffee: "1495474472287-4d71bcdd2085",</w:t>
      </w:r>
    </w:p>
    <w:p>
      <w:pPr>
        <w:pStyle w:val="NEXORACode"/>
        <w:keepLines/>
      </w:pPr>
      <w:r>
        <w:rPr>
          <w:rFonts w:ascii="Consolas" w:hAnsi="Consolas"/>
          <w:b w:val="0"/>
          <w:color w:val="253344"/>
          <w:sz w:val="15"/>
        </w:rPr>
        <w:t xml:space="preserve">  lamp: "1507473885765-e6ed057f782c",</w:t>
      </w:r>
    </w:p>
    <w:p>
      <w:pPr>
        <w:pStyle w:val="NEXORACode"/>
        <w:keepLines/>
      </w:pPr>
      <w:r>
        <w:rPr>
          <w:rFonts w:ascii="Consolas" w:hAnsi="Consolas"/>
          <w:b w:val="0"/>
          <w:color w:val="253344"/>
          <w:sz w:val="15"/>
        </w:rPr>
        <w:t xml:space="preserve">  backpack: "1553062407-98eeb64c6a62",</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const readStoredValue = (key: string): unknown =&gt; {</w:t>
      </w:r>
    </w:p>
    <w:p>
      <w:pPr>
        <w:pStyle w:val="NEXORACode"/>
        <w:keepLines/>
      </w:pPr>
      <w:r>
        <w:rPr>
          <w:rFonts w:ascii="Consolas" w:hAnsi="Consolas"/>
          <w:b w:val="0"/>
          <w:color w:val="253344"/>
          <w:sz w:val="15"/>
        </w:rPr>
        <w:t xml:space="preserve">  try {</w:t>
      </w:r>
    </w:p>
    <w:p>
      <w:pPr>
        <w:pStyle w:val="NEXORACode"/>
        <w:keepLines/>
      </w:pPr>
      <w:r>
        <w:rPr>
          <w:rFonts w:ascii="Consolas" w:hAnsi="Consolas"/>
          <w:b w:val="0"/>
          <w:color w:val="253344"/>
          <w:sz w:val="15"/>
        </w:rPr>
        <w:t xml:space="preserve">    const value = ls()?.getItem(key);</w:t>
      </w:r>
    </w:p>
    <w:p>
      <w:pPr>
        <w:pStyle w:val="NEXORACode"/>
        <w:keepLines/>
      </w:pPr>
      <w:r>
        <w:rPr>
          <w:rFonts w:ascii="Consolas" w:hAnsi="Consolas"/>
          <w:b w:val="0"/>
          <w:color w:val="253344"/>
          <w:sz w:val="15"/>
        </w:rPr>
        <w:t xml:space="preserve">    return value ? JSON.parse(value) as unknown : [];</w:t>
      </w:r>
    </w:p>
    <w:p>
      <w:pPr>
        <w:pStyle w:val="NEXORACode"/>
        <w:keepLines/>
      </w:pPr>
      <w:r>
        <w:rPr>
          <w:rFonts w:ascii="Consolas" w:hAnsi="Consolas"/>
          <w:b w:val="0"/>
          <w:color w:val="253344"/>
          <w:sz w:val="15"/>
        </w:rPr>
        <w:t xml:space="preserve">  } catch {</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export const productImage = (p: Product) =&gt; {</w:t>
      </w:r>
    </w:p>
    <w:p>
      <w:pPr>
        <w:pStyle w:val="NEXORACode"/>
        <w:keepLines/>
      </w:pPr>
      <w:r>
        <w:rPr>
          <w:rFonts w:ascii="Consolas" w:hAnsi="Consolas"/>
          <w:b w:val="0"/>
          <w:color w:val="253344"/>
          <w:sz w:val="15"/>
        </w:rPr>
        <w:t xml:space="preserve">  const search = `${p.name} ${p.category}`.toLowerCase();</w:t>
      </w:r>
    </w:p>
    <w:p>
      <w:pPr>
        <w:pStyle w:val="NEXORACode"/>
        <w:keepLines/>
      </w:pPr>
      <w:r>
        <w:rPr>
          <w:rFonts w:ascii="Consolas" w:hAnsi="Consolas"/>
          <w:b w:val="0"/>
          <w:color w:val="253344"/>
          <w:sz w:val="15"/>
        </w:rPr>
        <w:t xml:space="preserve">  if (/\b(samsung|galaxy)\b/.test(search)) {</w:t>
      </w:r>
    </w:p>
    <w:p>
      <w:pPr>
        <w:pStyle w:val="NEXORACode"/>
        <w:keepLines/>
      </w:pPr>
      <w:r>
        <w:rPr>
          <w:rFonts w:ascii="Consolas" w:hAnsi="Consolas"/>
          <w:b w:val="0"/>
          <w:color w:val="253344"/>
          <w:sz w:val="15"/>
        </w:rPr>
        <w:t xml:space="preserve">    return "https://upload.wikimedia.org/wikipedia/commons/b/bd/Samsung-Galaxy-A32-2021.jpg";</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(/\b(iphone|i-phone)\b/.test(search)) {</w:t>
      </w:r>
    </w:p>
    <w:p>
      <w:pPr>
        <w:pStyle w:val="NEXORACode"/>
        <w:keepLines/>
      </w:pPr>
      <w:r>
        <w:rPr>
          <w:rFonts w:ascii="Consolas" w:hAnsi="Consolas"/>
          <w:b w:val="0"/>
          <w:color w:val="253344"/>
          <w:sz w:val="15"/>
        </w:rPr>
        <w:t xml:space="preserve">    return "https://thumb.wikimedia.org/wikipedia/commons/thumb/e/e9/IPhone_7_Plus_Rose_Gold_128GB_04.jpg/960px-IPhone_7_Plus_Rose_Gold_128GB_04.jpg";</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photo = Object.entries(productPhotos).find(([keyword]) =&gt; search.includes(keyword))?.[1]</w:t>
      </w:r>
    </w:p>
    <w:p>
      <w:pPr>
        <w:pStyle w:val="NEXORACode"/>
        <w:keepLines/>
      </w:pPr>
      <w:r>
        <w:rPr>
          <w:rFonts w:ascii="Consolas" w:hAnsi="Consolas"/>
          <w:b w:val="0"/>
          <w:color w:val="253344"/>
          <w:sz w:val="15"/>
        </w:rPr>
        <w:t xml:space="preserve">    ?? (p.category === "fashion" ? "1523275335684-37898b6baf30" : p.category === "home" ? "1490312278390-ab64016e0aa9" : "1498049794561-7780e7231661");</w:t>
      </w:r>
    </w:p>
    <w:p>
      <w:pPr>
        <w:pStyle w:val="NEXORACode"/>
        <w:keepLines/>
      </w:pPr>
      <w:r>
        <w:rPr>
          <w:rFonts w:ascii="Consolas" w:hAnsi="Consolas"/>
          <w:b w:val="0"/>
          <w:color w:val="253344"/>
          <w:sz w:val="15"/>
        </w:rPr>
        <w:t xml:space="preserve">  return `https://images.unsplash.com/photo-${photo}?auto=format&amp;fit=crop&amp;w=960&amp;q=85`;</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export const getWishlist = (): number[] =&gt; {</w:t>
      </w:r>
    </w:p>
    <w:p>
      <w:pPr>
        <w:pStyle w:val="NEXORACode"/>
        <w:keepLines/>
      </w:pPr>
      <w:r>
        <w:rPr>
          <w:rFonts w:ascii="Consolas" w:hAnsi="Consolas"/>
          <w:b w:val="0"/>
          <w:color w:val="253344"/>
          <w:sz w:val="15"/>
        </w:rPr>
        <w:t xml:space="preserve">  const stored = readStoredValue("wishlist");</w:t>
      </w:r>
    </w:p>
    <w:p>
      <w:pPr>
        <w:pStyle w:val="NEXORACode"/>
        <w:keepLines/>
      </w:pPr>
      <w:r>
        <w:rPr>
          <w:rFonts w:ascii="Consolas" w:hAnsi="Consolas"/>
          <w:b w:val="0"/>
          <w:color w:val="253344"/>
          <w:sz w:val="15"/>
        </w:rPr>
        <w:t xml:space="preserve">  return Array.isArray(stored)</w:t>
      </w:r>
    </w:p>
    <w:p>
      <w:pPr>
        <w:pStyle w:val="NEXORACode"/>
        <w:keepLines/>
      </w:pPr>
      <w:r>
        <w:rPr>
          <w:rFonts w:ascii="Consolas" w:hAnsi="Consolas"/>
          <w:b w:val="0"/>
          <w:color w:val="253344"/>
          <w:sz w:val="15"/>
        </w:rPr>
        <w:t xml:space="preserve">    ? [...new Set(stored.filter((pid): pid is number =&gt; Number.isSafeInteger(pid) &amp;&amp; pid &gt; 0))]</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export const saveWishlist = (items: number[]) =&gt; {</w:t>
      </w:r>
    </w:p>
    <w:p>
      <w:pPr>
        <w:pStyle w:val="NEXORACode"/>
        <w:keepLines/>
      </w:pPr>
      <w:r>
        <w:rPr>
          <w:rFonts w:ascii="Consolas" w:hAnsi="Consolas"/>
          <w:b w:val="0"/>
          <w:color w:val="253344"/>
          <w:sz w:val="15"/>
        </w:rPr>
        <w:t xml:space="preserve">  ls()?.setItem("wishlist", JSON.stringify(items));</w:t>
      </w:r>
    </w:p>
    <w:p>
      <w:pPr>
        <w:pStyle w:val="NEXORACode"/>
        <w:keepLines/>
      </w:pPr>
      <w:r>
        <w:rPr>
          <w:rFonts w:ascii="Consolas" w:hAnsi="Consolas"/>
          <w:b w:val="0"/>
          <w:color w:val="253344"/>
          <w:sz w:val="15"/>
        </w:rPr>
        <w:t xml:space="preserve">  if (typeof window !== "undefined") window.dispatchEvent(new Event("nexora-wishlist-change"));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export const toggleWishlist = (pid: number) =&gt; {</w:t>
      </w:r>
    </w:p>
    <w:p>
      <w:pPr>
        <w:pStyle w:val="NEXORACode"/>
        <w:keepLines/>
      </w:pPr>
      <w:r>
        <w:rPr>
          <w:rFonts w:ascii="Consolas" w:hAnsi="Consolas"/>
          <w:b w:val="0"/>
          <w:color w:val="253344"/>
          <w:sz w:val="15"/>
        </w:rPr>
        <w:t xml:space="preserve">  if (!requireAuthentication("save favorites")) return false;</w:t>
      </w:r>
    </w:p>
    <w:p>
      <w:pPr>
        <w:pStyle w:val="NEXORACode"/>
        <w:keepLines/>
      </w:pPr>
      <w:r>
        <w:rPr>
          <w:rFonts w:ascii="Consolas" w:hAnsi="Consolas"/>
          <w:b w:val="0"/>
          <w:color w:val="253344"/>
          <w:sz w:val="15"/>
        </w:rPr>
        <w:t xml:space="preserve">  const items = getWishlist();</w:t>
      </w:r>
    </w:p>
    <w:p>
      <w:pPr>
        <w:pStyle w:val="NEXORACode"/>
        <w:keepLines/>
      </w:pPr>
      <w:r>
        <w:rPr>
          <w:rFonts w:ascii="Consolas" w:hAnsi="Consolas"/>
          <w:b w:val="0"/>
          <w:color w:val="253344"/>
          <w:sz w:val="15"/>
        </w:rPr>
        <w:t xml:space="preserve">  const next = items.includes(pid) ? items.filter((item) =&gt; item !== pid) : [...items, pid];</w:t>
      </w:r>
    </w:p>
    <w:p>
      <w:pPr>
        <w:pStyle w:val="NEXORACode"/>
        <w:keepLines/>
      </w:pPr>
      <w:r>
        <w:rPr>
          <w:rFonts w:ascii="Consolas" w:hAnsi="Consolas"/>
          <w:b w:val="0"/>
          <w:color w:val="253344"/>
          <w:sz w:val="15"/>
        </w:rPr>
        <w:t xml:space="preserve">  saveWishlist(next);</w:t>
      </w:r>
    </w:p>
    <w:p>
      <w:pPr>
        <w:pStyle w:val="NEXORACode"/>
        <w:keepLines/>
      </w:pPr>
      <w:r>
        <w:rPr>
          <w:rFonts w:ascii="Consolas" w:hAnsi="Consolas"/>
          <w:b w:val="0"/>
          <w:color w:val="253344"/>
          <w:sz w:val="15"/>
        </w:rPr>
        <w:t xml:space="preserve">  const added = next.includes(pid);</w:t>
      </w:r>
    </w:p>
    <w:p>
      <w:pPr>
        <w:pStyle w:val="NEXORACode"/>
        <w:keepLines/>
      </w:pPr>
      <w:r>
        <w:rPr>
          <w:rFonts w:ascii="Consolas" w:hAnsi="Consolas"/>
          <w:b w:val="0"/>
          <w:color w:val="253344"/>
          <w:sz w:val="15"/>
        </w:rPr>
        <w:t xml:space="preserve">  if (getToken()) {</w:t>
      </w:r>
    </w:p>
    <w:p>
      <w:pPr>
        <w:pStyle w:val="NEXORACode"/>
        <w:keepLines/>
      </w:pPr>
      <w:r>
        <w:rPr>
          <w:rFonts w:ascii="Consolas" w:hAnsi="Consolas"/>
          <w:b w:val="0"/>
          <w:color w:val="253344"/>
          <w:sz w:val="15"/>
        </w:rPr>
        <w:t xml:space="preserve">    wishlistSyncQueue = wishlistSyncQueue.catch(() =&gt; undefined).then(async () =&gt; {</w:t>
      </w:r>
    </w:p>
    <w:p>
      <w:pPr>
        <w:pStyle w:val="NEXORACode"/>
        <w:keepLines/>
      </w:pPr>
      <w:r>
        <w:rPr>
          <w:rFonts w:ascii="Consolas" w:hAnsi="Consolas"/>
          <w:b w:val="0"/>
          <w:color w:val="253344"/>
          <w:sz w:val="15"/>
        </w:rPr>
        <w:t xml:space="preserve">      await api(`/wishlist/${pid}`, { method: added ? "PUT" : "DELETE" });</w:t>
      </w:r>
    </w:p>
    <w:p>
      <w:pPr>
        <w:pStyle w:val="NEXORACode"/>
        <w:keepLines/>
      </w:pPr>
      <w:r>
        <w:rPr>
          <w:rFonts w:ascii="Consolas" w:hAnsi="Consolas"/>
          <w:b w:val="0"/>
          <w:color w:val="253344"/>
          <w:sz w:val="15"/>
        </w:rPr>
        <w:t xml:space="preserve">    }).catch((error: unknown) =&gt; {</w:t>
      </w:r>
    </w:p>
    <w:p>
      <w:pPr>
        <w:pStyle w:val="NEXORACode"/>
        <w:keepLines/>
      </w:pPr>
      <w:r>
        <w:rPr>
          <w:rFonts w:ascii="Consolas" w:hAnsi="Consolas"/>
          <w:b w:val="0"/>
          <w:color w:val="253344"/>
          <w:sz w:val="15"/>
        </w:rPr>
        <w:t xml:space="preserve">      notify(error instanceof Error ? `Your favorites could not be saved: ${error.message}` : "Your favorites could not be saved.", "info");</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notify(added ? "Added to wishlist" : "Removed from wishlist", added ? "success" : "info");</w:t>
      </w:r>
    </w:p>
    <w:p>
      <w:pPr>
        <w:pStyle w:val="NEXORACode"/>
        <w:keepLines/>
      </w:pPr>
      <w:r>
        <w:rPr>
          <w:rFonts w:ascii="Consolas" w:hAnsi="Consolas"/>
          <w:b w:val="0"/>
          <w:color w:val="253344"/>
          <w:sz w:val="15"/>
        </w:rPr>
        <w:t xml:space="preserve">  return added;</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const ls = () =&gt; (typeof window === "undefined" ? null : window.localStorage);</w:t>
      </w:r>
    </w:p>
    <w:p>
      <w:pPr>
        <w:pStyle w:val="NEXORACode"/>
        <w:keepLines/>
      </w:pPr>
      <w:r>
        <w:rPr>
          <w:rFonts w:ascii="Consolas" w:hAnsi="Consolas"/>
          <w:b w:val="0"/>
          <w:color w:val="253344"/>
          <w:sz w:val="15"/>
        </w:rPr>
        <w:t>export const getToken = () =&gt; ls()?.getItem("token") ?? null;</w:t>
      </w:r>
    </w:p>
    <w:p>
      <w:pPr>
        <w:pStyle w:val="NEXORACode"/>
        <w:keepLines/>
      </w:pPr>
      <w:r>
        <w:rPr>
          <w:rFonts w:ascii="Consolas" w:hAnsi="Consolas"/>
          <w:b w:val="0"/>
          <w:color w:val="253344"/>
          <w:sz w:val="15"/>
        </w:rPr>
        <w:t>export const getRole = () =&gt; ls()?.getItem("role") ?? null;</w:t>
      </w:r>
    </w:p>
    <w:p>
      <w:pPr>
        <w:pStyle w:val="NEXORACode"/>
        <w:keepLines/>
      </w:pPr>
      <w:r>
        <w:rPr>
          <w:rFonts w:ascii="Consolas" w:hAnsi="Consolas"/>
          <w:b w:val="0"/>
          <w:color w:val="253344"/>
          <w:sz w:val="15"/>
        </w:rPr>
        <w:t>const CART_SYNC_BASELINE = "cart-sync-baseline";</w:t>
      </w:r>
    </w:p>
    <w:p>
      <w:pPr>
        <w:pStyle w:val="NEXORACode"/>
        <w:keepLines/>
      </w:pPr>
      <w:r>
        <w:rPr>
          <w:rFonts w:ascii="Consolas" w:hAnsi="Consolas"/>
          <w:b w:val="0"/>
          <w:color w:val="253344"/>
          <w:sz w:val="15"/>
        </w:rPr>
        <w:t>const notifyAuthChange = () =&gt; {</w:t>
      </w:r>
    </w:p>
    <w:p>
      <w:pPr>
        <w:pStyle w:val="NEXORACode"/>
        <w:keepLines/>
      </w:pPr>
      <w:r>
        <w:rPr>
          <w:rFonts w:ascii="Consolas" w:hAnsi="Consolas"/>
          <w:b w:val="0"/>
          <w:color w:val="253344"/>
          <w:sz w:val="15"/>
        </w:rPr>
        <w:t xml:space="preserve">  if (typeof window !== "undefined") window.dispatchEvent(new Event("nexora-auth-change"));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export const setAuth = (t: string, r: string) =&gt; {</w:t>
      </w:r>
    </w:p>
    <w:p>
      <w:pPr>
        <w:pStyle w:val="NEXORACode"/>
        <w:keepLines/>
      </w:pPr>
      <w:r>
        <w:rPr>
          <w:rFonts w:ascii="Consolas" w:hAnsi="Consolas"/>
          <w:b w:val="0"/>
          <w:color w:val="253344"/>
          <w:sz w:val="15"/>
        </w:rPr>
        <w:t xml:space="preserve">  ls()?.removeItem(CART_SYNC_BASELINE);</w:t>
      </w:r>
    </w:p>
    <w:p>
      <w:pPr>
        <w:pStyle w:val="NEXORACode"/>
        <w:keepLines/>
      </w:pPr>
      <w:r>
        <w:rPr>
          <w:rFonts w:ascii="Consolas" w:hAnsi="Consolas"/>
          <w:b w:val="0"/>
          <w:color w:val="253344"/>
          <w:sz w:val="15"/>
        </w:rPr>
        <w:t xml:space="preserve">  ls()?.setItem("token", t);</w:t>
      </w:r>
    </w:p>
    <w:p>
      <w:pPr>
        <w:pStyle w:val="NEXORACode"/>
        <w:keepLines/>
      </w:pPr>
      <w:r>
        <w:rPr>
          <w:rFonts w:ascii="Consolas" w:hAnsi="Consolas"/>
          <w:b w:val="0"/>
          <w:color w:val="253344"/>
          <w:sz w:val="15"/>
        </w:rPr>
        <w:t xml:space="preserve">  ls()?.setItem("role", r);</w:t>
      </w:r>
    </w:p>
    <w:p>
      <w:pPr>
        <w:pStyle w:val="NEXORACode"/>
        <w:keepLines/>
      </w:pPr>
      <w:r>
        <w:rPr>
          <w:rFonts w:ascii="Consolas" w:hAnsi="Consolas"/>
          <w:b w:val="0"/>
          <w:color w:val="253344"/>
          <w:sz w:val="15"/>
        </w:rPr>
        <w:t xml:space="preserve">  notifyAuthChange();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export const logout = () =&gt; {</w:t>
      </w:r>
    </w:p>
    <w:p>
      <w:pPr>
        <w:pStyle w:val="NEXORACode"/>
        <w:keepLines/>
      </w:pPr>
      <w:r>
        <w:rPr>
          <w:rFonts w:ascii="Consolas" w:hAnsi="Consolas"/>
          <w:b w:val="0"/>
          <w:color w:val="253344"/>
          <w:sz w:val="15"/>
        </w:rPr>
        <w:t xml:space="preserve">  ls()?.removeItem("token");</w:t>
      </w:r>
    </w:p>
    <w:p>
      <w:pPr>
        <w:pStyle w:val="NEXORACode"/>
        <w:keepLines/>
      </w:pPr>
      <w:r>
        <w:rPr>
          <w:rFonts w:ascii="Consolas" w:hAnsi="Consolas"/>
          <w:b w:val="0"/>
          <w:color w:val="253344"/>
          <w:sz w:val="15"/>
        </w:rPr>
        <w:t xml:space="preserve">  ls()?.removeItem("role");</w:t>
      </w:r>
    </w:p>
    <w:p>
      <w:pPr>
        <w:pStyle w:val="NEXORACode"/>
        <w:keepLines/>
      </w:pPr>
      <w:r>
        <w:rPr>
          <w:rFonts w:ascii="Consolas" w:hAnsi="Consolas"/>
          <w:b w:val="0"/>
          <w:color w:val="253344"/>
          <w:sz w:val="15"/>
        </w:rPr>
        <w:t xml:space="preserve">  ls()?.removeItem(CART_SYNC_BASELINE);</w:t>
      </w:r>
    </w:p>
    <w:p>
      <w:pPr>
        <w:pStyle w:val="NEXORACode"/>
        <w:keepLines/>
      </w:pPr>
      <w:r>
        <w:rPr>
          <w:rFonts w:ascii="Consolas" w:hAnsi="Consolas"/>
          <w:b w:val="0"/>
          <w:color w:val="253344"/>
          <w:sz w:val="15"/>
        </w:rPr>
        <w:t xml:space="preserve">  notifyAuthChange();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export function getPostLoginPath() {</w:t>
      </w:r>
    </w:p>
    <w:p>
      <w:pPr>
        <w:pStyle w:val="NEXORACode"/>
        <w:keepLines/>
      </w:pPr>
      <w:r>
        <w:rPr>
          <w:rFonts w:ascii="Consolas" w:hAnsi="Consolas"/>
          <w:b w:val="0"/>
          <w:color w:val="253344"/>
          <w:sz w:val="15"/>
        </w:rPr>
        <w:t xml:space="preserve">  const next = new URLSearchParams(window.location.search).get("next");</w:t>
      </w:r>
    </w:p>
    <w:p>
      <w:pPr>
        <w:pStyle w:val="NEXORACode"/>
        <w:keepLines/>
      </w:pPr>
      <w:r>
        <w:rPr>
          <w:rFonts w:ascii="Consolas" w:hAnsi="Consolas"/>
          <w:b w:val="0"/>
          <w:color w:val="253344"/>
          <w:sz w:val="15"/>
        </w:rPr>
        <w:t xml:space="preserve">  if (!next) return "/";</w:t>
      </w:r>
    </w:p>
    <w:p>
      <w:pPr>
        <w:pStyle w:val="NEXORACode"/>
        <w:keepLines/>
      </w:pPr>
      <w:r>
        <w:rPr>
          <w:rFonts w:ascii="Consolas" w:hAnsi="Consolas"/>
          <w:b w:val="0"/>
          <w:color w:val="253344"/>
          <w:sz w:val="15"/>
        </w:rPr>
        <w:t xml:space="preserve">  const destination = new URL(next, window.location.origin);</w:t>
      </w:r>
    </w:p>
    <w:p>
      <w:pPr>
        <w:pStyle w:val="NEXORACode"/>
        <w:keepLines/>
      </w:pPr>
      <w:r>
        <w:rPr>
          <w:rFonts w:ascii="Consolas" w:hAnsi="Consolas"/>
          <w:b w:val="0"/>
          <w:color w:val="253344"/>
          <w:sz w:val="15"/>
        </w:rPr>
        <w:t xml:space="preserve">  return destination.origin === window.location.origin &amp;&amp; destination.pathname !== "/login"</w:t>
      </w:r>
    </w:p>
    <w:p>
      <w:pPr>
        <w:pStyle w:val="NEXORACode"/>
        <w:keepLines/>
      </w:pPr>
      <w:r>
        <w:rPr>
          <w:rFonts w:ascii="Consolas" w:hAnsi="Consolas"/>
          <w:b w:val="0"/>
          <w:color w:val="253344"/>
          <w:sz w:val="15"/>
        </w:rPr>
        <w:t xml:space="preserve">    ? `${destination.pathname}${destination.search}${destination.hash}`</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function requireAuthentication(action: string) {</w:t>
      </w:r>
    </w:p>
    <w:p>
      <w:pPr>
        <w:pStyle w:val="NEXORACode"/>
        <w:keepLines/>
      </w:pPr>
      <w:r>
        <w:rPr>
          <w:rFonts w:ascii="Consolas" w:hAnsi="Consolas"/>
          <w:b w:val="0"/>
          <w:color w:val="253344"/>
          <w:sz w:val="15"/>
        </w:rPr>
        <w:t xml:space="preserve">  if (getToken()) return true;</w:t>
      </w:r>
    </w:p>
    <w:p>
      <w:pPr>
        <w:pStyle w:val="NEXORACode"/>
        <w:keepLines/>
      </w:pPr>
      <w:r>
        <w:rPr>
          <w:rFonts w:ascii="Consolas" w:hAnsi="Consolas"/>
          <w:b w:val="0"/>
          <w:color w:val="253344"/>
          <w:sz w:val="15"/>
        </w:rPr>
        <w:t xml:space="preserve">  const returnTo = `${window.location.pathname}${window.location.search}${window.location.hash}`;</w:t>
      </w:r>
    </w:p>
    <w:p>
      <w:pPr>
        <w:pStyle w:val="NEXORACode"/>
        <w:keepLines/>
      </w:pPr>
      <w:r>
        <w:rPr>
          <w:rFonts w:ascii="Consolas" w:hAnsi="Consolas"/>
          <w:b w:val="0"/>
          <w:color w:val="253344"/>
          <w:sz w:val="15"/>
        </w:rPr>
        <w:t xml:space="preserve">  notify(`Sign in to ${action}.`, "info");</w:t>
      </w:r>
    </w:p>
    <w:p>
      <w:pPr>
        <w:pStyle w:val="NEXORACode"/>
        <w:keepLines/>
      </w:pPr>
      <w:r>
        <w:rPr>
          <w:rFonts w:ascii="Consolas" w:hAnsi="Consolas"/>
          <w:b w:val="0"/>
          <w:color w:val="253344"/>
          <w:sz w:val="15"/>
        </w:rPr>
        <w:t xml:space="preserve">  window.location.assign(`/login?next=${encodeURIComponent(returnTo)}`);</w:t>
      </w:r>
    </w:p>
    <w:p>
      <w:pPr>
        <w:pStyle w:val="NEXORACode"/>
        <w:keepLines/>
      </w:pPr>
      <w:r>
        <w:rPr>
          <w:rFonts w:ascii="Consolas" w:hAnsi="Consolas"/>
          <w:b w:val="0"/>
          <w:color w:val="253344"/>
          <w:sz w:val="15"/>
        </w:rPr>
        <w:t xml:space="preserve">  return false;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async function api&lt;T = any&gt;(path: string, opts: RequestInit = {}): Promise&lt;T&gt; {</w:t>
      </w:r>
    </w:p>
    <w:p>
      <w:pPr>
        <w:pStyle w:val="NEXORACode"/>
        <w:keepLines/>
      </w:pPr>
      <w:r>
        <w:rPr>
          <w:rFonts w:ascii="Consolas" w:hAnsi="Consolas"/>
          <w:b w:val="0"/>
          <w:color w:val="253344"/>
          <w:sz w:val="15"/>
        </w:rPr>
        <w:t xml:space="preserve">  const token = getToken();</w:t>
      </w:r>
    </w:p>
    <w:p>
      <w:pPr>
        <w:pStyle w:val="NEXORACode"/>
        <w:keepLines/>
      </w:pPr>
      <w:r>
        <w:rPr>
          <w:rFonts w:ascii="Consolas" w:hAnsi="Consolas"/>
          <w:b w:val="0"/>
          <w:color w:val="253344"/>
          <w:sz w:val="15"/>
        </w:rPr>
        <w:t xml:space="preserve">  const res = await fetch(API + path, {</w:t>
      </w:r>
    </w:p>
    <w:p>
      <w:pPr>
        <w:pStyle w:val="NEXORACode"/>
        <w:keepLines/>
      </w:pPr>
      <w:r>
        <w:rPr>
          <w:rFonts w:ascii="Consolas" w:hAnsi="Consolas"/>
          <w:b w:val="0"/>
          <w:color w:val="253344"/>
          <w:sz w:val="15"/>
        </w:rPr>
        <w:t xml:space="preserve">    ...opts,</w:t>
      </w:r>
    </w:p>
    <w:p>
      <w:pPr>
        <w:pStyle w:val="NEXORACode"/>
        <w:keepLines/>
      </w:pPr>
      <w:r>
        <w:rPr>
          <w:rFonts w:ascii="Consolas" w:hAnsi="Consolas"/>
          <w:b w:val="0"/>
          <w:color w:val="253344"/>
          <w:sz w:val="15"/>
        </w:rPr>
        <w:t xml:space="preserve">    headers: { "Content-Type": "application/json", ...(token ? { Authorization: `Bearer ${token}` } : {}), ...opts.headers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(!res.ok) {</w:t>
      </w:r>
    </w:p>
    <w:p>
      <w:pPr>
        <w:pStyle w:val="NEXORACode"/>
        <w:keepLines/>
      </w:pPr>
      <w:r>
        <w:rPr>
          <w:rFonts w:ascii="Consolas" w:hAnsi="Consolas"/>
          <w:b w:val="0"/>
          <w:color w:val="253344"/>
          <w:sz w:val="15"/>
        </w:rPr>
        <w:t xml:space="preserve">    const err = await res.json().catch(() =&gt; ({}));</w:t>
      </w:r>
    </w:p>
    <w:p>
      <w:pPr>
        <w:pStyle w:val="NEXORACode"/>
        <w:keepLines/>
      </w:pPr>
      <w:r>
        <w:rPr>
          <w:rFonts w:ascii="Consolas" w:hAnsi="Consolas"/>
          <w:b w:val="0"/>
          <w:color w:val="253344"/>
          <w:sz w:val="15"/>
        </w:rPr>
        <w:t xml:space="preserve">    const detail = typeof err.detail === "string" ? err.detail : "Request failed";</w:t>
      </w:r>
    </w:p>
    <w:p>
      <w:pPr>
        <w:pStyle w:val="NEXORACode"/>
        <w:keepLines/>
      </w:pPr>
      <w:r>
        <w:rPr>
          <w:rFonts w:ascii="Consolas" w:hAnsi="Consolas"/>
          <w:b w:val="0"/>
          <w:color w:val="253344"/>
          <w:sz w:val="15"/>
        </w:rPr>
        <w:t xml:space="preserve">    if (res.status === 401 &amp;&amp; token &amp;&amp; ["Invalid token", "Not authenticated", "User not found"].includes(detail)) {</w:t>
      </w:r>
    </w:p>
    <w:p>
      <w:pPr>
        <w:pStyle w:val="NEXORACode"/>
        <w:keepLines/>
      </w:pPr>
      <w:r>
        <w:rPr>
          <w:rFonts w:ascii="Consolas" w:hAnsi="Consolas"/>
          <w:b w:val="0"/>
          <w:color w:val="253344"/>
          <w:sz w:val="15"/>
        </w:rPr>
        <w:t xml:space="preserve">      logout();</w:t>
      </w:r>
    </w:p>
    <w:p>
      <w:pPr>
        <w:pStyle w:val="NEXORACode"/>
        <w:keepLines/>
      </w:pPr>
      <w:r>
        <w:rPr>
          <w:rFonts w:ascii="Consolas" w:hAnsi="Consolas"/>
          <w:b w:val="0"/>
          <w:color w:val="253344"/>
          <w:sz w:val="15"/>
        </w:rPr>
        <w:t xml:space="preserve">      notify("Your session expired. Please sign in again.", "info");</w:t>
      </w:r>
    </w:p>
    <w:p>
      <w:pPr>
        <w:pStyle w:val="NEXORACode"/>
        <w:keepLines/>
      </w:pPr>
      <w:r>
        <w:rPr>
          <w:rFonts w:ascii="Consolas" w:hAnsi="Consolas"/>
          <w:b w:val="0"/>
          <w:color w:val="253344"/>
          <w:sz w:val="15"/>
        </w:rPr>
        <w:t xml:space="preserve">      if (typeof window !== "undefined" &amp;&amp; window.location.pathname !== "/login") {</w:t>
      </w:r>
    </w:p>
    <w:p>
      <w:pPr>
        <w:pStyle w:val="NEXORACode"/>
        <w:keepLines/>
      </w:pPr>
      <w:r>
        <w:rPr>
          <w:rFonts w:ascii="Consolas" w:hAnsi="Consolas"/>
          <w:b w:val="0"/>
          <w:color w:val="253344"/>
          <w:sz w:val="15"/>
        </w:rPr>
        <w:t xml:space="preserve">        const returnTo = `${window.location.pathname}${window.location.search}${window.location.hash}`;</w:t>
      </w:r>
    </w:p>
    <w:p>
      <w:pPr>
        <w:pStyle w:val="NEXORACode"/>
        <w:keepLines/>
      </w:pPr>
      <w:r>
        <w:rPr>
          <w:rFonts w:ascii="Consolas" w:hAnsi="Consolas"/>
          <w:b w:val="0"/>
          <w:color w:val="253344"/>
          <w:sz w:val="15"/>
        </w:rPr>
        <w:t xml:space="preserve">        window.location.assign(`/login?next=${encodeURIComponent(returnTo)}`);</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throw new Error(detail);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res.status === 204 ? (undefined as T) : res.json();</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const getCart = (): CartLine[] =&gt; {</w:t>
      </w:r>
    </w:p>
    <w:p>
      <w:pPr>
        <w:pStyle w:val="NEXORACode"/>
        <w:keepLines/>
      </w:pPr>
      <w:r>
        <w:rPr>
          <w:rFonts w:ascii="Consolas" w:hAnsi="Consolas"/>
          <w:b w:val="0"/>
          <w:color w:val="253344"/>
          <w:sz w:val="15"/>
        </w:rPr>
        <w:t xml:space="preserve">  const stored = readStoredValue("cart");</w:t>
      </w:r>
    </w:p>
    <w:p>
      <w:pPr>
        <w:pStyle w:val="NEXORACode"/>
        <w:keepLines/>
      </w:pPr>
      <w:r>
        <w:rPr>
          <w:rFonts w:ascii="Consolas" w:hAnsi="Consolas"/>
          <w:b w:val="0"/>
          <w:color w:val="253344"/>
          <w:sz w:val="15"/>
        </w:rPr>
        <w:t xml:space="preserve">  if (!Array.isArray(stored)) return [];</w:t>
      </w:r>
    </w:p>
    <w:p>
      <w:pPr>
        <w:pStyle w:val="NEXORACode"/>
        <w:keepLines/>
      </w:pPr>
      <w:r>
        <w:rPr>
          <w:rFonts w:ascii="Consolas" w:hAnsi="Consolas"/>
          <w:b w:val="0"/>
          <w:color w:val="253344"/>
          <w:sz w:val="15"/>
        </w:rPr>
        <w:t xml:space="preserve">  return stored.flatMap((line): CartLine[] =&gt; {</w:t>
      </w:r>
    </w:p>
    <w:p>
      <w:pPr>
        <w:pStyle w:val="NEXORACode"/>
        <w:keepLines/>
      </w:pPr>
      <w:r>
        <w:rPr>
          <w:rFonts w:ascii="Consolas" w:hAnsi="Consolas"/>
          <w:b w:val="0"/>
          <w:color w:val="253344"/>
          <w:sz w:val="15"/>
        </w:rPr>
        <w:t xml:space="preserve">    if (!line || typeof line !== "object") return [];</w:t>
      </w:r>
    </w:p>
    <w:p>
      <w:pPr>
        <w:pStyle w:val="NEXORACode"/>
        <w:keepLines/>
      </w:pPr>
      <w:r>
        <w:rPr>
          <w:rFonts w:ascii="Consolas" w:hAnsi="Consolas"/>
          <w:b w:val="0"/>
          <w:color w:val="253344"/>
          <w:sz w:val="15"/>
        </w:rPr>
        <w:t xml:space="preserve">    const { product, quantity } = line as {</w:t>
      </w:r>
    </w:p>
    <w:p>
      <w:pPr>
        <w:pStyle w:val="NEXORACode"/>
        <w:keepLines/>
      </w:pPr>
      <w:r>
        <w:rPr>
          <w:rFonts w:ascii="Consolas" w:hAnsi="Consolas"/>
          <w:b w:val="0"/>
          <w:color w:val="253344"/>
          <w:sz w:val="15"/>
        </w:rPr>
        <w:t xml:space="preserve">      product?: Partial&lt;Product&gt; &amp; { id?: number };</w:t>
      </w:r>
    </w:p>
    <w:p>
      <w:pPr>
        <w:pStyle w:val="NEXORACode"/>
        <w:keepLines/>
      </w:pPr>
      <w:r>
        <w:rPr>
          <w:rFonts w:ascii="Consolas" w:hAnsi="Consolas"/>
          <w:b w:val="0"/>
          <w:color w:val="253344"/>
          <w:sz w:val="15"/>
        </w:rPr>
        <w:t xml:space="preserve">      quantity?: number;</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(!product || typeof product !== "object") return [];</w:t>
      </w:r>
    </w:p>
    <w:p>
      <w:pPr>
        <w:pStyle w:val="NEXORACode"/>
        <w:keepLines/>
      </w:pPr>
      <w:r>
        <w:rPr>
          <w:rFonts w:ascii="Consolas" w:hAnsi="Consolas"/>
          <w:b w:val="0"/>
          <w:color w:val="253344"/>
          <w:sz w:val="15"/>
        </w:rPr>
        <w:t xml:space="preserve">    const pid = product.pid ?? product.id;</w:t>
      </w:r>
    </w:p>
    <w:p>
      <w:pPr>
        <w:pStyle w:val="NEXORACode"/>
        <w:keepLines/>
      </w:pPr>
      <w:r>
        <w:rPr>
          <w:rFonts w:ascii="Consolas" w:hAnsi="Consolas"/>
          <w:b w:val="0"/>
          <w:color w:val="253344"/>
          <w:sz w:val="15"/>
        </w:rPr>
        <w:t xml:space="preserve">    if (</w:t>
      </w:r>
    </w:p>
    <w:p>
      <w:pPr>
        <w:pStyle w:val="NEXORACode"/>
        <w:keepLines/>
      </w:pPr>
      <w:r>
        <w:rPr>
          <w:rFonts w:ascii="Consolas" w:hAnsi="Consolas"/>
          <w:b w:val="0"/>
          <w:color w:val="253344"/>
          <w:sz w:val="15"/>
        </w:rPr>
        <w:t xml:space="preserve">      !Number.isSafeInteger(pid) || pid! &lt; 1</w:t>
      </w:r>
    </w:p>
    <w:p>
      <w:pPr>
        <w:pStyle w:val="NEXORACode"/>
        <w:keepLines/>
      </w:pPr>
      <w:r>
        <w:rPr>
          <w:rFonts w:ascii="Consolas" w:hAnsi="Consolas"/>
          <w:b w:val="0"/>
          <w:color w:val="253344"/>
          <w:sz w:val="15"/>
        </w:rPr>
        <w:t xml:space="preserve">      || !Number.isSafeInteger(quantity) || quantity! &lt; 1</w:t>
      </w:r>
    </w:p>
    <w:p>
      <w:pPr>
        <w:pStyle w:val="NEXORACode"/>
        <w:keepLines/>
      </w:pPr>
      <w:r>
        <w:rPr>
          <w:rFonts w:ascii="Consolas" w:hAnsi="Consolas"/>
          <w:b w:val="0"/>
          <w:color w:val="253344"/>
          <w:sz w:val="15"/>
        </w:rPr>
        <w:t xml:space="preserve">      || typeof product.name !== "string"</w:t>
      </w:r>
    </w:p>
    <w:p>
      <w:pPr>
        <w:pStyle w:val="NEXORACode"/>
        <w:keepLines/>
      </w:pPr>
      <w:r>
        <w:rPr>
          <w:rFonts w:ascii="Consolas" w:hAnsi="Consolas"/>
          <w:b w:val="0"/>
          <w:color w:val="253344"/>
          <w:sz w:val="15"/>
        </w:rPr>
        <w:t xml:space="preserve">      || typeof product.category !== "string"</w:t>
      </w:r>
    </w:p>
    <w:p>
      <w:pPr>
        <w:pStyle w:val="NEXORACode"/>
        <w:keepLines/>
      </w:pPr>
      <w:r>
        <w:rPr>
          <w:rFonts w:ascii="Consolas" w:hAnsi="Consolas"/>
          <w:b w:val="0"/>
          <w:color w:val="253344"/>
          <w:sz w:val="15"/>
        </w:rPr>
        <w:t xml:space="preserve">      || typeof product.price !== "number" || !Number.isFinite(product.price) || product.price &lt; 0</w:t>
      </w:r>
    </w:p>
    <w:p>
      <w:pPr>
        <w:pStyle w:val="NEXORACode"/>
        <w:keepLines/>
      </w:pPr>
      <w:r>
        <w:rPr>
          <w:rFonts w:ascii="Consolas" w:hAnsi="Consolas"/>
          <w:b w:val="0"/>
          <w:color w:val="253344"/>
          <w:sz w:val="15"/>
        </w:rPr>
        <w:t xml:space="preserve">      || typeof product.stock !== "number" || !Number.isSafeInteger(product.stock) || product.stock &lt; 0</w:t>
      </w:r>
    </w:p>
    <w:p>
      <w:pPr>
        <w:pStyle w:val="NEXORACode"/>
        <w:keepLines/>
      </w:pPr>
      <w:r>
        <w:rPr>
          <w:rFonts w:ascii="Consolas" w:hAnsi="Consolas"/>
          <w:b w:val="0"/>
          <w:color w:val="253344"/>
          <w:sz w:val="15"/>
        </w:rPr>
        <w:t xml:space="preserve">    ) return [];</w:t>
      </w:r>
    </w:p>
    <w:p>
      <w:pPr>
        <w:pStyle w:val="NEXORACode"/>
        <w:keepLines/>
      </w:pPr>
      <w:r>
        <w:rPr>
          <w:rFonts w:ascii="Consolas" w:hAnsi="Consolas"/>
          <w:b w:val="0"/>
          <w:color w:val="253344"/>
          <w:sz w:val="15"/>
        </w:rPr>
        <w:t xml:space="preserve">    const discount = product.festival_discount_percent;</w:t>
      </w:r>
    </w:p>
    <w:p>
      <w:pPr>
        <w:pStyle w:val="NEXORACode"/>
        <w:keepLines/>
      </w:pPr>
      <w:r>
        <w:rPr>
          <w:rFonts w:ascii="Consolas" w:hAnsi="Consolas"/>
          <w:b w:val="0"/>
          <w:color w:val="253344"/>
          <w:sz w:val="15"/>
        </w:rPr>
        <w:t xml:space="preserve">    const festivalPrice = product.festival_price;</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product: {</w:t>
      </w:r>
    </w:p>
    <w:p>
      <w:pPr>
        <w:pStyle w:val="NEXORACode"/>
        <w:keepLines/>
      </w:pPr>
      <w:r>
        <w:rPr>
          <w:rFonts w:ascii="Consolas" w:hAnsi="Consolas"/>
          <w:b w:val="0"/>
          <w:color w:val="253344"/>
          <w:sz w:val="15"/>
        </w:rPr>
        <w:t xml:space="preserve">        pid: pid!,</w:t>
      </w:r>
    </w:p>
    <w:p>
      <w:pPr>
        <w:pStyle w:val="NEXORACode"/>
        <w:keepLines/>
      </w:pPr>
      <w:r>
        <w:rPr>
          <w:rFonts w:ascii="Consolas" w:hAnsi="Consolas"/>
          <w:b w:val="0"/>
          <w:color w:val="253344"/>
          <w:sz w:val="15"/>
        </w:rPr>
        <w:t xml:space="preserve">        name: product.name,</w:t>
      </w:r>
    </w:p>
    <w:p>
      <w:pPr>
        <w:pStyle w:val="NEXORACode"/>
        <w:keepLines/>
      </w:pPr>
      <w:r>
        <w:rPr>
          <w:rFonts w:ascii="Consolas" w:hAnsi="Consolas"/>
          <w:b w:val="0"/>
          <w:color w:val="253344"/>
          <w:sz w:val="15"/>
        </w:rPr>
        <w:t xml:space="preserve">        description: typeof product.description === "string" ? product.description : "",</w:t>
      </w:r>
    </w:p>
    <w:p>
      <w:pPr>
        <w:pStyle w:val="NEXORACode"/>
        <w:keepLines/>
      </w:pPr>
      <w:r>
        <w:rPr>
          <w:rFonts w:ascii="Consolas" w:hAnsi="Consolas"/>
          <w:b w:val="0"/>
          <w:color w:val="253344"/>
          <w:sz w:val="15"/>
        </w:rPr>
        <w:t xml:space="preserve">        category: product.category,</w:t>
      </w:r>
    </w:p>
    <w:p>
      <w:pPr>
        <w:pStyle w:val="NEXORACode"/>
        <w:keepLines/>
      </w:pPr>
      <w:r>
        <w:rPr>
          <w:rFonts w:ascii="Consolas" w:hAnsi="Consolas"/>
          <w:b w:val="0"/>
          <w:color w:val="253344"/>
          <w:sz w:val="15"/>
        </w:rPr>
        <w:t xml:space="preserve">        price: product.price,</w:t>
      </w:r>
    </w:p>
    <w:p>
      <w:pPr>
        <w:pStyle w:val="NEXORACode"/>
        <w:keepLines/>
      </w:pPr>
      <w:r>
        <w:rPr>
          <w:rFonts w:ascii="Consolas" w:hAnsi="Consolas"/>
          <w:b w:val="0"/>
          <w:color w:val="253344"/>
          <w:sz w:val="15"/>
        </w:rPr>
        <w:t xml:space="preserve">        stock: product.stock,</w:t>
      </w:r>
    </w:p>
    <w:p>
      <w:pPr>
        <w:pStyle w:val="NEXORACode"/>
        <w:keepLines/>
      </w:pPr>
      <w:r>
        <w:rPr>
          <w:rFonts w:ascii="Consolas" w:hAnsi="Consolas"/>
          <w:b w:val="0"/>
          <w:color w:val="253344"/>
          <w:sz w:val="15"/>
        </w:rPr>
        <w:t xml:space="preserve">        festival_discount_percent: typeof discount === "number" &amp;&amp; Number.isFinite(discount) &amp;&amp; discount &gt;= 0 ? discount : 20,</w:t>
      </w:r>
    </w:p>
    <w:p>
      <w:pPr>
        <w:pStyle w:val="NEXORACode"/>
        <w:keepLines/>
      </w:pPr>
      <w:r>
        <w:rPr>
          <w:rFonts w:ascii="Consolas" w:hAnsi="Consolas"/>
          <w:b w:val="0"/>
          <w:color w:val="253344"/>
          <w:sz w:val="15"/>
        </w:rPr>
        <w:t xml:space="preserve">        festival_price: typeof festivalPrice === "number" &amp;&amp; Number.isFinite(festivalPrice) &amp;&amp; festivalPrice &gt;= 0</w:t>
      </w:r>
    </w:p>
    <w:p>
      <w:pPr>
        <w:pStyle w:val="NEXORACode"/>
        <w:keepLines/>
      </w:pPr>
      <w:r>
        <w:rPr>
          <w:rFonts w:ascii="Consolas" w:hAnsi="Consolas"/>
          <w:b w:val="0"/>
          <w:color w:val="253344"/>
          <w:sz w:val="15"/>
        </w:rPr>
        <w:t xml:space="preserve">          ? festivalPrice</w:t>
      </w:r>
    </w:p>
    <w:p>
      <w:pPr>
        <w:pStyle w:val="NEXORACode"/>
        <w:keepLines/>
      </w:pPr>
      <w:r>
        <w:rPr>
          <w:rFonts w:ascii="Consolas" w:hAnsi="Consolas"/>
          <w:b w:val="0"/>
          <w:color w:val="253344"/>
          <w:sz w:val="15"/>
        </w:rPr>
        <w:t xml:space="preserve">          : Math.round(Math.round(product.price * 100) * 0.8) / 100,</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quantity: quantity!,</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export const saveCart = (c: CartLine[]) =&gt; {</w:t>
      </w:r>
    </w:p>
    <w:p>
      <w:pPr>
        <w:pStyle w:val="NEXORACode"/>
        <w:keepLines/>
      </w:pPr>
      <w:r>
        <w:rPr>
          <w:rFonts w:ascii="Consolas" w:hAnsi="Consolas"/>
          <w:b w:val="0"/>
          <w:color w:val="253344"/>
          <w:sz w:val="15"/>
        </w:rPr>
        <w:t xml:space="preserve">  ls()?.setItem("cart", JSON.stringify(c));</w:t>
      </w:r>
    </w:p>
    <w:p>
      <w:pPr>
        <w:pStyle w:val="NEXORACode"/>
        <w:keepLines/>
      </w:pPr>
      <w:r>
        <w:rPr>
          <w:rFonts w:ascii="Consolas" w:hAnsi="Consolas"/>
          <w:b w:val="0"/>
          <w:color w:val="253344"/>
          <w:sz w:val="15"/>
        </w:rPr>
        <w:t xml:space="preserve">  if (typeof window !== "undefined") window.dispatchEvent(new Event("nexora-cart-change"));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let cartSyncQueue: Promise&lt;void&gt; = Promise.resolve();</w:t>
      </w:r>
    </w:p>
    <w:p>
      <w:pPr>
        <w:pStyle w:val="NEXORACode"/>
        <w:keepLines/>
      </w:pPr>
      <w:r>
        <w:rPr>
          <w:rFonts w:ascii="Consolas" w:hAnsi="Consolas"/>
          <w:b w:val="0"/>
          <w:color w:val="253344"/>
          <w:sz w:val="15"/>
        </w:rPr>
        <w:t>let cartSyncInFlight: Promise&lt;CartLine[]&gt; | null = null;</w:t>
      </w:r>
    </w:p>
    <w:p>
      <w:pPr>
        <w:pStyle w:val="NEXORACode"/>
        <w:keepLines/>
      </w:pPr>
      <w:r>
        <w:rPr>
          <w:rFonts w:ascii="Consolas" w:hAnsi="Consolas"/>
          <w:b w:val="0"/>
          <w:color w:val="253344"/>
          <w:sz w:val="15"/>
        </w:rPr>
        <w:t>export function persistCart(c: CartLine[]) {</w:t>
      </w:r>
    </w:p>
    <w:p>
      <w:pPr>
        <w:pStyle w:val="NEXORACode"/>
        <w:keepLines/>
      </w:pPr>
      <w:r>
        <w:rPr>
          <w:rFonts w:ascii="Consolas" w:hAnsi="Consolas"/>
          <w:b w:val="0"/>
          <w:color w:val="253344"/>
          <w:sz w:val="15"/>
        </w:rPr>
        <w:t xml:space="preserve">  saveCart(c);</w:t>
      </w:r>
    </w:p>
    <w:p>
      <w:pPr>
        <w:pStyle w:val="NEXORACode"/>
        <w:keepLines/>
      </w:pPr>
      <w:r>
        <w:rPr>
          <w:rFonts w:ascii="Consolas" w:hAnsi="Consolas"/>
          <w:b w:val="0"/>
          <w:color w:val="253344"/>
          <w:sz w:val="15"/>
        </w:rPr>
        <w:t xml:space="preserve">  if (!getToken()) return;</w:t>
      </w:r>
    </w:p>
    <w:p>
      <w:pPr>
        <w:pStyle w:val="NEXORACode"/>
        <w:keepLines/>
      </w:pPr>
      <w:r>
        <w:rPr>
          <w:rFonts w:ascii="Consolas" w:hAnsi="Consolas"/>
          <w:b w:val="0"/>
          <w:color w:val="253344"/>
          <w:sz w:val="15"/>
        </w:rPr>
        <w:t xml:space="preserve">  cartSyncQueue = cartSyncQueue.catch(() =&gt; undefined).then(async () =&gt; {</w:t>
      </w:r>
    </w:p>
    <w:p>
      <w:pPr>
        <w:pStyle w:val="NEXORACode"/>
        <w:keepLines/>
      </w:pPr>
      <w:r>
        <w:rPr>
          <w:rFonts w:ascii="Consolas" w:hAnsi="Consolas"/>
          <w:b w:val="0"/>
          <w:color w:val="253344"/>
          <w:sz w:val="15"/>
        </w:rPr>
        <w:t xml:space="preserve">    await api("/cart", {</w:t>
      </w:r>
    </w:p>
    <w:p>
      <w:pPr>
        <w:pStyle w:val="NEXORACode"/>
        <w:keepLines/>
      </w:pPr>
      <w:r>
        <w:rPr>
          <w:rFonts w:ascii="Consolas" w:hAnsi="Consolas"/>
          <w:b w:val="0"/>
          <w:color w:val="253344"/>
          <w:sz w:val="15"/>
        </w:rPr>
        <w:t xml:space="preserve">      method: "PUT",</w:t>
      </w:r>
    </w:p>
    <w:p>
      <w:pPr>
        <w:pStyle w:val="NEXORACode"/>
        <w:keepLines/>
      </w:pPr>
      <w:r>
        <w:rPr>
          <w:rFonts w:ascii="Consolas" w:hAnsi="Consolas"/>
          <w:b w:val="0"/>
          <w:color w:val="253344"/>
          <w:sz w:val="15"/>
        </w:rPr>
        <w:t xml:space="preserve">      body: JSON.stringify({ items: c.map((line) =&gt; ({ product_pid: line.product.pid, quantity: line.quantity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}).catch((error: unknown) =&gt; {</w:t>
      </w:r>
    </w:p>
    <w:p>
      <w:pPr>
        <w:pStyle w:val="NEXORACode"/>
        <w:keepLines/>
      </w:pPr>
      <w:r>
        <w:rPr>
          <w:rFonts w:ascii="Consolas" w:hAnsi="Consolas"/>
          <w:b w:val="0"/>
          <w:color w:val="253344"/>
          <w:sz w:val="15"/>
        </w:rPr>
        <w:t xml:space="preserve">    notify(error instanceof Error ? `Your bag could not be saved: ${error.message}` : "Your bag could not be saved.", "info");</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export function syncCartFromServer(): Promise&lt;CartLine[]&gt; {</w:t>
      </w:r>
    </w:p>
    <w:p>
      <w:pPr>
        <w:pStyle w:val="NEXORACode"/>
        <w:keepLines/>
      </w:pPr>
      <w:r>
        <w:rPr>
          <w:rFonts w:ascii="Consolas" w:hAnsi="Consolas"/>
          <w:b w:val="0"/>
          <w:color w:val="253344"/>
          <w:sz w:val="15"/>
        </w:rPr>
        <w:t xml:space="preserve">  if (!getToken()) return Promise.resolve(getCart());</w:t>
      </w:r>
    </w:p>
    <w:p>
      <w:pPr>
        <w:pStyle w:val="NEXORACode"/>
        <w:keepLines/>
      </w:pPr>
      <w:r>
        <w:rPr>
          <w:rFonts w:ascii="Consolas" w:hAnsi="Consolas"/>
          <w:b w:val="0"/>
          <w:color w:val="253344"/>
          <w:sz w:val="15"/>
        </w:rPr>
        <w:t xml:space="preserve">  if (cartSyncInFlight) return cartSyncInFlight;</w:t>
      </w:r>
    </w:p>
    <w:p>
      <w:pPr>
        <w:pStyle w:val="NEXORACode"/>
        <w:keepLines/>
      </w:pPr>
      <w:r>
        <w:rPr>
          <w:rFonts w:ascii="Consolas" w:hAnsi="Consolas"/>
          <w:b w:val="0"/>
          <w:color w:val="253344"/>
          <w:sz w:val="15"/>
        </w:rPr>
        <w:t xml:space="preserve">  cartSyncInFlight = mergeCartFromServer().finally(() =&gt; {</w:t>
      </w:r>
    </w:p>
    <w:p>
      <w:pPr>
        <w:pStyle w:val="NEXORACode"/>
        <w:keepLines/>
      </w:pPr>
      <w:r>
        <w:rPr>
          <w:rFonts w:ascii="Consolas" w:hAnsi="Consolas"/>
          <w:b w:val="0"/>
          <w:color w:val="253344"/>
          <w:sz w:val="15"/>
        </w:rPr>
        <w:t xml:space="preserve">    cartSyncInFlight = null;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cartSyncInFlight;</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async function mergeCartFromServer(): Promise&lt;CartLine[]&gt; {</w:t>
      </w:r>
    </w:p>
    <w:p>
      <w:pPr>
        <w:pStyle w:val="NEXORACode"/>
        <w:keepLines/>
      </w:pPr>
      <w:r>
        <w:rPr>
          <w:rFonts w:ascii="Consolas" w:hAnsi="Consolas"/>
          <w:b w:val="0"/>
          <w:color w:val="253344"/>
          <w:sz w:val="15"/>
        </w:rPr>
        <w:t xml:space="preserve">  const remote = await api&lt;{ items: CartLine[] }&gt;("/cart");</w:t>
      </w:r>
    </w:p>
    <w:p>
      <w:pPr>
        <w:pStyle w:val="NEXORACode"/>
        <w:keepLines/>
      </w:pPr>
      <w:r>
        <w:rPr>
          <w:rFonts w:ascii="Consolas" w:hAnsi="Consolas"/>
          <w:b w:val="0"/>
          <w:color w:val="253344"/>
          <w:sz w:val="15"/>
        </w:rPr>
        <w:t xml:space="preserve">  const previousSync = readStoredValue(CART_SYNC_BASELINE);</w:t>
      </w:r>
    </w:p>
    <w:p>
      <w:pPr>
        <w:pStyle w:val="NEXORACode"/>
        <w:keepLines/>
      </w:pPr>
      <w:r>
        <w:rPr>
          <w:rFonts w:ascii="Consolas" w:hAnsi="Consolas"/>
          <w:b w:val="0"/>
          <w:color w:val="253344"/>
          <w:sz w:val="15"/>
        </w:rPr>
        <w:t xml:space="preserve">  const baseline = new Map&lt;number, number&gt;(</w:t>
      </w:r>
    </w:p>
    <w:p>
      <w:pPr>
        <w:pStyle w:val="NEXORACode"/>
        <w:keepLines/>
      </w:pPr>
      <w:r>
        <w:rPr>
          <w:rFonts w:ascii="Consolas" w:hAnsi="Consolas"/>
          <w:b w:val="0"/>
          <w:color w:val="253344"/>
          <w:sz w:val="15"/>
        </w:rPr>
        <w:t xml:space="preserve">    Array.isArray(previousSync)</w:t>
      </w:r>
    </w:p>
    <w:p>
      <w:pPr>
        <w:pStyle w:val="NEXORACode"/>
        <w:keepLines/>
      </w:pPr>
      <w:r>
        <w:rPr>
          <w:rFonts w:ascii="Consolas" w:hAnsi="Consolas"/>
          <w:b w:val="0"/>
          <w:color w:val="253344"/>
          <w:sz w:val="15"/>
        </w:rPr>
        <w:t xml:space="preserve">      ? previousSync.flatMap((entry): [number, number][] =&gt; {</w:t>
      </w:r>
    </w:p>
    <w:p>
      <w:pPr>
        <w:pStyle w:val="NEXORACode"/>
        <w:keepLines/>
      </w:pPr>
      <w:r>
        <w:rPr>
          <w:rFonts w:ascii="Consolas" w:hAnsi="Consolas"/>
          <w:b w:val="0"/>
          <w:color w:val="253344"/>
          <w:sz w:val="15"/>
        </w:rPr>
        <w:t xml:space="preserve">        if (!entry || typeof entry !== "object") return [];</w:t>
      </w:r>
    </w:p>
    <w:p>
      <w:pPr>
        <w:pStyle w:val="NEXORACode"/>
        <w:keepLines/>
      </w:pPr>
      <w:r>
        <w:rPr>
          <w:rFonts w:ascii="Consolas" w:hAnsi="Consolas"/>
          <w:b w:val="0"/>
          <w:color w:val="253344"/>
          <w:sz w:val="15"/>
        </w:rPr>
        <w:t xml:space="preserve">        const item = entry as { pid?: unknown; quantity?: unknown };</w:t>
      </w:r>
    </w:p>
    <w:p>
      <w:pPr>
        <w:pStyle w:val="NEXORACode"/>
        <w:keepLines/>
      </w:pPr>
      <w:r>
        <w:rPr>
          <w:rFonts w:ascii="Consolas" w:hAnsi="Consolas"/>
          <w:b w:val="0"/>
          <w:color w:val="253344"/>
          <w:sz w:val="15"/>
        </w:rPr>
        <w:t xml:space="preserve">        return Number.isSafeInteger(item.pid) &amp;&amp; Number.isSafeInteger(item.quantity)</w:t>
      </w:r>
    </w:p>
    <w:p>
      <w:pPr>
        <w:pStyle w:val="NEXORACode"/>
        <w:keepLines/>
      </w:pPr>
      <w:r>
        <w:rPr>
          <w:rFonts w:ascii="Consolas" w:hAnsi="Consolas"/>
          <w:b w:val="0"/>
          <w:color w:val="253344"/>
          <w:sz w:val="15"/>
        </w:rPr>
        <w:t xml:space="preserve">          &amp;&amp; (item.pid as number) &gt; 0 &amp;&amp; (item.quantity as number) &gt; 0</w:t>
      </w:r>
    </w:p>
    <w:p>
      <w:pPr>
        <w:pStyle w:val="NEXORACode"/>
        <w:keepLines/>
      </w:pPr>
      <w:r>
        <w:rPr>
          <w:rFonts w:ascii="Consolas" w:hAnsi="Consolas"/>
          <w:b w:val="0"/>
          <w:color w:val="253344"/>
          <w:sz w:val="15"/>
        </w:rPr>
        <w:t xml:space="preserve">          ? [[item.pid as number, item.quantity as number]]</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localById = new Map(getCart().map((line) =&gt; [line.product.pid, line]));</w:t>
      </w:r>
    </w:p>
    <w:p>
      <w:pPr>
        <w:pStyle w:val="NEXORACode"/>
        <w:keepLines/>
      </w:pPr>
      <w:r>
        <w:rPr>
          <w:rFonts w:ascii="Consolas" w:hAnsi="Consolas"/>
          <w:b w:val="0"/>
          <w:color w:val="253344"/>
          <w:sz w:val="15"/>
        </w:rPr>
        <w:t xml:space="preserve">  const remoteById = new Map(remote.items.map((line) =&gt; [line.product.pid, line]));</w:t>
      </w:r>
    </w:p>
    <w:p>
      <w:pPr>
        <w:pStyle w:val="NEXORACode"/>
        <w:keepLines/>
      </w:pPr>
      <w:r>
        <w:rPr>
          <w:rFonts w:ascii="Consolas" w:hAnsi="Consolas"/>
          <w:b w:val="0"/>
          <w:color w:val="253344"/>
          <w:sz w:val="15"/>
        </w:rPr>
        <w:t xml:space="preserve">  const merged = new Map&lt;number, CartLine&gt;();</w:t>
      </w:r>
    </w:p>
    <w:p>
      <w:pPr>
        <w:pStyle w:val="NEXORACode"/>
        <w:keepLines/>
      </w:pPr>
      <w:r>
        <w:rPr>
          <w:rFonts w:ascii="Consolas" w:hAnsi="Consolas"/>
          <w:b w:val="0"/>
          <w:color w:val="253344"/>
          <w:sz w:val="15"/>
        </w:rPr>
        <w:t xml:space="preserve">  for (const pid of new Set([...localById.keys(), ...remoteById.keys(), ...baseline.keys()])) {</w:t>
      </w:r>
    </w:p>
    <w:p>
      <w:pPr>
        <w:pStyle w:val="NEXORACode"/>
        <w:keepLines/>
      </w:pPr>
      <w:r>
        <w:rPr>
          <w:rFonts w:ascii="Consolas" w:hAnsi="Consolas"/>
          <w:b w:val="0"/>
          <w:color w:val="253344"/>
          <w:sz w:val="15"/>
        </w:rPr>
        <w:t xml:space="preserve">    const local = localById.get(pid);</w:t>
      </w:r>
    </w:p>
    <w:p>
      <w:pPr>
        <w:pStyle w:val="NEXORACode"/>
        <w:keepLines/>
      </w:pPr>
      <w:r>
        <w:rPr>
          <w:rFonts w:ascii="Consolas" w:hAnsi="Consolas"/>
          <w:b w:val="0"/>
          <w:color w:val="253344"/>
          <w:sz w:val="15"/>
        </w:rPr>
        <w:t xml:space="preserve">    const saved = remoteById.get(pid);</w:t>
      </w:r>
    </w:p>
    <w:p>
      <w:pPr>
        <w:pStyle w:val="NEXORACode"/>
        <w:keepLines/>
      </w:pPr>
      <w:r>
        <w:rPr>
          <w:rFonts w:ascii="Consolas" w:hAnsi="Consolas"/>
          <w:b w:val="0"/>
          <w:color w:val="253344"/>
          <w:sz w:val="15"/>
        </w:rPr>
        <w:t xml:space="preserve">    const product = saved?.product ?? local?.product;</w:t>
      </w:r>
    </w:p>
    <w:p>
      <w:pPr>
        <w:pStyle w:val="NEXORACode"/>
        <w:keepLines/>
      </w:pPr>
      <w:r>
        <w:rPr>
          <w:rFonts w:ascii="Consolas" w:hAnsi="Consolas"/>
          <w:b w:val="0"/>
          <w:color w:val="253344"/>
          <w:sz w:val="15"/>
        </w:rPr>
        <w:t xml:space="preserve">    if (!product) continue;</w:t>
      </w:r>
    </w:p>
    <w:p>
      <w:pPr>
        <w:pStyle w:val="NEXORACode"/>
        <w:keepLines/>
      </w:pPr>
      <w:r>
        <w:rPr>
          <w:rFonts w:ascii="Consolas" w:hAnsi="Consolas"/>
          <w:b w:val="0"/>
          <w:color w:val="253344"/>
          <w:sz w:val="15"/>
        </w:rPr>
        <w:t xml:space="preserve">    const quantity = Math.min(</w:t>
      </w:r>
    </w:p>
    <w:p>
      <w:pPr>
        <w:pStyle w:val="NEXORACode"/>
        <w:keepLines/>
      </w:pPr>
      <w:r>
        <w:rPr>
          <w:rFonts w:ascii="Consolas" w:hAnsi="Consolas"/>
          <w:b w:val="0"/>
          <w:color w:val="253344"/>
          <w:sz w:val="15"/>
        </w:rPr>
        <w:t xml:space="preserve">      product.stock,</w:t>
      </w:r>
    </w:p>
    <w:p>
      <w:pPr>
        <w:pStyle w:val="NEXORACode"/>
        <w:keepLines/>
      </w:pPr>
      <w:r>
        <w:rPr>
          <w:rFonts w:ascii="Consolas" w:hAnsi="Consolas"/>
          <w:b w:val="0"/>
          <w:color w:val="253344"/>
          <w:sz w:val="15"/>
        </w:rPr>
        <w:t xml:space="preserve">      Math.max(0, (saved?.quantity ?? 0) + (local?.quantity ?? 0) - (baseline.get(pid) ?? 0)),</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(quantity &gt; 0) {</w:t>
      </w:r>
    </w:p>
    <w:p>
      <w:pPr>
        <w:pStyle w:val="NEXORACode"/>
        <w:keepLines/>
      </w:pPr>
      <w:r>
        <w:rPr>
          <w:rFonts w:ascii="Consolas" w:hAnsi="Consolas"/>
          <w:b w:val="0"/>
          <w:color w:val="253344"/>
          <w:sz w:val="15"/>
        </w:rPr>
        <w:t xml:space="preserve">      merged.set(pid, { product, quantity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result = [...merged.values()].filter((line) =&gt; line.quantity &gt; 0);</w:t>
      </w:r>
    </w:p>
    <w:p>
      <w:pPr>
        <w:pStyle w:val="NEXORACode"/>
        <w:keepLines/>
      </w:pPr>
      <w:r>
        <w:rPr>
          <w:rFonts w:ascii="Consolas" w:hAnsi="Consolas"/>
          <w:b w:val="0"/>
          <w:color w:val="253344"/>
          <w:sz w:val="15"/>
        </w:rPr>
        <w:t xml:space="preserve">  if (result.some((line) =&gt; !remote.items.some((saved) =&gt; saved.product.pid === line.product.pid &amp;&amp; saved.quantity === line.quantity))</w:t>
      </w:r>
    </w:p>
    <w:p>
      <w:pPr>
        <w:pStyle w:val="NEXORACode"/>
        <w:keepLines/>
      </w:pPr>
      <w:r>
        <w:rPr>
          <w:rFonts w:ascii="Consolas" w:hAnsi="Consolas"/>
          <w:b w:val="0"/>
          <w:color w:val="253344"/>
          <w:sz w:val="15"/>
        </w:rPr>
        <w:t xml:space="preserve">      || remote.items.some((line) =&gt; !result.some((saved) =&gt; saved.product.pid === line.product.pid))) {</w:t>
      </w:r>
    </w:p>
    <w:p>
      <w:pPr>
        <w:pStyle w:val="NEXORACode"/>
        <w:keepLines/>
      </w:pPr>
      <w:r>
        <w:rPr>
          <w:rFonts w:ascii="Consolas" w:hAnsi="Consolas"/>
          <w:b w:val="0"/>
          <w:color w:val="253344"/>
          <w:sz w:val="15"/>
        </w:rPr>
        <w:t xml:space="preserve">    await api("/cart", {</w:t>
      </w:r>
    </w:p>
    <w:p>
      <w:pPr>
        <w:pStyle w:val="NEXORACode"/>
        <w:keepLines/>
      </w:pPr>
      <w:r>
        <w:rPr>
          <w:rFonts w:ascii="Consolas" w:hAnsi="Consolas"/>
          <w:b w:val="0"/>
          <w:color w:val="253344"/>
          <w:sz w:val="15"/>
        </w:rPr>
        <w:t xml:space="preserve">      method: "PUT",</w:t>
      </w:r>
    </w:p>
    <w:p>
      <w:pPr>
        <w:pStyle w:val="NEXORACode"/>
        <w:keepLines/>
      </w:pPr>
      <w:r>
        <w:rPr>
          <w:rFonts w:ascii="Consolas" w:hAnsi="Consolas"/>
          <w:b w:val="0"/>
          <w:color w:val="253344"/>
          <w:sz w:val="15"/>
        </w:rPr>
        <w:t xml:space="preserve">      body: JSON.stringify({ items: result.map((line) =&gt; ({ product_pid: line.product.pid, quantity: line.quantity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saveCart(result);</w:t>
      </w:r>
    </w:p>
    <w:p>
      <w:pPr>
        <w:pStyle w:val="NEXORACode"/>
        <w:keepLines/>
      </w:pPr>
      <w:r>
        <w:rPr>
          <w:rFonts w:ascii="Consolas" w:hAnsi="Consolas"/>
          <w:b w:val="0"/>
          <w:color w:val="253344"/>
          <w:sz w:val="15"/>
        </w:rPr>
        <w:t xml:space="preserve">  ls()?.setItem(CART_SYNC_BASELINE, JSON.stringify(result.map((line) =&gt; ({ pid: line.product.pid, quantity: line.quantity }))));</w:t>
      </w:r>
    </w:p>
    <w:p>
      <w:pPr>
        <w:pStyle w:val="NEXORACode"/>
        <w:keepLines/>
      </w:pPr>
      <w:r>
        <w:rPr>
          <w:rFonts w:ascii="Consolas" w:hAnsi="Consolas"/>
          <w:b w:val="0"/>
          <w:color w:val="253344"/>
          <w:sz w:val="15"/>
        </w:rPr>
        <w:t xml:space="preserve">  return result;</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let wishlistSyncQueue: Promise&lt;void&gt; = Promise.resolve();</w:t>
      </w:r>
    </w:p>
    <w:p>
      <w:pPr>
        <w:pStyle w:val="NEXORACode"/>
        <w:keepLines/>
      </w:pPr>
      <w:r>
        <w:rPr>
          <w:rFonts w:ascii="Consolas" w:hAnsi="Consolas"/>
          <w:b w:val="0"/>
          <w:color w:val="253344"/>
          <w:sz w:val="15"/>
        </w:rPr>
        <w:t>export async function syncWishlistFromServer(): Promise&lt;number[]&gt; {</w:t>
      </w:r>
    </w:p>
    <w:p>
      <w:pPr>
        <w:pStyle w:val="NEXORACode"/>
        <w:keepLines/>
      </w:pPr>
      <w:r>
        <w:rPr>
          <w:rFonts w:ascii="Consolas" w:hAnsi="Consolas"/>
          <w:b w:val="0"/>
          <w:color w:val="253344"/>
          <w:sz w:val="15"/>
        </w:rPr>
        <w:t xml:space="preserve">  if (!getToken()) return getWishlist();</w:t>
      </w:r>
    </w:p>
    <w:p>
      <w:pPr>
        <w:pStyle w:val="NEXORACode"/>
        <w:keepLines/>
      </w:pPr>
      <w:r>
        <w:rPr>
          <w:rFonts w:ascii="Consolas" w:hAnsi="Consolas"/>
          <w:b w:val="0"/>
          <w:color w:val="253344"/>
          <w:sz w:val="15"/>
        </w:rPr>
        <w:t xml:space="preserve">  const remote = await api&lt;{ items: Product[] }&gt;("/wishlist");</w:t>
      </w:r>
    </w:p>
    <w:p>
      <w:pPr>
        <w:pStyle w:val="NEXORACode"/>
        <w:keepLines/>
      </w:pPr>
      <w:r>
        <w:rPr>
          <w:rFonts w:ascii="Consolas" w:hAnsi="Consolas"/>
          <w:b w:val="0"/>
          <w:color w:val="253344"/>
          <w:sz w:val="15"/>
        </w:rPr>
        <w:t xml:space="preserve">  const ids = [...new Set([...remote.items.map((item) =&gt; item.pid), ...getWishlist()])];</w:t>
      </w:r>
    </w:p>
    <w:p>
      <w:pPr>
        <w:pStyle w:val="NEXORACode"/>
        <w:keepLines/>
      </w:pPr>
      <w:r>
        <w:rPr>
          <w:rFonts w:ascii="Consolas" w:hAnsi="Consolas"/>
          <w:b w:val="0"/>
          <w:color w:val="253344"/>
          <w:sz w:val="15"/>
        </w:rPr>
        <w:t xml:space="preserve">  saveWishlist(ids);</w:t>
      </w:r>
    </w:p>
    <w:p>
      <w:pPr>
        <w:pStyle w:val="NEXORACode"/>
        <w:keepLines/>
      </w:pPr>
      <w:r>
        <w:rPr>
          <w:rFonts w:ascii="Consolas" w:hAnsi="Consolas"/>
          <w:b w:val="0"/>
          <w:color w:val="253344"/>
          <w:sz w:val="15"/>
        </w:rPr>
        <w:t xml:space="preserve">  if (ids.length !== remote.items.length) {</w:t>
      </w:r>
    </w:p>
    <w:p>
      <w:pPr>
        <w:pStyle w:val="NEXORACode"/>
        <w:keepLines/>
      </w:pPr>
      <w:r>
        <w:rPr>
          <w:rFonts w:ascii="Consolas" w:hAnsi="Consolas"/>
          <w:b w:val="0"/>
          <w:color w:val="253344"/>
          <w:sz w:val="15"/>
        </w:rPr>
        <w:t xml:space="preserve">    await api("/wishlist", { method: "PUT", body: JSON.stringify({ product_pids: ids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ids;</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export async function getSavedAddresses(): Promise&lt;SavedAddress[]&gt; {</w:t>
      </w:r>
    </w:p>
    <w:p>
      <w:pPr>
        <w:pStyle w:val="NEXORACode"/>
        <w:keepLines/>
      </w:pPr>
      <w:r>
        <w:rPr>
          <w:rFonts w:ascii="Consolas" w:hAnsi="Consolas"/>
          <w:b w:val="0"/>
          <w:color w:val="253344"/>
          <w:sz w:val="15"/>
        </w:rPr>
        <w:t xml:space="preserve">  if (!getToken()) return [];</w:t>
      </w:r>
    </w:p>
    <w:p>
      <w:pPr>
        <w:pStyle w:val="NEXORACode"/>
        <w:keepLines/>
      </w:pPr>
      <w:r>
        <w:rPr>
          <w:rFonts w:ascii="Consolas" w:hAnsi="Consolas"/>
          <w:b w:val="0"/>
          <w:color w:val="253344"/>
          <w:sz w:val="15"/>
        </w:rPr>
        <w:t xml:space="preserve">  return api&lt;SavedAddress[]&gt;("/addresses");</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export function addToCart(p: Product, quantity = 1) {</w:t>
      </w:r>
    </w:p>
    <w:p>
      <w:pPr>
        <w:pStyle w:val="NEXORACode"/>
        <w:keepLines/>
      </w:pPr>
      <w:r>
        <w:rPr>
          <w:rFonts w:ascii="Consolas" w:hAnsi="Consolas"/>
          <w:b w:val="0"/>
          <w:color w:val="253344"/>
          <w:sz w:val="15"/>
        </w:rPr>
        <w:t xml:space="preserve">  if (!requireAuthentication("add items to your bag")) return false;</w:t>
      </w:r>
    </w:p>
    <w:p>
      <w:pPr>
        <w:pStyle w:val="NEXORACode"/>
        <w:keepLines/>
      </w:pPr>
      <w:r>
        <w:rPr>
          <w:rFonts w:ascii="Consolas" w:hAnsi="Consolas"/>
          <w:b w:val="0"/>
          <w:color w:val="253344"/>
          <w:sz w:val="15"/>
        </w:rPr>
        <w:t xml:space="preserve">  const c = getCart(); const l = c.find((x) =&gt; x.product.pid === p.pid);</w:t>
      </w:r>
    </w:p>
    <w:p>
      <w:pPr>
        <w:pStyle w:val="NEXORACode"/>
        <w:keepLines/>
      </w:pPr>
      <w:r>
        <w:rPr>
          <w:rFonts w:ascii="Consolas" w:hAnsi="Consolas"/>
          <w:b w:val="0"/>
          <w:color w:val="253344"/>
          <w:sz w:val="15"/>
        </w:rPr>
        <w:t xml:space="preserve">  if (l) l.quantity = Math.min(l.quantity + quantity, p.stock); else c.push({ product: p, quantity: Math.min(quantity, p.stock) });</w:t>
      </w:r>
    </w:p>
    <w:p>
      <w:pPr>
        <w:pStyle w:val="NEXORACode"/>
        <w:keepLines/>
      </w:pPr>
      <w:r>
        <w:rPr>
          <w:rFonts w:ascii="Consolas" w:hAnsi="Consolas"/>
          <w:b w:val="0"/>
          <w:color w:val="253344"/>
          <w:sz w:val="15"/>
        </w:rPr>
        <w:t xml:space="preserve">  persistCart(c.filter((line) =&gt; line.quantity &gt; 0));</w:t>
      </w:r>
    </w:p>
    <w:p>
      <w:pPr>
        <w:pStyle w:val="NEXORACode"/>
        <w:keepLines/>
      </w:pPr>
      <w:r>
        <w:rPr>
          <w:rFonts w:ascii="Consolas" w:hAnsi="Consolas"/>
          <w:b w:val="0"/>
          <w:color w:val="253344"/>
          <w:sz w:val="15"/>
        </w:rPr>
        <w:t xml:space="preserve">  notify("Added to cart");</w:t>
      </w:r>
    </w:p>
    <w:p>
      <w:pPr>
        <w:pStyle w:val="NEXORACode"/>
        <w:keepLines/>
      </w:pPr>
      <w:r>
        <w:rPr>
          <w:rFonts w:ascii="Consolas" w:hAnsi="Consolas"/>
          <w:b w:val="0"/>
          <w:color w:val="253344"/>
          <w:sz w:val="15"/>
        </w:rPr>
        <w:t xml:space="preserve">  return true;</w:t>
      </w:r>
    </w:p>
    <w:p>
      <w:pPr>
        <w:pStyle w:val="NEXORACode"/>
        <w:keepLines/>
      </w:pPr>
      <w:r>
        <w:rPr>
          <w:rFonts w:ascii="Consolas" w:hAnsi="Consolas"/>
          <w:b w:val="0"/>
          <w:color w:val="253344"/>
          <w:sz w:val="15"/>
        </w:rPr>
        <w:t>}</w:t>
      </w:r>
    </w:p>
    <w:p>
      <w:pPr>
        <w:pStyle w:val="NEXORASubsection"/>
        <w:keepNext/>
      </w:pPr>
      <w:r>
        <w:t>frontend/lib/catalog.ts</w:t>
      </w:r>
    </w:p>
    <w:p>
      <w:pPr>
        <w:pStyle w:val="NEXORACode"/>
        <w:keepLines/>
      </w:pPr>
      <w:r>
        <w:rPr>
          <w:rFonts w:ascii="Consolas" w:hAnsi="Consolas"/>
          <w:b w:val="0"/>
          <w:color w:val="253344"/>
          <w:sz w:val="15"/>
        </w:rPr>
        <w:t>import type { Product } from "@/lib/api";</w:t>
      </w:r>
    </w:p>
    <w:p>
      <w:pPr>
        <w:pStyle w:val="NEXORACode"/>
        <w:keepLines/>
      </w:pPr>
      <w:r>
        <w:rPr>
          <w:rFonts w:ascii="Consolas" w:hAnsi="Consolas"/>
          <w:b w:val="0"/>
          <w:color w:val="253344"/>
          <w:sz w:val="15"/>
        </w:rPr>
        <w:t>import { productImage } from "@/lib/api";</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type ProductView = Product &amp; {</w:t>
      </w:r>
    </w:p>
    <w:p>
      <w:pPr>
        <w:pStyle w:val="NEXORACode"/>
        <w:keepLines/>
      </w:pPr>
      <w:r>
        <w:rPr>
          <w:rFonts w:ascii="Consolas" w:hAnsi="Consolas"/>
          <w:b w:val="0"/>
          <w:color w:val="253344"/>
          <w:sz w:val="15"/>
        </w:rPr>
        <w:t xml:space="preserve">  gallery: string[];</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const editorialCategories = [</w:t>
      </w:r>
    </w:p>
    <w:p>
      <w:pPr>
        <w:pStyle w:val="NEXORACode"/>
        <w:keepLines/>
      </w:pPr>
      <w:r>
        <w:rPr>
          <w:rFonts w:ascii="Consolas" w:hAnsi="Consolas"/>
          <w:b w:val="0"/>
          <w:color w:val="253344"/>
          <w:sz w:val="15"/>
        </w:rPr>
        <w:t xml:space="preserve">  { slug: "electronics", name: "Electronics", image: "https://images.unsplash.com/photo-1498049794561-7780e7231661?auto=format&amp;fit=crop&amp;w=1200&amp;q=80" },</w:t>
      </w:r>
    </w:p>
    <w:p>
      <w:pPr>
        <w:pStyle w:val="NEXORACode"/>
        <w:keepLines/>
      </w:pPr>
      <w:r>
        <w:rPr>
          <w:rFonts w:ascii="Consolas" w:hAnsi="Consolas"/>
          <w:b w:val="0"/>
          <w:color w:val="253344"/>
          <w:sz w:val="15"/>
        </w:rPr>
        <w:t xml:space="preserve">  { slug: "gaming", name: "Gaming", image: "https://images.unsplash.com/photo-1542751371-adc38448a05e?auto=format&amp;fit=crop&amp;w=1200&amp;q=80" },</w:t>
      </w:r>
    </w:p>
    <w:p>
      <w:pPr>
        <w:pStyle w:val="NEXORACode"/>
        <w:keepLines/>
      </w:pPr>
      <w:r>
        <w:rPr>
          <w:rFonts w:ascii="Consolas" w:hAnsi="Consolas"/>
          <w:b w:val="0"/>
          <w:color w:val="253344"/>
          <w:sz w:val="15"/>
        </w:rPr>
        <w:t xml:space="preserve">  { slug: "fashion", name: "Fashion", image: "https://images.unsplash.com/photo-1490481651871-ab68de25d43d?auto=format&amp;fit=crop&amp;w=1200&amp;q=80" },</w:t>
      </w:r>
    </w:p>
    <w:p>
      <w:pPr>
        <w:pStyle w:val="NEXORACode"/>
        <w:keepLines/>
      </w:pPr>
      <w:r>
        <w:rPr>
          <w:rFonts w:ascii="Consolas" w:hAnsi="Consolas"/>
          <w:b w:val="0"/>
          <w:color w:val="253344"/>
          <w:sz w:val="15"/>
        </w:rPr>
        <w:t xml:space="preserve">  { slug: "accessories", name: "Accessories", image: "https://images.unsplash.com/photo-1523275335684-37898b6baf30?auto=format&amp;fit=crop&amp;w=1200&amp;q=80" },</w:t>
      </w:r>
    </w:p>
    <w:p>
      <w:pPr>
        <w:pStyle w:val="NEXORACode"/>
        <w:keepLines/>
      </w:pPr>
      <w:r>
        <w:rPr>
          <w:rFonts w:ascii="Consolas" w:hAnsi="Consolas"/>
          <w:b w:val="0"/>
          <w:color w:val="253344"/>
          <w:sz w:val="15"/>
        </w:rPr>
        <w:t xml:space="preserve">  { slug: "home", name: "Home", image: "https://images.unsplash.com/photo-1507473885765-e6ed057f782c?auto=format&amp;fit=crop&amp;w=1200&amp;q=80" },</w:t>
      </w:r>
    </w:p>
    <w:p>
      <w:pPr>
        <w:pStyle w:val="NEXORACode"/>
        <w:keepLines/>
      </w:pPr>
      <w:r>
        <w:rPr>
          <w:rFonts w:ascii="Consolas" w:hAnsi="Consolas"/>
          <w:b w:val="0"/>
          <w:color w:val="253344"/>
          <w:sz w:val="15"/>
        </w:rPr>
        <w:t xml:space="preserve">  { slug: "fitness", name: "Fitness", image: "https://images.unsplash.com/photo-1517836357463-d25dfeac3438?auto=format&amp;fit=crop&amp;w=1200&amp;q=80" },</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const formatMoney = (value: number) =&gt;</w:t>
      </w:r>
    </w:p>
    <w:p>
      <w:pPr>
        <w:pStyle w:val="NEXORACode"/>
        <w:keepLines/>
      </w:pPr>
      <w:r>
        <w:rPr>
          <w:rFonts w:ascii="Consolas" w:hAnsi="Consolas"/>
          <w:b w:val="0"/>
          <w:color w:val="253344"/>
          <w:sz w:val="15"/>
        </w:rPr>
        <w:t xml:space="preserve">  new Intl.NumberFormat("en-IN", { style: "currency", currency: "INR", maximumFractionDigits: 2 })</w:t>
      </w:r>
    </w:p>
    <w:p>
      <w:pPr>
        <w:pStyle w:val="NEXORACode"/>
        <w:keepLines/>
      </w:pPr>
      <w:r>
        <w:rPr>
          <w:rFonts w:ascii="Consolas" w:hAnsi="Consolas"/>
          <w:b w:val="0"/>
          <w:color w:val="253344"/>
          <w:sz w:val="15"/>
        </w:rPr>
        <w:t xml:space="preserve">    .format(fromMinorUnits(toMinorUnits(value)));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const toMinorUnits = (value: number) =&gt; Math.round(value * 100);</w:t>
      </w:r>
    </w:p>
    <w:p>
      <w:pPr>
        <w:pStyle w:val="NEXORACode"/>
        <w:keepLines/>
      </w:pPr>
      <w:r>
        <w:rPr>
          <w:rFonts w:ascii="Consolas" w:hAnsi="Consolas"/>
          <w:b w:val="0"/>
          <w:color w:val="253344"/>
          <w:sz w:val="15"/>
        </w:rPr>
        <w:t>export const fromMinorUnits = (value: number) =&gt; value / 100;</w:t>
      </w:r>
    </w:p>
    <w:p>
      <w:pPr>
        <w:pStyle w:val="NEXORACode"/>
        <w:keepLines/>
      </w:pPr>
      <w:r>
        <w:rPr>
          <w:rFonts w:ascii="Consolas" w:hAnsi="Consolas"/>
          <w:b w:val="0"/>
          <w:color w:val="253344"/>
          <w:sz w:val="15"/>
        </w:rPr>
        <w:t>export const sumMoney = (values: number[]) =&gt;</w:t>
      </w:r>
    </w:p>
    <w:p>
      <w:pPr>
        <w:pStyle w:val="NEXORACode"/>
        <w:keepLines/>
      </w:pPr>
      <w:r>
        <w:rPr>
          <w:rFonts w:ascii="Consolas" w:hAnsi="Consolas"/>
          <w:b w:val="0"/>
          <w:color w:val="253344"/>
          <w:sz w:val="15"/>
        </w:rPr>
        <w:t xml:space="preserve">  fromMinorUnits(values.reduce((total, value) =&gt; total + toMinorUnits(value), 0));</w:t>
      </w:r>
    </w:p>
    <w:p>
      <w:pPr>
        <w:pStyle w:val="NEXORACode"/>
        <w:keepLines/>
      </w:pPr>
      <w:r>
        <w:rPr>
          <w:rFonts w:ascii="Consolas" w:hAnsi="Consolas"/>
          <w:b w:val="0"/>
          <w:color w:val="253344"/>
          <w:sz w:val="15"/>
        </w:rPr>
        <w:t>export const addMoney = (...values: number[]) =&gt; sumMoney(values);</w:t>
      </w:r>
    </w:p>
    <w:p>
      <w:pPr>
        <w:pStyle w:val="NEXORACode"/>
        <w:keepLines/>
      </w:pPr>
      <w:r>
        <w:rPr>
          <w:rFonts w:ascii="Consolas" w:hAnsi="Consolas"/>
          <w:b w:val="0"/>
          <w:color w:val="253344"/>
          <w:sz w:val="15"/>
        </w:rPr>
        <w:t>export const subtractMoney = (left: number, right: number) =&gt;</w:t>
      </w:r>
    </w:p>
    <w:p>
      <w:pPr>
        <w:pStyle w:val="NEXORACode"/>
        <w:keepLines/>
      </w:pPr>
      <w:r>
        <w:rPr>
          <w:rFonts w:ascii="Consolas" w:hAnsi="Consolas"/>
          <w:b w:val="0"/>
          <w:color w:val="253344"/>
          <w:sz w:val="15"/>
        </w:rPr>
        <w:t xml:space="preserve">  fromMinorUnits(toMinorUnits(left) - toMinorUnits(right));</w:t>
      </w:r>
    </w:p>
    <w:p>
      <w:pPr>
        <w:pStyle w:val="NEXORACode"/>
        <w:keepLines/>
      </w:pPr>
      <w:r>
        <w:rPr>
          <w:rFonts w:ascii="Consolas" w:hAnsi="Consolas"/>
          <w:b w:val="0"/>
          <w:color w:val="253344"/>
          <w:sz w:val="15"/>
        </w:rPr>
        <w:t>export const multiplyMoney = (value: number, quantity: number) =&gt;</w:t>
      </w:r>
    </w:p>
    <w:p>
      <w:pPr>
        <w:pStyle w:val="NEXORACode"/>
        <w:keepLines/>
      </w:pPr>
      <w:r>
        <w:rPr>
          <w:rFonts w:ascii="Consolas" w:hAnsi="Consolas"/>
          <w:b w:val="0"/>
          <w:color w:val="253344"/>
          <w:sz w:val="15"/>
        </w:rPr>
        <w:t xml:space="preserve">  fromMinorUnits(toMinorUnits(value) * quantity);</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function productDisplayName(product: Pick&lt;Product, "name"&gt;) {</w:t>
      </w:r>
    </w:p>
    <w:p>
      <w:pPr>
        <w:pStyle w:val="NEXORACode"/>
        <w:keepLines/>
      </w:pPr>
      <w:r>
        <w:rPr>
          <w:rFonts w:ascii="Consolas" w:hAnsi="Consolas"/>
          <w:b w:val="0"/>
          <w:color w:val="253344"/>
          <w:sz w:val="15"/>
        </w:rPr>
        <w:t xml:space="preserve">  return /\bwatch\b/i.test(product.name) &amp;&amp; !/\bsmartwatch\b/i.test(product.name)</w:t>
      </w:r>
    </w:p>
    <w:p>
      <w:pPr>
        <w:pStyle w:val="NEXORACode"/>
        <w:keepLines/>
      </w:pPr>
      <w:r>
        <w:rPr>
          <w:rFonts w:ascii="Consolas" w:hAnsi="Consolas"/>
          <w:b w:val="0"/>
          <w:color w:val="253344"/>
          <w:sz w:val="15"/>
        </w:rPr>
        <w:t xml:space="preserve">    ? "Luxury Watch Silver Dynamic"</w:t>
      </w:r>
    </w:p>
    <w:p>
      <w:pPr>
        <w:pStyle w:val="NEXORACode"/>
        <w:keepLines/>
      </w:pPr>
      <w:r>
        <w:rPr>
          <w:rFonts w:ascii="Consolas" w:hAnsi="Consolas"/>
          <w:b w:val="0"/>
          <w:color w:val="253344"/>
          <w:sz w:val="15"/>
        </w:rPr>
        <w:t xml:space="preserve">    : product.name;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function festivalPrice(product: Pick&lt;Product, "price"&gt; &amp; Partial&lt;Pick&lt;Product, "festival_price"&gt;&gt;) {</w:t>
      </w:r>
    </w:p>
    <w:p>
      <w:pPr>
        <w:pStyle w:val="NEXORACode"/>
        <w:keepLines/>
      </w:pPr>
      <w:r>
        <w:rPr>
          <w:rFonts w:ascii="Consolas" w:hAnsi="Consolas"/>
          <w:b w:val="0"/>
          <w:color w:val="253344"/>
          <w:sz w:val="15"/>
        </w:rPr>
        <w:t xml:space="preserve">  return product.festival_price ?? fromMinorUnits(Math.round(toMinorUnits(product.price) * 0.8));</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function enrich(product: Product): ProductView {</w:t>
      </w:r>
    </w:p>
    <w:p>
      <w:pPr>
        <w:pStyle w:val="NEXORACode"/>
        <w:keepLines/>
      </w:pPr>
      <w:r>
        <w:rPr>
          <w:rFonts w:ascii="Consolas" w:hAnsi="Consolas"/>
          <w:b w:val="0"/>
          <w:color w:val="253344"/>
          <w:sz w:val="15"/>
        </w:rPr>
        <w:t xml:space="preserve">  return { ...product, gallery: [productImage(product)] };</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const mapCategory = (name: string) =&gt; {</w:t>
      </w:r>
    </w:p>
    <w:p>
      <w:pPr>
        <w:pStyle w:val="NEXORACode"/>
        <w:keepLines/>
      </w:pPr>
      <w:r>
        <w:rPr>
          <w:rFonts w:ascii="Consolas" w:hAnsi="Consolas"/>
          <w:b w:val="0"/>
          <w:color w:val="253344"/>
          <w:sz w:val="15"/>
        </w:rPr>
        <w:t xml:space="preserve">  const n = name.toLowerCase();</w:t>
      </w:r>
    </w:p>
    <w:p>
      <w:pPr>
        <w:pStyle w:val="NEXORACode"/>
        <w:keepLines/>
      </w:pPr>
      <w:r>
        <w:rPr>
          <w:rFonts w:ascii="Consolas" w:hAnsi="Consolas"/>
          <w:b w:val="0"/>
          <w:color w:val="253344"/>
          <w:sz w:val="15"/>
        </w:rPr>
        <w:t xml:space="preserve">  if (n.includes("game") || n.includes("keyboard")) return "gaming";</w:t>
      </w:r>
    </w:p>
    <w:p>
      <w:pPr>
        <w:pStyle w:val="NEXORACode"/>
        <w:keepLines/>
      </w:pPr>
      <w:r>
        <w:rPr>
          <w:rFonts w:ascii="Consolas" w:hAnsi="Consolas"/>
          <w:b w:val="0"/>
          <w:color w:val="253344"/>
          <w:sz w:val="15"/>
        </w:rPr>
        <w:t xml:space="preserve">  if (n.includes("headphone") || n.includes("watch") || n.includes("backpack")) return "accessories";</w:t>
      </w:r>
    </w:p>
    <w:p>
      <w:pPr>
        <w:pStyle w:val="NEXORACode"/>
        <w:keepLines/>
      </w:pPr>
      <w:r>
        <w:rPr>
          <w:rFonts w:ascii="Consolas" w:hAnsi="Consolas"/>
          <w:b w:val="0"/>
          <w:color w:val="253344"/>
          <w:sz w:val="15"/>
        </w:rPr>
        <w:t xml:space="preserve">  if (n.includes("shoe") || n.includes("run")) return "fitness";</w:t>
      </w:r>
    </w:p>
    <w:p>
      <w:pPr>
        <w:pStyle w:val="NEXORACode"/>
        <w:keepLines/>
      </w:pPr>
      <w:r>
        <w:rPr>
          <w:rFonts w:ascii="Consolas" w:hAnsi="Consolas"/>
          <w:b w:val="0"/>
          <w:color w:val="253344"/>
          <w:sz w:val="15"/>
        </w:rPr>
        <w:t xml:space="preserve">  return n;</w:t>
      </w:r>
    </w:p>
    <w:p>
      <w:pPr>
        <w:pStyle w:val="NEXORACode"/>
        <w:keepLines/>
      </w:pPr>
      <w:r>
        <w:rPr>
          <w:rFonts w:ascii="Consolas" w:hAnsi="Consolas"/>
          <w:b w:val="0"/>
          <w:color w:val="253344"/>
          <w:sz w:val="15"/>
        </w:rPr>
        <w:t>};</w:t>
      </w:r>
    </w:p>
    <w:p>
      <w:pPr>
        <w:pStyle w:val="NEXORASubsection"/>
        <w:keepNext/>
      </w:pPr>
      <w:r>
        <w:t>frontend/lib/utils.ts</w:t>
      </w:r>
    </w:p>
    <w:p>
      <w:pPr>
        <w:pStyle w:val="NEXORACode"/>
        <w:keepLines/>
      </w:pPr>
      <w:r>
        <w:rPr>
          <w:rFonts w:ascii="Consolas" w:hAnsi="Consolas"/>
          <w:b w:val="0"/>
          <w:color w:val="253344"/>
          <w:sz w:val="15"/>
        </w:rPr>
        <w:t>import { clsx } from "clsx";</w:t>
      </w:r>
    </w:p>
    <w:p>
      <w:pPr>
        <w:pStyle w:val="NEXORACode"/>
        <w:keepLines/>
      </w:pPr>
      <w:r>
        <w:rPr>
          <w:rFonts w:ascii="Consolas" w:hAnsi="Consolas"/>
          <w:b w:val="0"/>
          <w:color w:val="253344"/>
          <w:sz w:val="15"/>
        </w:rPr>
        <w:t>import type { ClassValue } from "clsx";</w:t>
      </w:r>
    </w:p>
    <w:p>
      <w:pPr>
        <w:pStyle w:val="NEXORACode"/>
        <w:keepLines/>
      </w:pPr>
      <w:r>
        <w:rPr>
          <w:rFonts w:ascii="Consolas" w:hAnsi="Consolas"/>
          <w:b w:val="0"/>
          <w:color w:val="253344"/>
          <w:sz w:val="15"/>
        </w:rPr>
        <w:t>import { twMerge } from "tailwind-merge";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function cn(...inputs: ClassValue[]) {</w:t>
      </w:r>
    </w:p>
    <w:p>
      <w:pPr>
        <w:pStyle w:val="NEXORACode"/>
        <w:keepLines/>
      </w:pPr>
      <w:r>
        <w:rPr>
          <w:rFonts w:ascii="Consolas" w:hAnsi="Consolas"/>
          <w:b w:val="0"/>
          <w:color w:val="253344"/>
          <w:sz w:val="15"/>
        </w:rPr>
        <w:t xml:space="preserve">  return twMerge(clsx(inputs));</w:t>
      </w:r>
    </w:p>
    <w:p>
      <w:pPr>
        <w:pStyle w:val="NEXORACode"/>
        <w:keepLines/>
      </w:pPr>
      <w:r>
        <w:rPr>
          <w:rFonts w:ascii="Consolas" w:hAnsi="Consolas"/>
          <w:b w:val="0"/>
          <w:color w:val="253344"/>
          <w:sz w:val="15"/>
        </w:rPr>
        <w:t>}</w:t>
      </w:r>
    </w:p>
    <w:p>
      <w:r>
        <w:br w:type="page"/>
      </w:r>
    </w:p>
    <w:p>
      <w:pPr>
        <w:pStyle w:val="NEXORASection"/>
      </w:pPr>
      <w:r>
        <w:t>Frontend browser tests</w:t>
      </w:r>
    </w:p>
    <w:p>
      <w:pPr>
        <w:pStyle w:val="NEXORASubsection"/>
        <w:keepNext/>
      </w:pPr>
      <w:r>
        <w:t>frontend/e2e/storefront.spec.ts</w:t>
      </w:r>
    </w:p>
    <w:p>
      <w:pPr>
        <w:pStyle w:val="NEXORACode"/>
        <w:keepLines/>
      </w:pPr>
      <w:r>
        <w:rPr>
          <w:rFonts w:ascii="Consolas" w:hAnsi="Consolas"/>
          <w:b w:val="0"/>
          <w:color w:val="253344"/>
          <w:sz w:val="15"/>
        </w:rPr>
        <w:t>import { expect, test } from "@playwright/test";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test("NEXORA storefront and account link open sign-in", async ({ page }) =&gt; {</w:t>
      </w:r>
    </w:p>
    <w:p>
      <w:pPr>
        <w:pStyle w:val="NEXORACode"/>
        <w:keepLines/>
      </w:pPr>
      <w:r>
        <w:rPr>
          <w:rFonts w:ascii="Consolas" w:hAnsi="Consolas"/>
          <w:b w:val="0"/>
          <w:color w:val="253344"/>
          <w:sz w:val="15"/>
        </w:rPr>
        <w:t xml:space="preserve">  await page.addInitScript(() =&gt; {</w:t>
      </w:r>
    </w:p>
    <w:p>
      <w:pPr>
        <w:pStyle w:val="NEXORACode"/>
        <w:keepLines/>
      </w:pPr>
      <w:r>
        <w:rPr>
          <w:rFonts w:ascii="Consolas" w:hAnsi="Consolas"/>
          <w:b w:val="0"/>
          <w:color w:val="253344"/>
          <w:sz w:val="15"/>
        </w:rPr>
        <w:t xml:space="preserve">    localStorage.clear();</w:t>
      </w:r>
    </w:p>
    <w:p>
      <w:pPr>
        <w:pStyle w:val="NEXORACode"/>
        <w:keepLines/>
      </w:pPr>
      <w:r>
        <w:rPr>
          <w:rFonts w:ascii="Consolas" w:hAnsi="Consolas"/>
          <w:b w:val="0"/>
          <w:color w:val="253344"/>
          <w:sz w:val="15"/>
        </w:rPr>
        <w:t xml:space="preserve">    sessionStorage.clear();</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page.goto("/");</w:t>
      </w:r>
    </w:p>
    <w:p>
      <w:pPr>
        <w:pStyle w:val="NEXORACode"/>
        <w:keepLines/>
      </w:pPr>
      <w:r>
        <w:rPr>
          <w:rFonts w:ascii="Consolas" w:hAnsi="Consolas"/>
          <w:b w:val="0"/>
          <w:color w:val="253344"/>
          <w:sz w:val="15"/>
        </w:rPr>
        <w:t xml:space="preserve">  await expect(page).toHaveTitle(/NEXORA/i);</w:t>
      </w:r>
    </w:p>
    <w:p>
      <w:pPr>
        <w:pStyle w:val="NEXORACode"/>
        <w:keepLines/>
      </w:pPr>
      <w:r>
        <w:rPr>
          <w:rFonts w:ascii="Consolas" w:hAnsi="Consolas"/>
          <w:b w:val="0"/>
          <w:color w:val="253344"/>
          <w:sz w:val="15"/>
        </w:rPr>
        <w:t xml:space="preserve">  await expect(page.getByRole("link", { name: "NEXORA home" })).toBeVisible();</w:t>
      </w:r>
    </w:p>
    <w:p>
      <w:pPr>
        <w:pStyle w:val="NEXORACode"/>
        <w:keepLines/>
      </w:pPr>
      <w:r>
        <w:rPr>
          <w:rFonts w:ascii="Consolas" w:hAnsi="Consolas"/>
          <w:b w:val="0"/>
          <w:color w:val="253344"/>
          <w:sz w:val="15"/>
        </w:rPr>
        <w:t xml:space="preserve">  await expect(page.getByRole("heading", { name: "Technology that moves you forward." })).toBeVisible();</w:t>
      </w:r>
    </w:p>
    <w:p>
      <w:pPr>
        <w:pStyle w:val="NEXORACode"/>
        <w:keepLines/>
      </w:pPr>
      <w:r>
        <w:rPr>
          <w:rFonts w:ascii="Consolas" w:hAnsi="Consolas"/>
          <w:b w:val="0"/>
          <w:color w:val="253344"/>
          <w:sz w:val="15"/>
        </w:rPr>
        <w:t xml:space="preserve">  await page.getByRole("link", { name: "Sign in" }).click();</w:t>
      </w:r>
    </w:p>
    <w:p>
      <w:pPr>
        <w:pStyle w:val="NEXORACode"/>
        <w:keepLines/>
      </w:pPr>
      <w:r>
        <w:rPr>
          <w:rFonts w:ascii="Consolas" w:hAnsi="Consolas"/>
          <w:b w:val="0"/>
          <w:color w:val="253344"/>
          <w:sz w:val="15"/>
        </w:rPr>
        <w:t xml:space="preserve">  await expect(page).toHaveURL(/\/login\?next=%2Faccount$/);</w:t>
      </w:r>
    </w:p>
    <w:p>
      <w:pPr>
        <w:pStyle w:val="NEXORACode"/>
        <w:keepLines/>
      </w:pPr>
      <w:r>
        <w:rPr>
          <w:rFonts w:ascii="Consolas" w:hAnsi="Consolas"/>
          <w:b w:val="0"/>
          <w:color w:val="253344"/>
          <w:sz w:val="15"/>
        </w:rPr>
        <w:t xml:space="preserve">  await expect(page.getByRole("heading", { name: "Welcome back." })).toBeVisible();</w:t>
      </w:r>
    </w:p>
    <w:p>
      <w:pPr>
        <w:pStyle w:val="NEXORACode"/>
        <w:keepLines/>
      </w:pPr>
      <w:r>
        <w:rPr>
          <w:rFonts w:ascii="Consolas" w:hAnsi="Consolas"/>
          <w:b w:val="0"/>
          <w:color w:val="253344"/>
          <w:sz w:val="15"/>
        </w:rPr>
        <w:t xml:space="preserve">  await expect(page.getByRole("heading", { name: "Welcome back." }).locator("..")).toBeVisible();</w:t>
      </w:r>
    </w:p>
    <w:p>
      <w:pPr>
        <w:pStyle w:val="NEXORACode"/>
        <w:keepLines/>
      </w:pPr>
      <w:r>
        <w:rPr>
          <w:rFonts w:ascii="Consolas" w:hAnsi="Consolas"/>
          <w:b w:val="0"/>
          <w:color w:val="253344"/>
          <w:sz w:val="15"/>
        </w:rPr>
        <w:t xml:space="preserve">  await page.goto("/");</w:t>
      </w:r>
    </w:p>
    <w:p>
      <w:pPr>
        <w:pStyle w:val="NEXORACode"/>
        <w:keepLines/>
      </w:pPr>
      <w:r>
        <w:rPr>
          <w:rFonts w:ascii="Consolas" w:hAnsi="Consolas"/>
          <w:b w:val="0"/>
          <w:color w:val="253344"/>
          <w:sz w:val="15"/>
        </w:rPr>
        <w:t xml:space="preserve">  await expect(page.getByText("© 2026 NEXORA. All rights reserved.")).toBeVisible();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test("account creation collects a name, confirms success, then signs in", async ({ page }) =&gt; {</w:t>
      </w:r>
    </w:p>
    <w:p>
      <w:pPr>
        <w:pStyle w:val="NEXORACode"/>
        <w:keepLines/>
      </w:pPr>
      <w:r>
        <w:rPr>
          <w:rFonts w:ascii="Consolas" w:hAnsi="Consolas"/>
          <w:b w:val="0"/>
          <w:color w:val="253344"/>
          <w:sz w:val="15"/>
        </w:rPr>
        <w:t xml:space="preserve">  await page.goto("/login?next=%2Fcart");</w:t>
      </w:r>
    </w:p>
    <w:p>
      <w:pPr>
        <w:pStyle w:val="NEXORACode"/>
        <w:keepLines/>
      </w:pPr>
      <w:r>
        <w:rPr>
          <w:rFonts w:ascii="Consolas" w:hAnsi="Consolas"/>
          <w:b w:val="0"/>
          <w:color w:val="253344"/>
          <w:sz w:val="15"/>
        </w:rPr>
        <w:t xml:space="preserve">  await page.getByRole("button", { name: "New to NEXORA? Create an account" }).click();</w:t>
      </w:r>
    </w:p>
    <w:p>
      <w:pPr>
        <w:pStyle w:val="NEXORACode"/>
        <w:keepLines/>
      </w:pPr>
      <w:r>
        <w:rPr>
          <w:rFonts w:ascii="Consolas" w:hAnsi="Consolas"/>
          <w:b w:val="0"/>
          <w:color w:val="253344"/>
          <w:sz w:val="15"/>
        </w:rPr>
        <w:t xml:space="preserve">  await page.getByLabel("Full name").fill("NEXORA Customer");</w:t>
      </w:r>
    </w:p>
    <w:p>
      <w:pPr>
        <w:pStyle w:val="NEXORACode"/>
        <w:keepLines/>
      </w:pPr>
      <w:r>
        <w:rPr>
          <w:rFonts w:ascii="Consolas" w:hAnsi="Consolas"/>
          <w:b w:val="0"/>
          <w:color w:val="253344"/>
          <w:sz w:val="15"/>
        </w:rPr>
        <w:t xml:space="preserve">  await page.getByLabel("Email address").fill("customer@example.com");</w:t>
      </w:r>
    </w:p>
    <w:p>
      <w:pPr>
        <w:pStyle w:val="NEXORACode"/>
        <w:keepLines/>
      </w:pPr>
      <w:r>
        <w:rPr>
          <w:rFonts w:ascii="Consolas" w:hAnsi="Consolas"/>
          <w:b w:val="0"/>
          <w:color w:val="253344"/>
          <w:sz w:val="15"/>
        </w:rPr>
        <w:t xml:space="preserve">  await page.getByLabel("Password").fill("secure-password");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let registration: unknown;</w:t>
      </w:r>
    </w:p>
    <w:p>
      <w:pPr>
        <w:pStyle w:val="NEXORACode"/>
        <w:keepLines/>
      </w:pPr>
      <w:r>
        <w:rPr>
          <w:rFonts w:ascii="Consolas" w:hAnsi="Consolas"/>
          <w:b w:val="0"/>
          <w:color w:val="253344"/>
          <w:sz w:val="15"/>
        </w:rPr>
        <w:t xml:space="preserve">  await page.route("**/auth/register", async (route) =&gt; {</w:t>
      </w:r>
    </w:p>
    <w:p>
      <w:pPr>
        <w:pStyle w:val="NEXORACode"/>
        <w:keepLines/>
      </w:pPr>
      <w:r>
        <w:rPr>
          <w:rFonts w:ascii="Consolas" w:hAnsi="Consolas"/>
          <w:b w:val="0"/>
          <w:color w:val="253344"/>
          <w:sz w:val="15"/>
        </w:rPr>
        <w:t xml:space="preserve">    registration = route.request().postDataJSON();</w:t>
      </w:r>
    </w:p>
    <w:p>
      <w:pPr>
        <w:pStyle w:val="NEXORACode"/>
        <w:keepLines/>
      </w:pPr>
      <w:r>
        <w:rPr>
          <w:rFonts w:ascii="Consolas" w:hAnsi="Consolas"/>
          <w:b w:val="0"/>
          <w:color w:val="253344"/>
          <w:sz w:val="15"/>
        </w:rPr>
        <w:t xml:space="preserve">    await route.fulfill({</w:t>
      </w:r>
    </w:p>
    <w:p>
      <w:pPr>
        <w:pStyle w:val="NEXORACode"/>
        <w:keepLines/>
      </w:pPr>
      <w:r>
        <w:rPr>
          <w:rFonts w:ascii="Consolas" w:hAnsi="Consolas"/>
          <w:b w:val="0"/>
          <w:color w:val="253344"/>
          <w:sz w:val="15"/>
        </w:rPr>
        <w:t xml:space="preserve">      status: 201,</w:t>
      </w:r>
    </w:p>
    <w:p>
      <w:pPr>
        <w:pStyle w:val="NEXORACode"/>
        <w:keepLines/>
      </w:pPr>
      <w:r>
        <w:rPr>
          <w:rFonts w:ascii="Consolas" w:hAnsi="Consolas"/>
          <w:b w:val="0"/>
          <w:color w:val="253344"/>
          <w:sz w:val="15"/>
        </w:rPr>
        <w:t xml:space="preserve">      contentType: "application/json",</w:t>
      </w:r>
    </w:p>
    <w:p>
      <w:pPr>
        <w:pStyle w:val="NEXORACode"/>
        <w:keepLines/>
      </w:pPr>
      <w:r>
        <w:rPr>
          <w:rFonts w:ascii="Consolas" w:hAnsi="Consolas"/>
          <w:b w:val="0"/>
          <w:color w:val="253344"/>
          <w:sz w:val="15"/>
        </w:rPr>
        <w:t xml:space="preserve">      body: JSON.stringify({ message: "Account created successfully"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page.getByRole("button", { name: "Create your account" }).click();</w:t>
      </w:r>
    </w:p>
    <w:p>
      <w:pPr>
        <w:pStyle w:val="NEXORACode"/>
        <w:keepLines/>
      </w:pPr>
      <w:r>
        <w:rPr>
          <w:rFonts w:ascii="Consolas" w:hAnsi="Consolas"/>
          <w:b w:val="0"/>
          <w:color w:val="253344"/>
          <w:sz w:val="15"/>
        </w:rPr>
        <w:t xml:space="preserve">  await expect(page.getByRole("status")).toContainText("Account created successfully");</w:t>
      </w:r>
    </w:p>
    <w:p>
      <w:pPr>
        <w:pStyle w:val="NEXORACode"/>
        <w:keepLines/>
      </w:pPr>
      <w:r>
        <w:rPr>
          <w:rFonts w:ascii="Consolas" w:hAnsi="Consolas"/>
          <w:b w:val="0"/>
          <w:color w:val="253344"/>
          <w:sz w:val="15"/>
        </w:rPr>
        <w:t xml:space="preserve">  await expect(page).toHaveURL(/\/login\?registered=1&amp;next=%2Fcart$/);</w:t>
      </w:r>
    </w:p>
    <w:p>
      <w:pPr>
        <w:pStyle w:val="NEXORACode"/>
        <w:keepLines/>
      </w:pPr>
      <w:r>
        <w:rPr>
          <w:rFonts w:ascii="Consolas" w:hAnsi="Consolas"/>
          <w:b w:val="0"/>
          <w:color w:val="253344"/>
          <w:sz w:val="15"/>
        </w:rPr>
        <w:t xml:space="preserve">  expect(registration).toEqual({</w:t>
      </w:r>
    </w:p>
    <w:p>
      <w:pPr>
        <w:pStyle w:val="NEXORACode"/>
        <w:keepLines/>
      </w:pPr>
      <w:r>
        <w:rPr>
          <w:rFonts w:ascii="Consolas" w:hAnsi="Consolas"/>
          <w:b w:val="0"/>
          <w:color w:val="253344"/>
          <w:sz w:val="15"/>
        </w:rPr>
        <w:t xml:space="preserve">    name: "NEXORA Customer",</w:t>
      </w:r>
    </w:p>
    <w:p>
      <w:pPr>
        <w:pStyle w:val="NEXORACode"/>
        <w:keepLines/>
      </w:pPr>
      <w:r>
        <w:rPr>
          <w:rFonts w:ascii="Consolas" w:hAnsi="Consolas"/>
          <w:b w:val="0"/>
          <w:color w:val="253344"/>
          <w:sz w:val="15"/>
        </w:rPr>
        <w:t xml:space="preserve">    email: "customer@example.com",</w:t>
      </w:r>
    </w:p>
    <w:p>
      <w:pPr>
        <w:pStyle w:val="NEXORACode"/>
        <w:keepLines/>
      </w:pPr>
      <w:r>
        <w:rPr>
          <w:rFonts w:ascii="Consolas" w:hAnsi="Consolas"/>
          <w:b w:val="0"/>
          <w:color w:val="253344"/>
          <w:sz w:val="15"/>
        </w:rPr>
        <w:t xml:space="preserve">    password: "secure-password",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page.route("**/auth/login", (route) =&gt; route.fulfill({</w:t>
      </w:r>
    </w:p>
    <w:p>
      <w:pPr>
        <w:pStyle w:val="NEXORACode"/>
        <w:keepLines/>
      </w:pPr>
      <w:r>
        <w:rPr>
          <w:rFonts w:ascii="Consolas" w:hAnsi="Consolas"/>
          <w:b w:val="0"/>
          <w:color w:val="253344"/>
          <w:sz w:val="15"/>
        </w:rPr>
        <w:t xml:space="preserve">    status: 200,</w:t>
      </w:r>
    </w:p>
    <w:p>
      <w:pPr>
        <w:pStyle w:val="NEXORACode"/>
        <w:keepLines/>
      </w:pPr>
      <w:r>
        <w:rPr>
          <w:rFonts w:ascii="Consolas" w:hAnsi="Consolas"/>
          <w:b w:val="0"/>
          <w:color w:val="253344"/>
          <w:sz w:val="15"/>
        </w:rPr>
        <w:t xml:space="preserve">    contentType: "application/json",</w:t>
      </w:r>
    </w:p>
    <w:p>
      <w:pPr>
        <w:pStyle w:val="NEXORACode"/>
        <w:keepLines/>
      </w:pPr>
      <w:r>
        <w:rPr>
          <w:rFonts w:ascii="Consolas" w:hAnsi="Consolas"/>
          <w:b w:val="0"/>
          <w:color w:val="253344"/>
          <w:sz w:val="15"/>
        </w:rPr>
        <w:t xml:space="preserve">    body: JSON.stringify({ access_token: "test-token", role: "customer"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page.route("**/cart", (route) =&gt; route.fulfill({ json: { items: [] } }));</w:t>
      </w:r>
    </w:p>
    <w:p>
      <w:pPr>
        <w:pStyle w:val="NEXORACode"/>
        <w:keepLines/>
      </w:pPr>
      <w:r>
        <w:rPr>
          <w:rFonts w:ascii="Consolas" w:hAnsi="Consolas"/>
          <w:b w:val="0"/>
          <w:color w:val="253344"/>
          <w:sz w:val="15"/>
        </w:rPr>
        <w:t xml:space="preserve">  await page.route("**/wishlist", (route) =&gt; route.fulfill({ json: { items: [] } }));</w:t>
      </w:r>
    </w:p>
    <w:p>
      <w:pPr>
        <w:pStyle w:val="NEXORACode"/>
        <w:keepLines/>
      </w:pPr>
      <w:r>
        <w:rPr>
          <w:rFonts w:ascii="Consolas" w:hAnsi="Consolas"/>
          <w:b w:val="0"/>
          <w:color w:val="253344"/>
          <w:sz w:val="15"/>
        </w:rPr>
        <w:t xml:space="preserve">  await page.getByLabel("Password").fill("secure-password");</w:t>
      </w:r>
    </w:p>
    <w:p>
      <w:pPr>
        <w:pStyle w:val="NEXORACode"/>
        <w:keepLines/>
      </w:pPr>
      <w:r>
        <w:rPr>
          <w:rFonts w:ascii="Consolas" w:hAnsi="Consolas"/>
          <w:b w:val="0"/>
          <w:color w:val="253344"/>
          <w:sz w:val="15"/>
        </w:rPr>
        <w:t xml:space="preserve">  await page.getByRole("button", { name: "Sign in", exact: true }).click();</w:t>
      </w:r>
    </w:p>
    <w:p>
      <w:pPr>
        <w:pStyle w:val="NEXORACode"/>
        <w:keepLines/>
      </w:pPr>
      <w:r>
        <w:rPr>
          <w:rFonts w:ascii="Consolas" w:hAnsi="Consolas"/>
          <w:b w:val="0"/>
          <w:color w:val="253344"/>
          <w:sz w:val="15"/>
        </w:rPr>
        <w:t xml:space="preserve">  await expect(page).toHaveURL(/\/cart$/);</w:t>
      </w:r>
    </w:p>
    <w:p>
      <w:pPr>
        <w:pStyle w:val="NEXORACode"/>
        <w:keepLines/>
      </w:pPr>
      <w:r>
        <w:rPr>
          <w:rFonts w:ascii="Consolas" w:hAnsi="Consolas"/>
          <w:b w:val="0"/>
          <w:color w:val="253344"/>
          <w:sz w:val="15"/>
        </w:rPr>
        <w:t xml:space="preserve">  await expect.poll(() =&gt; page.evaluate(() =&gt; localStorage.getItem("token"))).toBe("test-token");</w:t>
      </w:r>
    </w:p>
    <w:p>
      <w:pPr>
        <w:pStyle w:val="NEXORACode"/>
        <w:keepLines/>
      </w:pPr>
      <w:r>
        <w:rPr>
          <w:rFonts w:ascii="Consolas" w:hAnsi="Consolas"/>
          <w:b w:val="0"/>
          <w:color w:val="253344"/>
          <w:sz w:val="15"/>
        </w:rPr>
        <w:t xml:space="preserve">  await expect(page.getByRole("link", { name: "My account" })).toBeVisible();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page.route("**/orders", (route) =&gt; route.fulfill({ json: [] }));</w:t>
      </w:r>
    </w:p>
    <w:p>
      <w:pPr>
        <w:pStyle w:val="NEXORACode"/>
        <w:keepLines/>
      </w:pPr>
      <w:r>
        <w:rPr>
          <w:rFonts w:ascii="Consolas" w:hAnsi="Consolas"/>
          <w:b w:val="0"/>
          <w:color w:val="253344"/>
          <w:sz w:val="15"/>
        </w:rPr>
        <w:t xml:space="preserve">  await page.route("**/addresses", (route) =&gt; route.fulfill({ json: [] }));</w:t>
      </w:r>
    </w:p>
    <w:p>
      <w:pPr>
        <w:pStyle w:val="NEXORACode"/>
        <w:keepLines/>
      </w:pPr>
      <w:r>
        <w:rPr>
          <w:rFonts w:ascii="Consolas" w:hAnsi="Consolas"/>
          <w:b w:val="0"/>
          <w:color w:val="253344"/>
          <w:sz w:val="15"/>
        </w:rPr>
        <w:t xml:space="preserve">  await page.goto("/account");</w:t>
      </w:r>
    </w:p>
    <w:p>
      <w:pPr>
        <w:pStyle w:val="NEXORACode"/>
        <w:keepLines/>
      </w:pPr>
      <w:r>
        <w:rPr>
          <w:rFonts w:ascii="Consolas" w:hAnsi="Consolas"/>
          <w:b w:val="0"/>
          <w:color w:val="253344"/>
          <w:sz w:val="15"/>
        </w:rPr>
        <w:t xml:space="preserve">  await page.getByRole("button", { name: "Sign out" }).click();</w:t>
      </w:r>
    </w:p>
    <w:p>
      <w:pPr>
        <w:pStyle w:val="NEXORACode"/>
        <w:keepLines/>
      </w:pPr>
      <w:r>
        <w:rPr>
          <w:rFonts w:ascii="Consolas" w:hAnsi="Consolas"/>
          <w:b w:val="0"/>
          <w:color w:val="253344"/>
          <w:sz w:val="15"/>
        </w:rPr>
        <w:t xml:space="preserve">  await expect(page).toHaveURL(/\/login$/);</w:t>
      </w:r>
    </w:p>
    <w:p>
      <w:pPr>
        <w:pStyle w:val="NEXORACode"/>
        <w:keepLines/>
      </w:pPr>
      <w:r>
        <w:rPr>
          <w:rFonts w:ascii="Consolas" w:hAnsi="Consolas"/>
          <w:b w:val="0"/>
          <w:color w:val="253344"/>
          <w:sz w:val="15"/>
        </w:rPr>
        <w:t xml:space="preserve">  await expect.poll(() =&gt; page.evaluate(() =&gt; localStorage.getItem("token"))).toBeNull();</w:t>
      </w:r>
    </w:p>
    <w:p>
      <w:pPr>
        <w:pStyle w:val="NEXORACode"/>
        <w:keepLines/>
      </w:pPr>
      <w:r>
        <w:rPr>
          <w:rFonts w:ascii="Consolas" w:hAnsi="Consolas"/>
          <w:b w:val="0"/>
          <w:color w:val="253344"/>
          <w:sz w:val="15"/>
        </w:rPr>
        <w:t xml:space="preserve">  await expect(page.getByRole("link", { name: "Sign in" })).toBeVisible();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test("product save and add-to-cart controls require sign-in", async ({ page }) =&gt; {</w:t>
      </w:r>
    </w:p>
    <w:p>
      <w:pPr>
        <w:pStyle w:val="NEXORACode"/>
        <w:keepLines/>
      </w:pPr>
      <w:r>
        <w:rPr>
          <w:rFonts w:ascii="Consolas" w:hAnsi="Consolas"/>
          <w:b w:val="0"/>
          <w:color w:val="253344"/>
          <w:sz w:val="15"/>
        </w:rPr>
        <w:t xml:space="preserve">  await page.route("**/products*", (route) =&gt; route.fulfill({</w:t>
      </w:r>
    </w:p>
    <w:p>
      <w:pPr>
        <w:pStyle w:val="NEXORACode"/>
        <w:keepLines/>
      </w:pPr>
      <w:r>
        <w:rPr>
          <w:rFonts w:ascii="Consolas" w:hAnsi="Consolas"/>
          <w:b w:val="0"/>
          <w:color w:val="253344"/>
          <w:sz w:val="15"/>
        </w:rPr>
        <w:t xml:space="preserve">    json: [{</w:t>
      </w:r>
    </w:p>
    <w:p>
      <w:pPr>
        <w:pStyle w:val="NEXORACode"/>
        <w:keepLines/>
      </w:pPr>
      <w:r>
        <w:rPr>
          <w:rFonts w:ascii="Consolas" w:hAnsi="Consolas"/>
          <w:b w:val="0"/>
          <w:color w:val="253344"/>
          <w:sz w:val="15"/>
        </w:rPr>
        <w:t xml:space="preserve">      pid: 1,</w:t>
      </w:r>
    </w:p>
    <w:p>
      <w:pPr>
        <w:pStyle w:val="NEXORACode"/>
        <w:keepLines/>
      </w:pPr>
      <w:r>
        <w:rPr>
          <w:rFonts w:ascii="Consolas" w:hAnsi="Consolas"/>
          <w:b w:val="0"/>
          <w:color w:val="253344"/>
          <w:sz w:val="15"/>
        </w:rPr>
        <w:t xml:space="preserve">      name: "Sample Headphones",</w:t>
      </w:r>
    </w:p>
    <w:p>
      <w:pPr>
        <w:pStyle w:val="NEXORACode"/>
        <w:keepLines/>
      </w:pPr>
      <w:r>
        <w:rPr>
          <w:rFonts w:ascii="Consolas" w:hAnsi="Consolas"/>
          <w:b w:val="0"/>
          <w:color w:val="253344"/>
          <w:sz w:val="15"/>
        </w:rPr>
        <w:t xml:space="preserve">      description: "A test product.",</w:t>
      </w:r>
    </w:p>
    <w:p>
      <w:pPr>
        <w:pStyle w:val="NEXORACode"/>
        <w:keepLines/>
      </w:pPr>
      <w:r>
        <w:rPr>
          <w:rFonts w:ascii="Consolas" w:hAnsi="Consolas"/>
          <w:b w:val="0"/>
          <w:color w:val="253344"/>
          <w:sz w:val="15"/>
        </w:rPr>
        <w:t xml:space="preserve">      category: "electronics",</w:t>
      </w:r>
    </w:p>
    <w:p>
      <w:pPr>
        <w:pStyle w:val="NEXORACode"/>
        <w:keepLines/>
      </w:pPr>
      <w:r>
        <w:rPr>
          <w:rFonts w:ascii="Consolas" w:hAnsi="Consolas"/>
          <w:b w:val="0"/>
          <w:color w:val="253344"/>
          <w:sz w:val="15"/>
        </w:rPr>
        <w:t xml:space="preserve">      price: 49,</w:t>
      </w:r>
    </w:p>
    <w:p>
      <w:pPr>
        <w:pStyle w:val="NEXORACode"/>
        <w:keepLines/>
      </w:pPr>
      <w:r>
        <w:rPr>
          <w:rFonts w:ascii="Consolas" w:hAnsi="Consolas"/>
          <w:b w:val="0"/>
          <w:color w:val="253344"/>
          <w:sz w:val="15"/>
        </w:rPr>
        <w:t xml:space="preserve">      stock: 4,</w:t>
      </w:r>
    </w:p>
    <w:p>
      <w:pPr>
        <w:pStyle w:val="NEXORACode"/>
        <w:keepLines/>
      </w:pPr>
      <w:r>
        <w:rPr>
          <w:rFonts w:ascii="Consolas" w:hAnsi="Consolas"/>
          <w:b w:val="0"/>
          <w:color w:val="253344"/>
          <w:sz w:val="15"/>
        </w:rPr>
        <w:t xml:space="preserve">      festival_discount_percent: 20,</w:t>
      </w:r>
    </w:p>
    <w:p>
      <w:pPr>
        <w:pStyle w:val="NEXORACode"/>
        <w:keepLines/>
      </w:pPr>
      <w:r>
        <w:rPr>
          <w:rFonts w:ascii="Consolas" w:hAnsi="Consolas"/>
          <w:b w:val="0"/>
          <w:color w:val="253344"/>
          <w:sz w:val="15"/>
        </w:rPr>
        <w:t xml:space="preserve">      festival_price: 39.2,</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page.goto("/");</w:t>
      </w:r>
    </w:p>
    <w:p>
      <w:pPr>
        <w:pStyle w:val="NEXORACode"/>
        <w:keepLines/>
      </w:pPr>
      <w:r>
        <w:rPr>
          <w:rFonts w:ascii="Consolas" w:hAnsi="Consolas"/>
          <w:b w:val="0"/>
          <w:color w:val="253344"/>
          <w:sz w:val="15"/>
        </w:rPr>
        <w:t xml:space="preserve">  await page.locator("#shop").getByRole("link", { name: "View Sample Headphones" }).waitFor();</w:t>
      </w:r>
    </w:p>
    <w:p>
      <w:pPr>
        <w:pStyle w:val="NEXORACode"/>
        <w:keepLines/>
      </w:pPr>
      <w:r>
        <w:rPr>
          <w:rFonts w:ascii="Consolas" w:hAnsi="Consolas"/>
          <w:b w:val="0"/>
          <w:color w:val="253344"/>
          <w:sz w:val="15"/>
        </w:rPr>
        <w:t xml:space="preserve">  await expect(page.locator("#shop").getByText("₹39.20")).toBeVisible();</w:t>
      </w:r>
    </w:p>
    <w:p>
      <w:pPr>
        <w:pStyle w:val="NEXORACode"/>
        <w:keepLines/>
      </w:pPr>
      <w:r>
        <w:rPr>
          <w:rFonts w:ascii="Consolas" w:hAnsi="Consolas"/>
          <w:b w:val="0"/>
          <w:color w:val="253344"/>
          <w:sz w:val="15"/>
        </w:rPr>
        <w:t xml:space="preserve">  await expect(page.locator("#shop").getByText("₹49.00")).toBeVisible();</w:t>
      </w:r>
    </w:p>
    <w:p>
      <w:pPr>
        <w:pStyle w:val="NEXORACode"/>
        <w:keepLines/>
      </w:pPr>
      <w:r>
        <w:rPr>
          <w:rFonts w:ascii="Consolas" w:hAnsi="Consolas"/>
          <w:b w:val="0"/>
          <w:color w:val="253344"/>
          <w:sz w:val="15"/>
        </w:rPr>
        <w:t xml:space="preserve">  await page.getByRole("button", { name: "Add to wishlist" }).first().click();</w:t>
      </w:r>
    </w:p>
    <w:p>
      <w:pPr>
        <w:pStyle w:val="NEXORACode"/>
        <w:keepLines/>
      </w:pPr>
      <w:r>
        <w:rPr>
          <w:rFonts w:ascii="Consolas" w:hAnsi="Consolas"/>
          <w:b w:val="0"/>
          <w:color w:val="253344"/>
          <w:sz w:val="15"/>
        </w:rPr>
        <w:t xml:space="preserve">  await expect(page).toHaveURL(/\/login\?next=/);</w:t>
      </w:r>
    </w:p>
    <w:p>
      <w:pPr>
        <w:pStyle w:val="NEXORACode"/>
        <w:keepLines/>
      </w:pPr>
      <w:r>
        <w:rPr>
          <w:rFonts w:ascii="Consolas" w:hAnsi="Consolas"/>
          <w:b w:val="0"/>
          <w:color w:val="253344"/>
          <w:sz w:val="15"/>
        </w:rPr>
        <w:t xml:space="preserve">  expect(new URL(page.url()).searchParams.get("next")).toBe("/");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page.goto("/");</w:t>
      </w:r>
    </w:p>
    <w:p>
      <w:pPr>
        <w:pStyle w:val="NEXORACode"/>
        <w:keepLines/>
      </w:pPr>
      <w:r>
        <w:rPr>
          <w:rFonts w:ascii="Consolas" w:hAnsi="Consolas"/>
          <w:b w:val="0"/>
          <w:color w:val="253344"/>
          <w:sz w:val="15"/>
        </w:rPr>
        <w:t xml:space="preserve">  const productCard = page.locator("article.product-card").first();</w:t>
      </w:r>
    </w:p>
    <w:p>
      <w:pPr>
        <w:pStyle w:val="NEXORACode"/>
        <w:keepLines/>
      </w:pPr>
      <w:r>
        <w:rPr>
          <w:rFonts w:ascii="Consolas" w:hAnsi="Consolas"/>
          <w:b w:val="0"/>
          <w:color w:val="253344"/>
          <w:sz w:val="15"/>
        </w:rPr>
        <w:t xml:space="preserve">  await productCard.hover();</w:t>
      </w:r>
    </w:p>
    <w:p>
      <w:pPr>
        <w:pStyle w:val="NEXORACode"/>
        <w:keepLines/>
      </w:pPr>
      <w:r>
        <w:rPr>
          <w:rFonts w:ascii="Consolas" w:hAnsi="Consolas"/>
          <w:b w:val="0"/>
          <w:color w:val="253344"/>
          <w:sz w:val="15"/>
        </w:rPr>
        <w:t xml:space="preserve">  await productCard.getByRole("button", { name: "Add to Cart" }).click();</w:t>
      </w:r>
    </w:p>
    <w:p>
      <w:pPr>
        <w:pStyle w:val="NEXORACode"/>
        <w:keepLines/>
      </w:pPr>
      <w:r>
        <w:rPr>
          <w:rFonts w:ascii="Consolas" w:hAnsi="Consolas"/>
          <w:b w:val="0"/>
          <w:color w:val="253344"/>
          <w:sz w:val="15"/>
        </w:rPr>
        <w:t xml:space="preserve">  await expect(page).toHaveURL(/\/login\?next=/);</w:t>
      </w:r>
    </w:p>
    <w:p>
      <w:pPr>
        <w:pStyle w:val="NEXORACode"/>
        <w:keepLines/>
      </w:pPr>
      <w:r>
        <w:rPr>
          <w:rFonts w:ascii="Consolas" w:hAnsi="Consolas"/>
          <w:b w:val="0"/>
          <w:color w:val="253344"/>
          <w:sz w:val="15"/>
        </w:rPr>
        <w:t xml:space="preserve">  expect(new URL(page.url()).searchParams.get("next")).toBe("/");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test("guests can view product details but need sign-in for wishlist and cart", async ({ page }) =&gt; {</w:t>
      </w:r>
    </w:p>
    <w:p>
      <w:pPr>
        <w:pStyle w:val="NEXORACode"/>
        <w:keepLines/>
      </w:pPr>
      <w:r>
        <w:rPr>
          <w:rFonts w:ascii="Consolas" w:hAnsi="Consolas"/>
          <w:b w:val="0"/>
          <w:color w:val="253344"/>
          <w:sz w:val="15"/>
        </w:rPr>
        <w:t xml:space="preserve">  const product = {</w:t>
      </w:r>
    </w:p>
    <w:p>
      <w:pPr>
        <w:pStyle w:val="NEXORACode"/>
        <w:keepLines/>
      </w:pPr>
      <w:r>
        <w:rPr>
          <w:rFonts w:ascii="Consolas" w:hAnsi="Consolas"/>
          <w:b w:val="0"/>
          <w:color w:val="253344"/>
          <w:sz w:val="15"/>
        </w:rPr>
        <w:t xml:space="preserve">    pid: 1,</w:t>
      </w:r>
    </w:p>
    <w:p>
      <w:pPr>
        <w:pStyle w:val="NEXORACode"/>
        <w:keepLines/>
      </w:pPr>
      <w:r>
        <w:rPr>
          <w:rFonts w:ascii="Consolas" w:hAnsi="Consolas"/>
          <w:b w:val="0"/>
          <w:color w:val="253344"/>
          <w:sz w:val="15"/>
        </w:rPr>
        <w:t xml:space="preserve">    name: "Sample Headphones",</w:t>
      </w:r>
    </w:p>
    <w:p>
      <w:pPr>
        <w:pStyle w:val="NEXORACode"/>
        <w:keepLines/>
      </w:pPr>
      <w:r>
        <w:rPr>
          <w:rFonts w:ascii="Consolas" w:hAnsi="Consolas"/>
          <w:b w:val="0"/>
          <w:color w:val="253344"/>
          <w:sz w:val="15"/>
        </w:rPr>
        <w:t xml:space="preserve">    description: "A test product.",</w:t>
      </w:r>
    </w:p>
    <w:p>
      <w:pPr>
        <w:pStyle w:val="NEXORACode"/>
        <w:keepLines/>
      </w:pPr>
      <w:r>
        <w:rPr>
          <w:rFonts w:ascii="Consolas" w:hAnsi="Consolas"/>
          <w:b w:val="0"/>
          <w:color w:val="253344"/>
          <w:sz w:val="15"/>
        </w:rPr>
        <w:t xml:space="preserve">    category: "electronics",</w:t>
      </w:r>
    </w:p>
    <w:p>
      <w:pPr>
        <w:pStyle w:val="NEXORACode"/>
        <w:keepLines/>
      </w:pPr>
      <w:r>
        <w:rPr>
          <w:rFonts w:ascii="Consolas" w:hAnsi="Consolas"/>
          <w:b w:val="0"/>
          <w:color w:val="253344"/>
          <w:sz w:val="15"/>
        </w:rPr>
        <w:t xml:space="preserve">    price: 49,</w:t>
      </w:r>
    </w:p>
    <w:p>
      <w:pPr>
        <w:pStyle w:val="NEXORACode"/>
        <w:keepLines/>
      </w:pPr>
      <w:r>
        <w:rPr>
          <w:rFonts w:ascii="Consolas" w:hAnsi="Consolas"/>
          <w:b w:val="0"/>
          <w:color w:val="253344"/>
          <w:sz w:val="15"/>
        </w:rPr>
        <w:t xml:space="preserve">    stock: 4,</w:t>
      </w:r>
    </w:p>
    <w:p>
      <w:pPr>
        <w:pStyle w:val="NEXORACode"/>
        <w:keepLines/>
      </w:pPr>
      <w:r>
        <w:rPr>
          <w:rFonts w:ascii="Consolas" w:hAnsi="Consolas"/>
          <w:b w:val="0"/>
          <w:color w:val="253344"/>
          <w:sz w:val="15"/>
        </w:rPr>
        <w:t xml:space="preserve">    festival_discount_percent: 20,</w:t>
      </w:r>
    </w:p>
    <w:p>
      <w:pPr>
        <w:pStyle w:val="NEXORACode"/>
        <w:keepLines/>
      </w:pPr>
      <w:r>
        <w:rPr>
          <w:rFonts w:ascii="Consolas" w:hAnsi="Consolas"/>
          <w:b w:val="0"/>
          <w:color w:val="253344"/>
          <w:sz w:val="15"/>
        </w:rPr>
        <w:t xml:space="preserve">    festival_price: 39.2,</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page.route("**/products/1", (route) =&gt; route.request().resourceType() === "document"</w:t>
      </w:r>
    </w:p>
    <w:p>
      <w:pPr>
        <w:pStyle w:val="NEXORACode"/>
        <w:keepLines/>
      </w:pPr>
      <w:r>
        <w:rPr>
          <w:rFonts w:ascii="Consolas" w:hAnsi="Consolas"/>
          <w:b w:val="0"/>
          <w:color w:val="253344"/>
          <w:sz w:val="15"/>
        </w:rPr>
        <w:t xml:space="preserve">    ? route.continue()</w:t>
      </w:r>
    </w:p>
    <w:p>
      <w:pPr>
        <w:pStyle w:val="NEXORACode"/>
        <w:keepLines/>
      </w:pPr>
      <w:r>
        <w:rPr>
          <w:rFonts w:ascii="Consolas" w:hAnsi="Consolas"/>
          <w:b w:val="0"/>
          <w:color w:val="253344"/>
          <w:sz w:val="15"/>
        </w:rPr>
        <w:t xml:space="preserve">    : route.fulfill({ json: product }));</w:t>
      </w:r>
    </w:p>
    <w:p>
      <w:pPr>
        <w:pStyle w:val="NEXORACode"/>
        <w:keepLines/>
      </w:pPr>
      <w:r>
        <w:rPr>
          <w:rFonts w:ascii="Consolas" w:hAnsi="Consolas"/>
          <w:b w:val="0"/>
          <w:color w:val="253344"/>
          <w:sz w:val="15"/>
        </w:rPr>
        <w:t xml:space="preserve">  await page.route("**/products?*", (route) =&gt; route.fulfill({ json: [product]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page.goto("/products/1");</w:t>
      </w:r>
    </w:p>
    <w:p>
      <w:pPr>
        <w:pStyle w:val="NEXORACode"/>
        <w:keepLines/>
      </w:pPr>
      <w:r>
        <w:rPr>
          <w:rFonts w:ascii="Consolas" w:hAnsi="Consolas"/>
          <w:b w:val="0"/>
          <w:color w:val="253344"/>
          <w:sz w:val="15"/>
        </w:rPr>
        <w:t xml:space="preserve">  await expect(page.getByRole("heading", { name: "Sample Headphones" })).toBeVisible();</w:t>
      </w:r>
    </w:p>
    <w:p>
      <w:pPr>
        <w:pStyle w:val="NEXORACode"/>
        <w:keepLines/>
      </w:pPr>
      <w:r>
        <w:rPr>
          <w:rFonts w:ascii="Consolas" w:hAnsi="Consolas"/>
          <w:b w:val="0"/>
          <w:color w:val="253344"/>
          <w:sz w:val="15"/>
        </w:rPr>
        <w:t xml:space="preserve">  await expect(page.getByText("A test product.").first()).toBeVisible();</w:t>
      </w:r>
    </w:p>
    <w:p>
      <w:pPr>
        <w:pStyle w:val="NEXORACode"/>
        <w:keepLines/>
      </w:pPr>
      <w:r>
        <w:rPr>
          <w:rFonts w:ascii="Consolas" w:hAnsi="Consolas"/>
          <w:b w:val="0"/>
          <w:color w:val="253344"/>
          <w:sz w:val="15"/>
        </w:rPr>
        <w:t xml:space="preserve">  await page.getByRole("button", { name: "Add to wishlist" }).click();</w:t>
      </w:r>
    </w:p>
    <w:p>
      <w:pPr>
        <w:pStyle w:val="NEXORACode"/>
        <w:keepLines/>
      </w:pPr>
      <w:r>
        <w:rPr>
          <w:rFonts w:ascii="Consolas" w:hAnsi="Consolas"/>
          <w:b w:val="0"/>
          <w:color w:val="253344"/>
          <w:sz w:val="15"/>
        </w:rPr>
        <w:t xml:space="preserve">  await expect(page).toHaveURL(/\/login\?next=/);</w:t>
      </w:r>
    </w:p>
    <w:p>
      <w:pPr>
        <w:pStyle w:val="NEXORACode"/>
        <w:keepLines/>
      </w:pPr>
      <w:r>
        <w:rPr>
          <w:rFonts w:ascii="Consolas" w:hAnsi="Consolas"/>
          <w:b w:val="0"/>
          <w:color w:val="253344"/>
          <w:sz w:val="15"/>
        </w:rPr>
        <w:t xml:space="preserve">  expect(new URL(page.url()).searchParams.get("next")).toBe("/products/1");</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page.goto("/products/1");</w:t>
      </w:r>
    </w:p>
    <w:p>
      <w:pPr>
        <w:pStyle w:val="NEXORACode"/>
        <w:keepLines/>
      </w:pPr>
      <w:r>
        <w:rPr>
          <w:rFonts w:ascii="Consolas" w:hAnsi="Consolas"/>
          <w:b w:val="0"/>
          <w:color w:val="253344"/>
          <w:sz w:val="15"/>
        </w:rPr>
        <w:t xml:space="preserve">  await page.getByRole("button", { name: /Add to Cart/ }).first().click();</w:t>
      </w:r>
    </w:p>
    <w:p>
      <w:pPr>
        <w:pStyle w:val="NEXORACode"/>
        <w:keepLines/>
      </w:pPr>
      <w:r>
        <w:rPr>
          <w:rFonts w:ascii="Consolas" w:hAnsi="Consolas"/>
          <w:b w:val="0"/>
          <w:color w:val="253344"/>
          <w:sz w:val="15"/>
        </w:rPr>
        <w:t xml:space="preserve">  await expect(page).toHaveURL(/\/login\?next=/);</w:t>
      </w:r>
    </w:p>
    <w:p>
      <w:pPr>
        <w:pStyle w:val="NEXORACode"/>
        <w:keepLines/>
      </w:pPr>
      <w:r>
        <w:rPr>
          <w:rFonts w:ascii="Consolas" w:hAnsi="Consolas"/>
          <w:b w:val="0"/>
          <w:color w:val="253344"/>
          <w:sz w:val="15"/>
        </w:rPr>
        <w:t xml:space="preserve">  expect(new URL(page.url()).searchParams.get("next")).toBe("/products/1");</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test("shopping actions require sign-in and mobile navigation opens the shop", async ({ page }) =&gt; {</w:t>
      </w:r>
    </w:p>
    <w:p>
      <w:pPr>
        <w:pStyle w:val="NEXORACode"/>
        <w:keepLines/>
      </w:pPr>
      <w:r>
        <w:rPr>
          <w:rFonts w:ascii="Consolas" w:hAnsi="Consolas"/>
          <w:b w:val="0"/>
          <w:color w:val="253344"/>
          <w:sz w:val="15"/>
        </w:rPr>
        <w:t xml:space="preserve">  await page.setViewportSize({ width: 1280, height: 900 });</w:t>
      </w:r>
    </w:p>
    <w:p>
      <w:pPr>
        <w:pStyle w:val="NEXORACode"/>
        <w:keepLines/>
      </w:pPr>
      <w:r>
        <w:rPr>
          <w:rFonts w:ascii="Consolas" w:hAnsi="Consolas"/>
          <w:b w:val="0"/>
          <w:color w:val="253344"/>
          <w:sz w:val="15"/>
        </w:rPr>
        <w:t xml:space="preserve">  await page.goto("/");</w:t>
      </w:r>
    </w:p>
    <w:p>
      <w:pPr>
        <w:pStyle w:val="NEXORACode"/>
        <w:keepLines/>
      </w:pPr>
      <w:r>
        <w:rPr>
          <w:rFonts w:ascii="Consolas" w:hAnsi="Consolas"/>
          <w:b w:val="0"/>
          <w:color w:val="253344"/>
          <w:sz w:val="15"/>
        </w:rPr>
        <w:t xml:space="preserve">  await expect(page.getByRole("heading", { name: "Technology that moves you forward." })).toBeVisible();</w:t>
      </w:r>
    </w:p>
    <w:p>
      <w:pPr>
        <w:pStyle w:val="NEXORACode"/>
        <w:keepLines/>
      </w:pPr>
      <w:r>
        <w:rPr>
          <w:rFonts w:ascii="Consolas" w:hAnsi="Consolas"/>
          <w:b w:val="0"/>
          <w:color w:val="253344"/>
          <w:sz w:val="15"/>
        </w:rPr>
        <w:t xml:space="preserve">  await page.getByRole("link", { name: "Sign in" }).click();</w:t>
      </w:r>
    </w:p>
    <w:p>
      <w:pPr>
        <w:pStyle w:val="NEXORACode"/>
        <w:keepLines/>
      </w:pPr>
      <w:r>
        <w:rPr>
          <w:rFonts w:ascii="Consolas" w:hAnsi="Consolas"/>
          <w:b w:val="0"/>
          <w:color w:val="253344"/>
          <w:sz w:val="15"/>
        </w:rPr>
        <w:t xml:space="preserve">  await expect(page).toHaveURL(/\/login\?next=/);</w:t>
      </w:r>
    </w:p>
    <w:p>
      <w:pPr>
        <w:pStyle w:val="NEXORACode"/>
        <w:keepLines/>
      </w:pPr>
      <w:r>
        <w:rPr>
          <w:rFonts w:ascii="Consolas" w:hAnsi="Consolas"/>
          <w:b w:val="0"/>
          <w:color w:val="253344"/>
          <w:sz w:val="15"/>
        </w:rPr>
        <w:t xml:space="preserve">  expect(new URL(page.url()).searchParams.get("next")).toBe("/account");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for (const path of ["/wishlist", "/cart", "/checkout"]) {</w:t>
      </w:r>
    </w:p>
    <w:p>
      <w:pPr>
        <w:pStyle w:val="NEXORACode"/>
        <w:keepLines/>
      </w:pPr>
      <w:r>
        <w:rPr>
          <w:rFonts w:ascii="Consolas" w:hAnsi="Consolas"/>
          <w:b w:val="0"/>
          <w:color w:val="253344"/>
          <w:sz w:val="15"/>
        </w:rPr>
        <w:t xml:space="preserve">    await page.goto(path);</w:t>
      </w:r>
    </w:p>
    <w:p>
      <w:pPr>
        <w:pStyle w:val="NEXORACode"/>
        <w:keepLines/>
      </w:pPr>
      <w:r>
        <w:rPr>
          <w:rFonts w:ascii="Consolas" w:hAnsi="Consolas"/>
          <w:b w:val="0"/>
          <w:color w:val="253344"/>
          <w:sz w:val="15"/>
        </w:rPr>
        <w:t xml:space="preserve">    await expect(page).toHaveURL(/\/login\?next=/);</w:t>
      </w:r>
    </w:p>
    <w:p>
      <w:pPr>
        <w:pStyle w:val="NEXORACode"/>
        <w:keepLines/>
      </w:pPr>
      <w:r>
        <w:rPr>
          <w:rFonts w:ascii="Consolas" w:hAnsi="Consolas"/>
          <w:b w:val="0"/>
          <w:color w:val="253344"/>
          <w:sz w:val="15"/>
        </w:rPr>
        <w:t xml:space="preserve">    expect(new URL(page.url()).searchParams.get("next")).toBe(path);</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page.setViewportSize({ width: 390, height: 844 });</w:t>
      </w:r>
    </w:p>
    <w:p>
      <w:pPr>
        <w:pStyle w:val="NEXORACode"/>
        <w:keepLines/>
      </w:pPr>
      <w:r>
        <w:rPr>
          <w:rFonts w:ascii="Consolas" w:hAnsi="Consolas"/>
          <w:b w:val="0"/>
          <w:color w:val="253344"/>
          <w:sz w:val="15"/>
        </w:rPr>
        <w:t xml:space="preserve">  await page.goto("/");</w:t>
      </w:r>
    </w:p>
    <w:p>
      <w:pPr>
        <w:pStyle w:val="NEXORACode"/>
        <w:keepLines/>
      </w:pPr>
      <w:r>
        <w:rPr>
          <w:rFonts w:ascii="Consolas" w:hAnsi="Consolas"/>
          <w:b w:val="0"/>
          <w:color w:val="253344"/>
          <w:sz w:val="15"/>
        </w:rPr>
        <w:t xml:space="preserve">  await page.getByRole("button", { name: "Open menu" }).click();</w:t>
      </w:r>
    </w:p>
    <w:p>
      <w:pPr>
        <w:pStyle w:val="NEXORACode"/>
        <w:keepLines/>
      </w:pPr>
      <w:r>
        <w:rPr>
          <w:rFonts w:ascii="Consolas" w:hAnsi="Consolas"/>
          <w:b w:val="0"/>
          <w:color w:val="253344"/>
          <w:sz w:val="15"/>
        </w:rPr>
        <w:t xml:space="preserve">  await page.getByRole("link", { name: "Shop", exact: true }).click();</w:t>
      </w:r>
    </w:p>
    <w:p>
      <w:pPr>
        <w:pStyle w:val="NEXORACode"/>
        <w:keepLines/>
      </w:pPr>
      <w:r>
        <w:rPr>
          <w:rFonts w:ascii="Consolas" w:hAnsi="Consolas"/>
          <w:b w:val="0"/>
          <w:color w:val="253344"/>
          <w:sz w:val="15"/>
        </w:rPr>
        <w:t xml:space="preserve">  await expect(page).toHaveURL(/\/shop$/);</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test("shop pagination works on mobile without motion or horizontal overflow", async ({ page }) =&gt; {</w:t>
      </w:r>
    </w:p>
    <w:p>
      <w:pPr>
        <w:pStyle w:val="NEXORACode"/>
        <w:keepLines/>
      </w:pPr>
      <w:r>
        <w:rPr>
          <w:rFonts w:ascii="Consolas" w:hAnsi="Consolas"/>
          <w:b w:val="0"/>
          <w:color w:val="253344"/>
          <w:sz w:val="15"/>
        </w:rPr>
        <w:t xml:space="preserve">  const products = Array.from({ length: 15 }, (_, index) =&gt; ({</w:t>
      </w:r>
    </w:p>
    <w:p>
      <w:pPr>
        <w:pStyle w:val="NEXORACode"/>
        <w:keepLines/>
      </w:pPr>
      <w:r>
        <w:rPr>
          <w:rFonts w:ascii="Consolas" w:hAnsi="Consolas"/>
          <w:b w:val="0"/>
          <w:color w:val="253344"/>
          <w:sz w:val="15"/>
        </w:rPr>
        <w:t xml:space="preserve">    pid: index + 1,</w:t>
      </w:r>
    </w:p>
    <w:p>
      <w:pPr>
        <w:pStyle w:val="NEXORACode"/>
        <w:keepLines/>
      </w:pPr>
      <w:r>
        <w:rPr>
          <w:rFonts w:ascii="Consolas" w:hAnsi="Consolas"/>
          <w:b w:val="0"/>
          <w:color w:val="253344"/>
          <w:sz w:val="15"/>
        </w:rPr>
        <w:t xml:space="preserve">    name: `Product ${index + 1}`,</w:t>
      </w:r>
    </w:p>
    <w:p>
      <w:pPr>
        <w:pStyle w:val="NEXORACode"/>
        <w:keepLines/>
      </w:pPr>
      <w:r>
        <w:rPr>
          <w:rFonts w:ascii="Consolas" w:hAnsi="Consolas"/>
          <w:b w:val="0"/>
          <w:color w:val="253344"/>
          <w:sz w:val="15"/>
        </w:rPr>
        <w:t xml:space="preserve">    description: "A test product.",</w:t>
      </w:r>
    </w:p>
    <w:p>
      <w:pPr>
        <w:pStyle w:val="NEXORACode"/>
        <w:keepLines/>
      </w:pPr>
      <w:r>
        <w:rPr>
          <w:rFonts w:ascii="Consolas" w:hAnsi="Consolas"/>
          <w:b w:val="0"/>
          <w:color w:val="253344"/>
          <w:sz w:val="15"/>
        </w:rPr>
        <w:t xml:space="preserve">    category: "electronics",</w:t>
      </w:r>
    </w:p>
    <w:p>
      <w:pPr>
        <w:pStyle w:val="NEXORACode"/>
        <w:keepLines/>
      </w:pPr>
      <w:r>
        <w:rPr>
          <w:rFonts w:ascii="Consolas" w:hAnsi="Consolas"/>
          <w:b w:val="0"/>
          <w:color w:val="253344"/>
          <w:sz w:val="15"/>
        </w:rPr>
        <w:t xml:space="preserve">    price: 100 + index,</w:t>
      </w:r>
    </w:p>
    <w:p>
      <w:pPr>
        <w:pStyle w:val="NEXORACode"/>
        <w:keepLines/>
      </w:pPr>
      <w:r>
        <w:rPr>
          <w:rFonts w:ascii="Consolas" w:hAnsi="Consolas"/>
          <w:b w:val="0"/>
          <w:color w:val="253344"/>
          <w:sz w:val="15"/>
        </w:rPr>
        <w:t xml:space="preserve">    stock: 8,</w:t>
      </w:r>
    </w:p>
    <w:p>
      <w:pPr>
        <w:pStyle w:val="NEXORACode"/>
        <w:keepLines/>
      </w:pPr>
      <w:r>
        <w:rPr>
          <w:rFonts w:ascii="Consolas" w:hAnsi="Consolas"/>
          <w:b w:val="0"/>
          <w:color w:val="253344"/>
          <w:sz w:val="15"/>
        </w:rPr>
        <w:t xml:space="preserve">    festival_discount_percent: 20,</w:t>
      </w:r>
    </w:p>
    <w:p>
      <w:pPr>
        <w:pStyle w:val="NEXORACode"/>
        <w:keepLines/>
      </w:pPr>
      <w:r>
        <w:rPr>
          <w:rFonts w:ascii="Consolas" w:hAnsi="Consolas"/>
          <w:b w:val="0"/>
          <w:color w:val="253344"/>
          <w:sz w:val="15"/>
        </w:rPr>
        <w:t xml:space="preserve">    festival_price: (100 + index) * 0.8,</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page.route("**/products?*", (route) =&gt; route.fulfill({ json: products }));</w:t>
      </w:r>
    </w:p>
    <w:p>
      <w:pPr>
        <w:pStyle w:val="NEXORACode"/>
        <w:keepLines/>
      </w:pPr>
      <w:r>
        <w:rPr>
          <w:rFonts w:ascii="Consolas" w:hAnsi="Consolas"/>
          <w:b w:val="0"/>
          <w:color w:val="253344"/>
          <w:sz w:val="15"/>
        </w:rPr>
        <w:t xml:space="preserve">  await page.route("**/categories", (route) =&gt; route.fulfill({ json: ["electronics"] }));</w:t>
      </w:r>
    </w:p>
    <w:p>
      <w:pPr>
        <w:pStyle w:val="NEXORACode"/>
        <w:keepLines/>
      </w:pPr>
      <w:r>
        <w:rPr>
          <w:rFonts w:ascii="Consolas" w:hAnsi="Consolas"/>
          <w:b w:val="0"/>
          <w:color w:val="253344"/>
          <w:sz w:val="15"/>
        </w:rPr>
        <w:t xml:space="preserve">  await page.setViewportSize({ width: 390, height: 844 });</w:t>
      </w:r>
    </w:p>
    <w:p>
      <w:pPr>
        <w:pStyle w:val="NEXORACode"/>
        <w:keepLines/>
      </w:pPr>
      <w:r>
        <w:rPr>
          <w:rFonts w:ascii="Consolas" w:hAnsi="Consolas"/>
          <w:b w:val="0"/>
          <w:color w:val="253344"/>
          <w:sz w:val="15"/>
        </w:rPr>
        <w:t xml:space="preserve">  await page.goto("/shop");</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expect(page.getByRole("link", { name: "View Product 1", exact: true })).toBeVisible();</w:t>
      </w:r>
    </w:p>
    <w:p>
      <w:pPr>
        <w:pStyle w:val="NEXORACode"/>
        <w:keepLines/>
      </w:pPr>
      <w:r>
        <w:rPr>
          <w:rFonts w:ascii="Consolas" w:hAnsi="Consolas"/>
          <w:b w:val="0"/>
          <w:color w:val="253344"/>
          <w:sz w:val="15"/>
        </w:rPr>
        <w:t xml:space="preserve">  await expect(page.getByRole("link", { name: "View Product 13", exact: true })).toHaveCount(0);</w:t>
      </w:r>
    </w:p>
    <w:p>
      <w:pPr>
        <w:pStyle w:val="NEXORACode"/>
        <w:keepLines/>
      </w:pPr>
      <w:r>
        <w:rPr>
          <w:rFonts w:ascii="Consolas" w:hAnsi="Consolas"/>
          <w:b w:val="0"/>
          <w:color w:val="253344"/>
          <w:sz w:val="15"/>
        </w:rPr>
        <w:t xml:space="preserve">  await expect(page.getByText("Page 1 of 2")).toBeVisible();</w:t>
      </w:r>
    </w:p>
    <w:p>
      <w:pPr>
        <w:pStyle w:val="NEXORACode"/>
        <w:keepLines/>
      </w:pPr>
      <w:r>
        <w:rPr>
          <w:rFonts w:ascii="Consolas" w:hAnsi="Consolas"/>
          <w:b w:val="0"/>
          <w:color w:val="253344"/>
          <w:sz w:val="15"/>
        </w:rPr>
        <w:t xml:space="preserve">  const cardMotion = await page.locator(".product-card").first().evaluate((card) =&gt; {</w:t>
      </w:r>
    </w:p>
    <w:p>
      <w:pPr>
        <w:pStyle w:val="NEXORACode"/>
        <w:keepLines/>
      </w:pPr>
      <w:r>
        <w:rPr>
          <w:rFonts w:ascii="Consolas" w:hAnsi="Consolas"/>
          <w:b w:val="0"/>
          <w:color w:val="253344"/>
          <w:sz w:val="15"/>
        </w:rPr>
        <w:t xml:space="preserve">    const style = getComputedStyle(card);</w:t>
      </w:r>
    </w:p>
    <w:p>
      <w:pPr>
        <w:pStyle w:val="NEXORACode"/>
        <w:keepLines/>
      </w:pPr>
      <w:r>
        <w:rPr>
          <w:rFonts w:ascii="Consolas" w:hAnsi="Consolas"/>
          <w:b w:val="0"/>
          <w:color w:val="253344"/>
          <w:sz w:val="15"/>
        </w:rPr>
        <w:t xml:space="preserve">    return { animationName: style.animationName, transitionDuration: style.transitionDuration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expect(cardMotion).toEqual({ animationName: "none", transitionDuration: "0s"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pages = page.getByRole("navigation", { name: "Product pages" });</w:t>
      </w:r>
    </w:p>
    <w:p>
      <w:pPr>
        <w:pStyle w:val="NEXORACode"/>
        <w:keepLines/>
      </w:pPr>
      <w:r>
        <w:rPr>
          <w:rFonts w:ascii="Consolas" w:hAnsi="Consolas"/>
          <w:b w:val="0"/>
          <w:color w:val="253344"/>
          <w:sz w:val="15"/>
        </w:rPr>
        <w:t xml:space="preserve">  await pages.getByRole("button", { name: "Next" }).click();</w:t>
      </w:r>
    </w:p>
    <w:p>
      <w:pPr>
        <w:pStyle w:val="NEXORACode"/>
        <w:keepLines/>
      </w:pPr>
      <w:r>
        <w:rPr>
          <w:rFonts w:ascii="Consolas" w:hAnsi="Consolas"/>
          <w:b w:val="0"/>
          <w:color w:val="253344"/>
          <w:sz w:val="15"/>
        </w:rPr>
        <w:t xml:space="preserve">  await expect(page.getByText("Page 2 of 2")).toBeVisible();</w:t>
      </w:r>
    </w:p>
    <w:p>
      <w:pPr>
        <w:pStyle w:val="NEXORACode"/>
        <w:keepLines/>
      </w:pPr>
      <w:r>
        <w:rPr>
          <w:rFonts w:ascii="Consolas" w:hAnsi="Consolas"/>
          <w:b w:val="0"/>
          <w:color w:val="253344"/>
          <w:sz w:val="15"/>
        </w:rPr>
        <w:t xml:space="preserve">  await expect(page.getByRole("link", { name: "View Product 13", exact: true })).toBeVisible();</w:t>
      </w:r>
    </w:p>
    <w:p>
      <w:pPr>
        <w:pStyle w:val="NEXORACode"/>
        <w:keepLines/>
      </w:pPr>
      <w:r>
        <w:rPr>
          <w:rFonts w:ascii="Consolas" w:hAnsi="Consolas"/>
          <w:b w:val="0"/>
          <w:color w:val="253344"/>
          <w:sz w:val="15"/>
        </w:rPr>
        <w:t xml:space="preserve">  await expect(page.getByRole("link", { name: "View Product 1", exact: true })).toHaveCount(0);</w:t>
      </w:r>
    </w:p>
    <w:p>
      <w:pPr>
        <w:pStyle w:val="NEXORACode"/>
        <w:keepLines/>
      </w:pPr>
      <w:r>
        <w:rPr>
          <w:rFonts w:ascii="Consolas" w:hAnsi="Consolas"/>
          <w:b w:val="0"/>
          <w:color w:val="253344"/>
          <w:sz w:val="15"/>
        </w:rPr>
        <w:t xml:space="preserve">  await expect.poll(() =&gt; page.evaluate(() =&gt; document.documentElement.scrollWidth &lt;= window.innerWidth)).toBe(true);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test("the mobile homepage does not overflow horizontally", async ({ page }) =&gt; {</w:t>
      </w:r>
    </w:p>
    <w:p>
      <w:pPr>
        <w:pStyle w:val="NEXORACode"/>
        <w:keepLines/>
      </w:pPr>
      <w:r>
        <w:rPr>
          <w:rFonts w:ascii="Consolas" w:hAnsi="Consolas"/>
          <w:b w:val="0"/>
          <w:color w:val="253344"/>
          <w:sz w:val="15"/>
        </w:rPr>
        <w:t xml:space="preserve">  await page.setViewportSize({ width: 390, height: 844 });</w:t>
      </w:r>
    </w:p>
    <w:p>
      <w:pPr>
        <w:pStyle w:val="NEXORACode"/>
        <w:keepLines/>
      </w:pPr>
      <w:r>
        <w:rPr>
          <w:rFonts w:ascii="Consolas" w:hAnsi="Consolas"/>
          <w:b w:val="0"/>
          <w:color w:val="253344"/>
          <w:sz w:val="15"/>
        </w:rPr>
        <w:t xml:space="preserve">  await page.goto("/");</w:t>
      </w:r>
    </w:p>
    <w:p>
      <w:pPr>
        <w:pStyle w:val="NEXORACode"/>
        <w:keepLines/>
      </w:pPr>
      <w:r>
        <w:rPr>
          <w:rFonts w:ascii="Consolas" w:hAnsi="Consolas"/>
          <w:b w:val="0"/>
          <w:color w:val="253344"/>
          <w:sz w:val="15"/>
        </w:rPr>
        <w:t xml:space="preserve">  await expect.poll(() =&gt; page.evaluate(() =&gt; document.documentElement.scrollWidth &lt;= window.innerWidth)).toBe(true);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test("unknown routes render not found instead of redirecting guests to sign-in", async ({ page }) =&gt; {</w:t>
      </w:r>
    </w:p>
    <w:p>
      <w:pPr>
        <w:pStyle w:val="NEXORACode"/>
        <w:keepLines/>
      </w:pPr>
      <w:r>
        <w:rPr>
          <w:rFonts w:ascii="Consolas" w:hAnsi="Consolas"/>
          <w:b w:val="0"/>
          <w:color w:val="253344"/>
          <w:sz w:val="15"/>
        </w:rPr>
        <w:t xml:space="preserve">  await page.goto("/this-page-does-not-exist");</w:t>
      </w:r>
    </w:p>
    <w:p>
      <w:pPr>
        <w:pStyle w:val="NEXORACode"/>
        <w:keepLines/>
      </w:pPr>
      <w:r>
        <w:rPr>
          <w:rFonts w:ascii="Consolas" w:hAnsi="Consolas"/>
          <w:b w:val="0"/>
          <w:color w:val="253344"/>
          <w:sz w:val="15"/>
        </w:rPr>
        <w:t xml:space="preserve">  await expect(page).toHaveURL(/\/this-page-does-not-exist$/);</w:t>
      </w:r>
    </w:p>
    <w:p>
      <w:pPr>
        <w:pStyle w:val="NEXORACode"/>
        <w:keepLines/>
      </w:pPr>
      <w:r>
        <w:rPr>
          <w:rFonts w:ascii="Consolas" w:hAnsi="Consolas"/>
          <w:b w:val="0"/>
          <w:color w:val="253344"/>
          <w:sz w:val="15"/>
        </w:rPr>
        <w:t xml:space="preserve">  await expect(page.getByText("This page could not be found.", { exact: false })).toBeVisible();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test("invalid persisted cart and wishlist data does not break the storefront", async ({ page }) =&gt; {</w:t>
      </w:r>
    </w:p>
    <w:p>
      <w:pPr>
        <w:pStyle w:val="NEXORACode"/>
        <w:keepLines/>
      </w:pPr>
      <w:r>
        <w:rPr>
          <w:rFonts w:ascii="Consolas" w:hAnsi="Consolas"/>
          <w:b w:val="0"/>
          <w:color w:val="253344"/>
          <w:sz w:val="15"/>
        </w:rPr>
        <w:t xml:space="preserve">  await page.addInitScript(() =&gt; {</w:t>
      </w:r>
    </w:p>
    <w:p>
      <w:pPr>
        <w:pStyle w:val="NEXORACode"/>
        <w:keepLines/>
      </w:pPr>
      <w:r>
        <w:rPr>
          <w:rFonts w:ascii="Consolas" w:hAnsi="Consolas"/>
          <w:b w:val="0"/>
          <w:color w:val="253344"/>
          <w:sz w:val="15"/>
        </w:rPr>
        <w:t xml:space="preserve">    localStorage.setItem("cart", "{invalid-json");</w:t>
      </w:r>
    </w:p>
    <w:p>
      <w:pPr>
        <w:pStyle w:val="NEXORACode"/>
        <w:keepLines/>
      </w:pPr>
      <w:r>
        <w:rPr>
          <w:rFonts w:ascii="Consolas" w:hAnsi="Consolas"/>
          <w:b w:val="0"/>
          <w:color w:val="253344"/>
          <w:sz w:val="15"/>
        </w:rPr>
        <w:t xml:space="preserve">    localStorage.setItem("wishlist", JSON.stringify({ invalid: true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page.goto("/");</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expect(page.getByRole("heading", { name: "Technology that moves you forward." })).toBeVisible();</w:t>
      </w:r>
    </w:p>
    <w:p>
      <w:pPr>
        <w:pStyle w:val="NEXORACode"/>
        <w:keepLines/>
      </w:pPr>
      <w:r>
        <w:rPr>
          <w:rFonts w:ascii="Consolas" w:hAnsi="Consolas"/>
          <w:b w:val="0"/>
          <w:color w:val="253344"/>
          <w:sz w:val="15"/>
        </w:rPr>
        <w:t xml:space="preserve">  await expect(page.getByRole("button", { name: "Cart, 0 items" })).toBeVisible();</w:t>
      </w:r>
    </w:p>
    <w:p>
      <w:pPr>
        <w:pStyle w:val="NEXORACode"/>
        <w:keepLines/>
      </w:pPr>
      <w:r>
        <w:rPr>
          <w:rFonts w:ascii="Consolas" w:hAnsi="Consolas"/>
          <w:b w:val="0"/>
          <w:color w:val="253344"/>
          <w:sz w:val="15"/>
        </w:rPr>
        <w:t xml:space="preserve">  await expect(page.getByRole("link", { name: "Wishlist, 0 saved" })).toBeVisible();</w:t>
      </w:r>
    </w:p>
    <w:p>
      <w:pPr>
        <w:pStyle w:val="NEXORACode"/>
        <w:keepLines/>
      </w:pPr>
      <w:r>
        <w:rPr>
          <w:rFonts w:ascii="Consolas" w:hAnsi="Consolas"/>
          <w:b w:val="0"/>
          <w:color w:val="253344"/>
          <w:sz w:val="15"/>
        </w:rPr>
        <w:t xml:space="preserve">  await page.evaluate(() =&gt; {</w:t>
      </w:r>
    </w:p>
    <w:p>
      <w:pPr>
        <w:pStyle w:val="NEXORACode"/>
        <w:keepLines/>
      </w:pPr>
      <w:r>
        <w:rPr>
          <w:rFonts w:ascii="Consolas" w:hAnsi="Consolas"/>
          <w:b w:val="0"/>
          <w:color w:val="253344"/>
          <w:sz w:val="15"/>
        </w:rPr>
        <w:t xml:space="preserve">    localStorage.setItem("cart", JSON.stringify([null, { product: null, quantity: 2 }]));</w:t>
      </w:r>
    </w:p>
    <w:p>
      <w:pPr>
        <w:pStyle w:val="NEXORACode"/>
        <w:keepLines/>
      </w:pPr>
      <w:r>
        <w:rPr>
          <w:rFonts w:ascii="Consolas" w:hAnsi="Consolas"/>
          <w:b w:val="0"/>
          <w:color w:val="253344"/>
          <w:sz w:val="15"/>
        </w:rPr>
        <w:t xml:space="preserve">    window.dispatchEvent(new Event("nexora-cart-change"));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expect(page.getByRole("button", { name: "Cart, 0 items" })).toBeVisible();</w:t>
      </w:r>
    </w:p>
    <w:p>
      <w:pPr>
        <w:pStyle w:val="NEXORACode"/>
        <w:keepLines/>
      </w:pPr>
      <w:r>
        <w:rPr>
          <w:rFonts w:ascii="Consolas" w:hAnsi="Consolas"/>
          <w:b w:val="0"/>
          <w:color w:val="253344"/>
          <w:sz w:val="15"/>
        </w:rPr>
        <w:t xml:space="preserve">  await page.getByRole("button", { name: "Cart, 0 items" }).click();</w:t>
      </w:r>
    </w:p>
    <w:p>
      <w:pPr>
        <w:pStyle w:val="NEXORACode"/>
        <w:keepLines/>
      </w:pPr>
      <w:r>
        <w:rPr>
          <w:rFonts w:ascii="Consolas" w:hAnsi="Consolas"/>
          <w:b w:val="0"/>
          <w:color w:val="253344"/>
          <w:sz w:val="15"/>
        </w:rPr>
        <w:t xml:space="preserve">  await expect(page.getByText("Your cart is empty.")).toBeVisible();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test("checkout validates delivery details and submits a server-priced order", async ({ page }) =&gt; {</w:t>
      </w:r>
    </w:p>
    <w:p>
      <w:pPr>
        <w:pStyle w:val="NEXORACode"/>
        <w:keepLines/>
      </w:pPr>
      <w:r>
        <w:rPr>
          <w:rFonts w:ascii="Consolas" w:hAnsi="Consolas"/>
          <w:b w:val="0"/>
          <w:color w:val="253344"/>
          <w:sz w:val="15"/>
        </w:rPr>
        <w:t xml:space="preserve">  const product = {</w:t>
      </w:r>
    </w:p>
    <w:p>
      <w:pPr>
        <w:pStyle w:val="NEXORACode"/>
        <w:keepLines/>
      </w:pPr>
      <w:r>
        <w:rPr>
          <w:rFonts w:ascii="Consolas" w:hAnsi="Consolas"/>
          <w:b w:val="0"/>
          <w:color w:val="253344"/>
          <w:sz w:val="15"/>
        </w:rPr>
        <w:t xml:space="preserve">    pid: 42,</w:t>
      </w:r>
    </w:p>
    <w:p>
      <w:pPr>
        <w:pStyle w:val="NEXORACode"/>
        <w:keepLines/>
      </w:pPr>
      <w:r>
        <w:rPr>
          <w:rFonts w:ascii="Consolas" w:hAnsi="Consolas"/>
          <w:b w:val="0"/>
          <w:color w:val="253344"/>
          <w:sz w:val="15"/>
        </w:rPr>
        <w:t xml:space="preserve">    name: "Test Headphones",</w:t>
      </w:r>
    </w:p>
    <w:p>
      <w:pPr>
        <w:pStyle w:val="NEXORACode"/>
        <w:keepLines/>
      </w:pPr>
      <w:r>
        <w:rPr>
          <w:rFonts w:ascii="Consolas" w:hAnsi="Consolas"/>
          <w:b w:val="0"/>
          <w:color w:val="253344"/>
          <w:sz w:val="15"/>
        </w:rPr>
        <w:t xml:space="preserve">    description: "Checkout test item.",</w:t>
      </w:r>
    </w:p>
    <w:p>
      <w:pPr>
        <w:pStyle w:val="NEXORACode"/>
        <w:keepLines/>
      </w:pPr>
      <w:r>
        <w:rPr>
          <w:rFonts w:ascii="Consolas" w:hAnsi="Consolas"/>
          <w:b w:val="0"/>
          <w:color w:val="253344"/>
          <w:sz w:val="15"/>
        </w:rPr>
        <w:t xml:space="preserve">    category: "electronics",</w:t>
      </w:r>
    </w:p>
    <w:p>
      <w:pPr>
        <w:pStyle w:val="NEXORACode"/>
        <w:keepLines/>
      </w:pPr>
      <w:r>
        <w:rPr>
          <w:rFonts w:ascii="Consolas" w:hAnsi="Consolas"/>
          <w:b w:val="0"/>
          <w:color w:val="253344"/>
          <w:sz w:val="15"/>
        </w:rPr>
        <w:t xml:space="preserve">    price: 0.1,</w:t>
      </w:r>
    </w:p>
    <w:p>
      <w:pPr>
        <w:pStyle w:val="NEXORACode"/>
        <w:keepLines/>
      </w:pPr>
      <w:r>
        <w:rPr>
          <w:rFonts w:ascii="Consolas" w:hAnsi="Consolas"/>
          <w:b w:val="0"/>
          <w:color w:val="253344"/>
          <w:sz w:val="15"/>
        </w:rPr>
        <w:t xml:space="preserve">    stock: 5,</w:t>
      </w:r>
    </w:p>
    <w:p>
      <w:pPr>
        <w:pStyle w:val="NEXORACode"/>
        <w:keepLines/>
      </w:pPr>
      <w:r>
        <w:rPr>
          <w:rFonts w:ascii="Consolas" w:hAnsi="Consolas"/>
          <w:b w:val="0"/>
          <w:color w:val="253344"/>
          <w:sz w:val="15"/>
        </w:rPr>
        <w:t xml:space="preserve">    festival_discount_percent: 20,</w:t>
      </w:r>
    </w:p>
    <w:p>
      <w:pPr>
        <w:pStyle w:val="NEXORACode"/>
        <w:keepLines/>
      </w:pPr>
      <w:r>
        <w:rPr>
          <w:rFonts w:ascii="Consolas" w:hAnsi="Consolas"/>
          <w:b w:val="0"/>
          <w:color w:val="253344"/>
          <w:sz w:val="15"/>
        </w:rPr>
        <w:t xml:space="preserve">    festival_price: 0.08,</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let orderRequest: { items: { product_pid: number; quantity: number }[]; address: Record&lt;string, string&gt; } | undefined;</w:t>
      </w:r>
    </w:p>
    <w:p>
      <w:pPr>
        <w:pStyle w:val="NEXORACode"/>
        <w:keepLines/>
      </w:pPr>
      <w:r>
        <w:rPr>
          <w:rFonts w:ascii="Consolas" w:hAnsi="Consolas"/>
          <w:b w:val="0"/>
          <w:color w:val="253344"/>
          <w:sz w:val="15"/>
        </w:rPr>
        <w:t xml:space="preserve">  await page.addInitScript((cartProduct) =&gt; {</w:t>
      </w:r>
    </w:p>
    <w:p>
      <w:pPr>
        <w:pStyle w:val="NEXORACode"/>
        <w:keepLines/>
      </w:pPr>
      <w:r>
        <w:rPr>
          <w:rFonts w:ascii="Consolas" w:hAnsi="Consolas"/>
          <w:b w:val="0"/>
          <w:color w:val="253344"/>
          <w:sz w:val="15"/>
        </w:rPr>
        <w:t xml:space="preserve">    localStorage.setItem("token", "test-token");</w:t>
      </w:r>
    </w:p>
    <w:p>
      <w:pPr>
        <w:pStyle w:val="NEXORACode"/>
        <w:keepLines/>
      </w:pPr>
      <w:r>
        <w:rPr>
          <w:rFonts w:ascii="Consolas" w:hAnsi="Consolas"/>
          <w:b w:val="0"/>
          <w:color w:val="253344"/>
          <w:sz w:val="15"/>
        </w:rPr>
        <w:t xml:space="preserve">    localStorage.setItem("role", "customer");</w:t>
      </w:r>
    </w:p>
    <w:p>
      <w:pPr>
        <w:pStyle w:val="NEXORACode"/>
        <w:keepLines/>
      </w:pPr>
      <w:r>
        <w:rPr>
          <w:rFonts w:ascii="Consolas" w:hAnsi="Consolas"/>
          <w:b w:val="0"/>
          <w:color w:val="253344"/>
          <w:sz w:val="15"/>
        </w:rPr>
        <w:t xml:space="preserve">    localStorage.setItem("cart", JSON.stringify([{ product: cartProduct, quantity: 2 }]));</w:t>
      </w:r>
    </w:p>
    <w:p>
      <w:pPr>
        <w:pStyle w:val="NEXORACode"/>
        <w:keepLines/>
      </w:pPr>
      <w:r>
        <w:rPr>
          <w:rFonts w:ascii="Consolas" w:hAnsi="Consolas"/>
          <w:b w:val="0"/>
          <w:color w:val="253344"/>
          <w:sz w:val="15"/>
        </w:rPr>
        <w:t xml:space="preserve">  }, product);</w:t>
      </w:r>
    </w:p>
    <w:p>
      <w:pPr>
        <w:pStyle w:val="NEXORACode"/>
        <w:keepLines/>
      </w:pPr>
      <w:r>
        <w:rPr>
          <w:rFonts w:ascii="Consolas" w:hAnsi="Consolas"/>
          <w:b w:val="0"/>
          <w:color w:val="253344"/>
          <w:sz w:val="15"/>
        </w:rPr>
        <w:t xml:space="preserve">  let serverCart = { items: [{ product, quantity: 1 }] };</w:t>
      </w:r>
    </w:p>
    <w:p>
      <w:pPr>
        <w:pStyle w:val="NEXORACode"/>
        <w:keepLines/>
      </w:pPr>
      <w:r>
        <w:rPr>
          <w:rFonts w:ascii="Consolas" w:hAnsi="Consolas"/>
          <w:b w:val="0"/>
          <w:color w:val="253344"/>
          <w:sz w:val="15"/>
        </w:rPr>
        <w:t xml:space="preserve">  await page.route("**/cart", async (route) =&gt; {</w:t>
      </w:r>
    </w:p>
    <w:p>
      <w:pPr>
        <w:pStyle w:val="NEXORACode"/>
        <w:keepLines/>
      </w:pPr>
      <w:r>
        <w:rPr>
          <w:rFonts w:ascii="Consolas" w:hAnsi="Consolas"/>
          <w:b w:val="0"/>
          <w:color w:val="253344"/>
          <w:sz w:val="15"/>
        </w:rPr>
        <w:t xml:space="preserve">    if (route.request().method() === "GET") {</w:t>
      </w:r>
    </w:p>
    <w:p>
      <w:pPr>
        <w:pStyle w:val="NEXORACode"/>
        <w:keepLines/>
      </w:pPr>
      <w:r>
        <w:rPr>
          <w:rFonts w:ascii="Consolas" w:hAnsi="Consolas"/>
          <w:b w:val="0"/>
          <w:color w:val="253344"/>
          <w:sz w:val="15"/>
        </w:rPr>
        <w:t xml:space="preserve">      await route.fulfill({ json: serverCart });</w:t>
      </w:r>
    </w:p>
    <w:p>
      <w:pPr>
        <w:pStyle w:val="NEXORACode"/>
        <w:keepLines/>
      </w:pPr>
      <w:r>
        <w:rPr>
          <w:rFonts w:ascii="Consolas" w:hAnsi="Consolas"/>
          <w:b w:val="0"/>
          <w:color w:val="253344"/>
          <w:sz w:val="15"/>
        </w:rPr>
        <w:t xml:space="preserve">      return;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const request = route.request().postDataJSON() as { items: { product_pid: number; quantity: number }[] };</w:t>
      </w:r>
    </w:p>
    <w:p>
      <w:pPr>
        <w:pStyle w:val="NEXORACode"/>
        <w:keepLines/>
      </w:pPr>
      <w:r>
        <w:rPr>
          <w:rFonts w:ascii="Consolas" w:hAnsi="Consolas"/>
          <w:b w:val="0"/>
          <w:color w:val="253344"/>
          <w:sz w:val="15"/>
        </w:rPr>
        <w:t xml:space="preserve">    serverCart = {</w:t>
      </w:r>
    </w:p>
    <w:p>
      <w:pPr>
        <w:pStyle w:val="NEXORACode"/>
        <w:keepLines/>
      </w:pPr>
      <w:r>
        <w:rPr>
          <w:rFonts w:ascii="Consolas" w:hAnsi="Consolas"/>
          <w:b w:val="0"/>
          <w:color w:val="253344"/>
          <w:sz w:val="15"/>
        </w:rPr>
        <w:t xml:space="preserve">      items: request.items.map((item) =&gt; ({ product, quantity: item.quantity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route.fulfill({ json: serverCart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page.route("**/addresses", (route) =&gt; route.fulfill({ json: [] }));</w:t>
      </w:r>
    </w:p>
    <w:p>
      <w:pPr>
        <w:pStyle w:val="NEXORACode"/>
        <w:keepLines/>
      </w:pPr>
      <w:r>
        <w:rPr>
          <w:rFonts w:ascii="Consolas" w:hAnsi="Consolas"/>
          <w:b w:val="0"/>
          <w:color w:val="253344"/>
          <w:sz w:val="15"/>
        </w:rPr>
        <w:t xml:space="preserve">  await page.route("**/orders", async (route) =&gt; {</w:t>
      </w:r>
    </w:p>
    <w:p>
      <w:pPr>
        <w:pStyle w:val="NEXORACode"/>
        <w:keepLines/>
      </w:pPr>
      <w:r>
        <w:rPr>
          <w:rFonts w:ascii="Consolas" w:hAnsi="Consolas"/>
          <w:b w:val="0"/>
          <w:color w:val="253344"/>
          <w:sz w:val="15"/>
        </w:rPr>
        <w:t xml:space="preserve">    if (route.request().method() === "POST") {</w:t>
      </w:r>
    </w:p>
    <w:p>
      <w:pPr>
        <w:pStyle w:val="NEXORACode"/>
        <w:keepLines/>
      </w:pPr>
      <w:r>
        <w:rPr>
          <w:rFonts w:ascii="Consolas" w:hAnsi="Consolas"/>
          <w:b w:val="0"/>
          <w:color w:val="253344"/>
          <w:sz w:val="15"/>
        </w:rPr>
        <w:t xml:space="preserve">      orderRequest = route.request().postDataJSON();</w:t>
      </w:r>
    </w:p>
    <w:p>
      <w:pPr>
        <w:pStyle w:val="NEXORACode"/>
        <w:keepLines/>
      </w:pPr>
      <w:r>
        <w:rPr>
          <w:rFonts w:ascii="Consolas" w:hAnsi="Consolas"/>
          <w:b w:val="0"/>
          <w:color w:val="253344"/>
          <w:sz w:val="15"/>
        </w:rPr>
        <w:t xml:space="preserve">      await route.fulfill({</w:t>
      </w:r>
    </w:p>
    <w:p>
      <w:pPr>
        <w:pStyle w:val="NEXORACode"/>
        <w:keepLines/>
      </w:pPr>
      <w:r>
        <w:rPr>
          <w:rFonts w:ascii="Consolas" w:hAnsi="Consolas"/>
          <w:b w:val="0"/>
          <w:color w:val="253344"/>
          <w:sz w:val="15"/>
        </w:rPr>
        <w:t xml:space="preserve">        status: 201,</w:t>
      </w:r>
    </w:p>
    <w:p>
      <w:pPr>
        <w:pStyle w:val="NEXORACode"/>
        <w:keepLines/>
      </w:pPr>
      <w:r>
        <w:rPr>
          <w:rFonts w:ascii="Consolas" w:hAnsi="Consolas"/>
          <w:b w:val="0"/>
          <w:color w:val="253344"/>
          <w:sz w:val="15"/>
        </w:rPr>
        <w:t xml:space="preserve">        contentType: "application/json",</w:t>
      </w:r>
    </w:p>
    <w:p>
      <w:pPr>
        <w:pStyle w:val="NEXORACode"/>
        <w:keepLines/>
      </w:pPr>
      <w:r>
        <w:rPr>
          <w:rFonts w:ascii="Consolas" w:hAnsi="Consolas"/>
          <w:b w:val="0"/>
          <w:color w:val="253344"/>
          <w:sz w:val="15"/>
        </w:rPr>
        <w:t xml:space="preserve">        body: JSON.stringify({</w:t>
      </w:r>
    </w:p>
    <w:p>
      <w:pPr>
        <w:pStyle w:val="NEXORACode"/>
        <w:keepLines/>
      </w:pPr>
      <w:r>
        <w:rPr>
          <w:rFonts w:ascii="Consolas" w:hAnsi="Consolas"/>
          <w:b w:val="0"/>
          <w:color w:val="253344"/>
          <w:sz w:val="15"/>
        </w:rPr>
        <w:t xml:space="preserve">          oid: 99,</w:t>
      </w:r>
    </w:p>
    <w:p>
      <w:pPr>
        <w:pStyle w:val="NEXORACode"/>
        <w:keepLines/>
      </w:pPr>
      <w:r>
        <w:rPr>
          <w:rFonts w:ascii="Consolas" w:hAnsi="Consolas"/>
          <w:b w:val="0"/>
          <w:color w:val="253344"/>
          <w:sz w:val="15"/>
        </w:rPr>
        <w:t xml:space="preserve">          total: 8.19,</w:t>
      </w:r>
    </w:p>
    <w:p>
      <w:pPr>
        <w:pStyle w:val="NEXORACode"/>
        <w:keepLines/>
      </w:pPr>
      <w:r>
        <w:rPr>
          <w:rFonts w:ascii="Consolas" w:hAnsi="Consolas"/>
          <w:b w:val="0"/>
          <w:color w:val="253344"/>
          <w:sz w:val="15"/>
        </w:rPr>
        <w:t xml:space="preserve">          status: "placed",</w:t>
      </w:r>
    </w:p>
    <w:p>
      <w:pPr>
        <w:pStyle w:val="NEXORACode"/>
        <w:keepLines/>
      </w:pPr>
      <w:r>
        <w:rPr>
          <w:rFonts w:ascii="Consolas" w:hAnsi="Consolas"/>
          <w:b w:val="0"/>
          <w:color w:val="253344"/>
          <w:sz w:val="15"/>
        </w:rPr>
        <w:t xml:space="preserve">          created_at: new Date().toISOString(),</w:t>
      </w:r>
    </w:p>
    <w:p>
      <w:pPr>
        <w:pStyle w:val="NEXORACode"/>
        <w:keepLines/>
      </w:pPr>
      <w:r>
        <w:rPr>
          <w:rFonts w:ascii="Consolas" w:hAnsi="Consolas"/>
          <w:b w:val="0"/>
          <w:color w:val="253344"/>
          <w:sz w:val="15"/>
        </w:rPr>
        <w:t xml:space="preserve">          items: [{ product_name: product.name, quantity: 3, price: 0.08 }],</w:t>
      </w:r>
    </w:p>
    <w:p>
      <w:pPr>
        <w:pStyle w:val="NEXORACode"/>
        <w:keepLines/>
      </w:pPr>
      <w:r>
        <w:rPr>
          <w:rFonts w:ascii="Consolas" w:hAnsi="Consolas"/>
          <w:b w:val="0"/>
          <w:color w:val="253344"/>
          <w:sz w:val="15"/>
        </w:rPr>
        <w:t xml:space="preserve">          delivery_recipient_name: "Test Shopper",</w:t>
      </w:r>
    </w:p>
    <w:p>
      <w:pPr>
        <w:pStyle w:val="NEXORACode"/>
        <w:keepLines/>
      </w:pPr>
      <w:r>
        <w:rPr>
          <w:rFonts w:ascii="Consolas" w:hAnsi="Consolas"/>
          <w:b w:val="0"/>
          <w:color w:val="253344"/>
          <w:sz w:val="15"/>
        </w:rPr>
        <w:t xml:space="preserve">          delivery_phone: "1234567890",</w:t>
      </w:r>
    </w:p>
    <w:p>
      <w:pPr>
        <w:pStyle w:val="NEXORACode"/>
        <w:keepLines/>
      </w:pPr>
      <w:r>
        <w:rPr>
          <w:rFonts w:ascii="Consolas" w:hAnsi="Consolas"/>
          <w:b w:val="0"/>
          <w:color w:val="253344"/>
          <w:sz w:val="15"/>
        </w:rPr>
        <w:t xml:space="preserve">          delivery_address_line1: "1 Test Street",</w:t>
      </w:r>
    </w:p>
    <w:p>
      <w:pPr>
        <w:pStyle w:val="NEXORACode"/>
        <w:keepLines/>
      </w:pPr>
      <w:r>
        <w:rPr>
          <w:rFonts w:ascii="Consolas" w:hAnsi="Consolas"/>
          <w:b w:val="0"/>
          <w:color w:val="253344"/>
          <w:sz w:val="15"/>
        </w:rPr>
        <w:t xml:space="preserve">          delivery_address_line2: null,</w:t>
      </w:r>
    </w:p>
    <w:p>
      <w:pPr>
        <w:pStyle w:val="NEXORACode"/>
        <w:keepLines/>
      </w:pPr>
      <w:r>
        <w:rPr>
          <w:rFonts w:ascii="Consolas" w:hAnsi="Consolas"/>
          <w:b w:val="0"/>
          <w:color w:val="253344"/>
          <w:sz w:val="15"/>
        </w:rPr>
        <w:t xml:space="preserve">          delivery_city: "Test City",</w:t>
      </w:r>
    </w:p>
    <w:p>
      <w:pPr>
        <w:pStyle w:val="NEXORACode"/>
        <w:keepLines/>
      </w:pPr>
      <w:r>
        <w:rPr>
          <w:rFonts w:ascii="Consolas" w:hAnsi="Consolas"/>
          <w:b w:val="0"/>
          <w:color w:val="253344"/>
          <w:sz w:val="15"/>
        </w:rPr>
        <w:t xml:space="preserve">          delivery_region: null,</w:t>
      </w:r>
    </w:p>
    <w:p>
      <w:pPr>
        <w:pStyle w:val="NEXORACode"/>
        <w:keepLines/>
      </w:pPr>
      <w:r>
        <w:rPr>
          <w:rFonts w:ascii="Consolas" w:hAnsi="Consolas"/>
          <w:b w:val="0"/>
          <w:color w:val="253344"/>
          <w:sz w:val="15"/>
        </w:rPr>
        <w:t xml:space="preserve">          delivery_postal_code: "12345",</w:t>
      </w:r>
    </w:p>
    <w:p>
      <w:pPr>
        <w:pStyle w:val="NEXORACode"/>
        <w:keepLines/>
      </w:pPr>
      <w:r>
        <w:rPr>
          <w:rFonts w:ascii="Consolas" w:hAnsi="Consolas"/>
          <w:b w:val="0"/>
          <w:color w:val="253344"/>
          <w:sz w:val="15"/>
        </w:rPr>
        <w:t xml:space="preserve">          delivery_country: "US",</w:t>
      </w:r>
    </w:p>
    <w:p>
      <w:pPr>
        <w:pStyle w:val="NEXORACode"/>
        <w:keepLines/>
      </w:pPr>
      <w:r>
        <w:rPr>
          <w:rFonts w:ascii="Consolas" w:hAnsi="Consolas"/>
          <w:b w:val="0"/>
          <w:color w:val="253344"/>
          <w:sz w:val="15"/>
        </w:rPr>
        <w:t xml:space="preserve">          payment: { method: "cash_on_delivery", status: "pending", amount: 8.19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route.fulfill({ json: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page.goto("/checkout");</w:t>
      </w:r>
    </w:p>
    <w:p>
      <w:pPr>
        <w:pStyle w:val="NEXORACode"/>
        <w:keepLines/>
      </w:pPr>
      <w:r>
        <w:rPr>
          <w:rFonts w:ascii="Consolas" w:hAnsi="Consolas"/>
          <w:b w:val="0"/>
          <w:color w:val="253344"/>
          <w:sz w:val="15"/>
        </w:rPr>
        <w:t xml:space="preserve">  await expect(page.getByText("3 × Test Headphones")).toBeVisible();</w:t>
      </w:r>
    </w:p>
    <w:p>
      <w:pPr>
        <w:pStyle w:val="NEXORACode"/>
        <w:keepLines/>
      </w:pPr>
      <w:r>
        <w:rPr>
          <w:rFonts w:ascii="Consolas" w:hAnsi="Consolas"/>
          <w:b w:val="0"/>
          <w:color w:val="253344"/>
          <w:sz w:val="15"/>
        </w:rPr>
        <w:t xml:space="preserve">  await expect(page.getByText("₹8.19", { exact: true })).toBeVisible();</w:t>
      </w:r>
    </w:p>
    <w:p>
      <w:pPr>
        <w:pStyle w:val="NEXORACode"/>
        <w:keepLines/>
      </w:pPr>
      <w:r>
        <w:rPr>
          <w:rFonts w:ascii="Consolas" w:hAnsi="Consolas"/>
          <w:b w:val="0"/>
          <w:color w:val="253344"/>
          <w:sz w:val="15"/>
        </w:rPr>
        <w:t xml:space="preserve">  await page.getByRole("button", { name: "Add delivery details" }).click();</w:t>
      </w:r>
    </w:p>
    <w:p>
      <w:pPr>
        <w:pStyle w:val="NEXORACode"/>
        <w:keepLines/>
      </w:pPr>
      <w:r>
        <w:rPr>
          <w:rFonts w:ascii="Consolas" w:hAnsi="Consolas"/>
          <w:b w:val="0"/>
          <w:color w:val="253344"/>
          <w:sz w:val="15"/>
        </w:rPr>
        <w:t xml:space="preserve">  await page.getByLabel("Full name").fill("Test Shopper");</w:t>
      </w:r>
    </w:p>
    <w:p>
      <w:pPr>
        <w:pStyle w:val="NEXORACode"/>
        <w:keepLines/>
      </w:pPr>
      <w:r>
        <w:rPr>
          <w:rFonts w:ascii="Consolas" w:hAnsi="Consolas"/>
          <w:b w:val="0"/>
          <w:color w:val="253344"/>
          <w:sz w:val="15"/>
        </w:rPr>
        <w:t xml:space="preserve">  await page.getByLabel("Phone").fill("1234567890");</w:t>
      </w:r>
    </w:p>
    <w:p>
      <w:pPr>
        <w:pStyle w:val="NEXORACode"/>
        <w:keepLines/>
      </w:pPr>
      <w:r>
        <w:rPr>
          <w:rFonts w:ascii="Consolas" w:hAnsi="Consolas"/>
          <w:b w:val="0"/>
          <w:color w:val="253344"/>
          <w:sz w:val="15"/>
        </w:rPr>
        <w:t xml:space="preserve">  await page.getByLabel("Street address").fill("1 Test Street");</w:t>
      </w:r>
    </w:p>
    <w:p>
      <w:pPr>
        <w:pStyle w:val="NEXORACode"/>
        <w:keepLines/>
      </w:pPr>
      <w:r>
        <w:rPr>
          <w:rFonts w:ascii="Consolas" w:hAnsi="Consolas"/>
          <w:b w:val="0"/>
          <w:color w:val="253344"/>
          <w:sz w:val="15"/>
        </w:rPr>
        <w:t xml:space="preserve">  await page.getByLabel("City").fill("Test City");</w:t>
      </w:r>
    </w:p>
    <w:p>
      <w:pPr>
        <w:pStyle w:val="NEXORACode"/>
        <w:keepLines/>
      </w:pPr>
      <w:r>
        <w:rPr>
          <w:rFonts w:ascii="Consolas" w:hAnsi="Consolas"/>
          <w:b w:val="0"/>
          <w:color w:val="253344"/>
          <w:sz w:val="15"/>
        </w:rPr>
        <w:t xml:space="preserve">  await page.getByLabel("Postal code").fill("12345");</w:t>
      </w:r>
    </w:p>
    <w:p>
      <w:pPr>
        <w:pStyle w:val="NEXORACode"/>
        <w:keepLines/>
      </w:pPr>
      <w:r>
        <w:rPr>
          <w:rFonts w:ascii="Consolas" w:hAnsi="Consolas"/>
          <w:b w:val="0"/>
          <w:color w:val="253344"/>
          <w:sz w:val="15"/>
        </w:rPr>
        <w:t xml:space="preserve">  await page.getByLabel("Country code (2 letters)").fill("us");</w:t>
      </w:r>
    </w:p>
    <w:p>
      <w:pPr>
        <w:pStyle w:val="NEXORACode"/>
        <w:keepLines/>
      </w:pPr>
      <w:r>
        <w:rPr>
          <w:rFonts w:ascii="Consolas" w:hAnsi="Consolas"/>
          <w:b w:val="0"/>
          <w:color w:val="253344"/>
          <w:sz w:val="15"/>
        </w:rPr>
        <w:t xml:space="preserve">  await page.getByRole("button", { name: "Continue to payment" }).click();</w:t>
      </w:r>
    </w:p>
    <w:p>
      <w:pPr>
        <w:pStyle w:val="NEXORACode"/>
        <w:keepLines/>
      </w:pPr>
      <w:r>
        <w:rPr>
          <w:rFonts w:ascii="Consolas" w:hAnsi="Consolas"/>
          <w:b w:val="0"/>
          <w:color w:val="253344"/>
          <w:sz w:val="15"/>
        </w:rPr>
        <w:t xml:space="preserve">  await expect(page.getByText("Cash on delivery")).toBeVisible();</w:t>
      </w:r>
    </w:p>
    <w:p>
      <w:pPr>
        <w:pStyle w:val="NEXORACode"/>
        <w:keepLines/>
      </w:pPr>
      <w:r>
        <w:rPr>
          <w:rFonts w:ascii="Consolas" w:hAnsi="Consolas"/>
          <w:b w:val="0"/>
          <w:color w:val="253344"/>
          <w:sz w:val="15"/>
        </w:rPr>
        <w:t xml:space="preserve">  await page.getByRole("button", { name: /Place order/ }).click();</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expect(page.getByRole("heading", { name: "Order placed." })).toBeVisible();</w:t>
      </w:r>
    </w:p>
    <w:p>
      <w:pPr>
        <w:pStyle w:val="NEXORACode"/>
        <w:keepLines/>
      </w:pPr>
      <w:r>
        <w:rPr>
          <w:rFonts w:ascii="Consolas" w:hAnsi="Consolas"/>
          <w:b w:val="0"/>
          <w:color w:val="253344"/>
          <w:sz w:val="15"/>
        </w:rPr>
        <w:t xml:space="preserve">  expect(orderRequest).toEqual({</w:t>
      </w:r>
    </w:p>
    <w:p>
      <w:pPr>
        <w:pStyle w:val="NEXORACode"/>
        <w:keepLines/>
      </w:pPr>
      <w:r>
        <w:rPr>
          <w:rFonts w:ascii="Consolas" w:hAnsi="Consolas"/>
          <w:b w:val="0"/>
          <w:color w:val="253344"/>
          <w:sz w:val="15"/>
        </w:rPr>
        <w:t xml:space="preserve">    items: [{ product_pid: product.pid, quantity: 3 }],</w:t>
      </w:r>
    </w:p>
    <w:p>
      <w:pPr>
        <w:pStyle w:val="NEXORACode"/>
        <w:keepLines/>
      </w:pPr>
      <w:r>
        <w:rPr>
          <w:rFonts w:ascii="Consolas" w:hAnsi="Consolas"/>
          <w:b w:val="0"/>
          <w:color w:val="253344"/>
          <w:sz w:val="15"/>
        </w:rPr>
        <w:t xml:space="preserve">    address: {</w:t>
      </w:r>
    </w:p>
    <w:p>
      <w:pPr>
        <w:pStyle w:val="NEXORACode"/>
        <w:keepLines/>
      </w:pPr>
      <w:r>
        <w:rPr>
          <w:rFonts w:ascii="Consolas" w:hAnsi="Consolas"/>
          <w:b w:val="0"/>
          <w:color w:val="253344"/>
          <w:sz w:val="15"/>
        </w:rPr>
        <w:t xml:space="preserve">      label: "Home",</w:t>
      </w:r>
    </w:p>
    <w:p>
      <w:pPr>
        <w:pStyle w:val="NEXORACode"/>
        <w:keepLines/>
      </w:pPr>
      <w:r>
        <w:rPr>
          <w:rFonts w:ascii="Consolas" w:hAnsi="Consolas"/>
          <w:b w:val="0"/>
          <w:color w:val="253344"/>
          <w:sz w:val="15"/>
        </w:rPr>
        <w:t xml:space="preserve">      recipient_name: "Test Shopper",</w:t>
      </w:r>
    </w:p>
    <w:p>
      <w:pPr>
        <w:pStyle w:val="NEXORACode"/>
        <w:keepLines/>
      </w:pPr>
      <w:r>
        <w:rPr>
          <w:rFonts w:ascii="Consolas" w:hAnsi="Consolas"/>
          <w:b w:val="0"/>
          <w:color w:val="253344"/>
          <w:sz w:val="15"/>
        </w:rPr>
        <w:t xml:space="preserve">      phone: "1234567890",</w:t>
      </w:r>
    </w:p>
    <w:p>
      <w:pPr>
        <w:pStyle w:val="NEXORACode"/>
        <w:keepLines/>
      </w:pPr>
      <w:r>
        <w:rPr>
          <w:rFonts w:ascii="Consolas" w:hAnsi="Consolas"/>
          <w:b w:val="0"/>
          <w:color w:val="253344"/>
          <w:sz w:val="15"/>
        </w:rPr>
        <w:t xml:space="preserve">      address_line1: "1 Test Street",</w:t>
      </w:r>
    </w:p>
    <w:p>
      <w:pPr>
        <w:pStyle w:val="NEXORACode"/>
        <w:keepLines/>
      </w:pPr>
      <w:r>
        <w:rPr>
          <w:rFonts w:ascii="Consolas" w:hAnsi="Consolas"/>
          <w:b w:val="0"/>
          <w:color w:val="253344"/>
          <w:sz w:val="15"/>
        </w:rPr>
        <w:t xml:space="preserve">      address_line2: "",</w:t>
      </w:r>
    </w:p>
    <w:p>
      <w:pPr>
        <w:pStyle w:val="NEXORACode"/>
        <w:keepLines/>
      </w:pPr>
      <w:r>
        <w:rPr>
          <w:rFonts w:ascii="Consolas" w:hAnsi="Consolas"/>
          <w:b w:val="0"/>
          <w:color w:val="253344"/>
          <w:sz w:val="15"/>
        </w:rPr>
        <w:t xml:space="preserve">      city: "Test City",</w:t>
      </w:r>
    </w:p>
    <w:p>
      <w:pPr>
        <w:pStyle w:val="NEXORACode"/>
        <w:keepLines/>
      </w:pPr>
      <w:r>
        <w:rPr>
          <w:rFonts w:ascii="Consolas" w:hAnsi="Consolas"/>
          <w:b w:val="0"/>
          <w:color w:val="253344"/>
          <w:sz w:val="15"/>
        </w:rPr>
        <w:t xml:space="preserve">      region: "",</w:t>
      </w:r>
    </w:p>
    <w:p>
      <w:pPr>
        <w:pStyle w:val="NEXORACode"/>
        <w:keepLines/>
      </w:pPr>
      <w:r>
        <w:rPr>
          <w:rFonts w:ascii="Consolas" w:hAnsi="Consolas"/>
          <w:b w:val="0"/>
          <w:color w:val="253344"/>
          <w:sz w:val="15"/>
        </w:rPr>
        <w:t xml:space="preserve">      postal_code: "12345",</w:t>
      </w:r>
    </w:p>
    <w:p>
      <w:pPr>
        <w:pStyle w:val="NEXORACode"/>
        <w:keepLines/>
      </w:pPr>
      <w:r>
        <w:rPr>
          <w:rFonts w:ascii="Consolas" w:hAnsi="Consolas"/>
          <w:b w:val="0"/>
          <w:color w:val="253344"/>
          <w:sz w:val="15"/>
        </w:rPr>
        <w:t xml:space="preserve">      country: "US",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expect.poll(() =&gt; page.evaluate(() =&gt; localStorage.getItem("cart"))).toBe("[]");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test("signed-in shoppers can sync wishlist and cart changes", async ({ page }) =&gt; {</w:t>
      </w:r>
    </w:p>
    <w:p>
      <w:pPr>
        <w:pStyle w:val="NEXORACode"/>
        <w:keepLines/>
      </w:pPr>
      <w:r>
        <w:rPr>
          <w:rFonts w:ascii="Consolas" w:hAnsi="Consolas"/>
          <w:b w:val="0"/>
          <w:color w:val="253344"/>
          <w:sz w:val="15"/>
        </w:rPr>
        <w:t xml:space="preserve">  const product = {</w:t>
      </w:r>
    </w:p>
    <w:p>
      <w:pPr>
        <w:pStyle w:val="NEXORACode"/>
        <w:keepLines/>
      </w:pPr>
      <w:r>
        <w:rPr>
          <w:rFonts w:ascii="Consolas" w:hAnsi="Consolas"/>
          <w:b w:val="0"/>
          <w:color w:val="253344"/>
          <w:sz w:val="15"/>
        </w:rPr>
        <w:t xml:space="preserve">    pid: 73,</w:t>
      </w:r>
    </w:p>
    <w:p>
      <w:pPr>
        <w:pStyle w:val="NEXORACode"/>
        <w:keepLines/>
      </w:pPr>
      <w:r>
        <w:rPr>
          <w:rFonts w:ascii="Consolas" w:hAnsi="Consolas"/>
          <w:b w:val="0"/>
          <w:color w:val="253344"/>
          <w:sz w:val="15"/>
        </w:rPr>
        <w:t xml:space="preserve">    name: "Saved Headphones",</w:t>
      </w:r>
    </w:p>
    <w:p>
      <w:pPr>
        <w:pStyle w:val="NEXORACode"/>
        <w:keepLines/>
      </w:pPr>
      <w:r>
        <w:rPr>
          <w:rFonts w:ascii="Consolas" w:hAnsi="Consolas"/>
          <w:b w:val="0"/>
          <w:color w:val="253344"/>
          <w:sz w:val="15"/>
        </w:rPr>
        <w:t xml:space="preserve">    description: "A saved test product.",</w:t>
      </w:r>
    </w:p>
    <w:p>
      <w:pPr>
        <w:pStyle w:val="NEXORACode"/>
        <w:keepLines/>
      </w:pPr>
      <w:r>
        <w:rPr>
          <w:rFonts w:ascii="Consolas" w:hAnsi="Consolas"/>
          <w:b w:val="0"/>
          <w:color w:val="253344"/>
          <w:sz w:val="15"/>
        </w:rPr>
        <w:t xml:space="preserve">    category: "electronics",</w:t>
      </w:r>
    </w:p>
    <w:p>
      <w:pPr>
        <w:pStyle w:val="NEXORACode"/>
        <w:keepLines/>
      </w:pPr>
      <w:r>
        <w:rPr>
          <w:rFonts w:ascii="Consolas" w:hAnsi="Consolas"/>
          <w:b w:val="0"/>
          <w:color w:val="253344"/>
          <w:sz w:val="15"/>
        </w:rPr>
        <w:t xml:space="preserve">    price: 150,</w:t>
      </w:r>
    </w:p>
    <w:p>
      <w:pPr>
        <w:pStyle w:val="NEXORACode"/>
        <w:keepLines/>
      </w:pPr>
      <w:r>
        <w:rPr>
          <w:rFonts w:ascii="Consolas" w:hAnsi="Consolas"/>
          <w:b w:val="0"/>
          <w:color w:val="253344"/>
          <w:sz w:val="15"/>
        </w:rPr>
        <w:t xml:space="preserve">    stock: 4,</w:t>
      </w:r>
    </w:p>
    <w:p>
      <w:pPr>
        <w:pStyle w:val="NEXORACode"/>
        <w:keepLines/>
      </w:pPr>
      <w:r>
        <w:rPr>
          <w:rFonts w:ascii="Consolas" w:hAnsi="Consolas"/>
          <w:b w:val="0"/>
          <w:color w:val="253344"/>
          <w:sz w:val="15"/>
        </w:rPr>
        <w:t xml:space="preserve">    festival_discount_percent: 20,</w:t>
      </w:r>
    </w:p>
    <w:p>
      <w:pPr>
        <w:pStyle w:val="NEXORACode"/>
        <w:keepLines/>
      </w:pPr>
      <w:r>
        <w:rPr>
          <w:rFonts w:ascii="Consolas" w:hAnsi="Consolas"/>
          <w:b w:val="0"/>
          <w:color w:val="253344"/>
          <w:sz w:val="15"/>
        </w:rPr>
        <w:t xml:space="preserve">    festival_price: 120,</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let cartUpdate: { items: { product_pid: number; quantity: number }[] } | undefined;</w:t>
      </w:r>
    </w:p>
    <w:p>
      <w:pPr>
        <w:pStyle w:val="NEXORACode"/>
        <w:keepLines/>
      </w:pPr>
      <w:r>
        <w:rPr>
          <w:rFonts w:ascii="Consolas" w:hAnsi="Consolas"/>
          <w:b w:val="0"/>
          <w:color w:val="253344"/>
          <w:sz w:val="15"/>
        </w:rPr>
        <w:t xml:space="preserve">  await page.addInitScript(() =&gt; {</w:t>
      </w:r>
    </w:p>
    <w:p>
      <w:pPr>
        <w:pStyle w:val="NEXORACode"/>
        <w:keepLines/>
      </w:pPr>
      <w:r>
        <w:rPr>
          <w:rFonts w:ascii="Consolas" w:hAnsi="Consolas"/>
          <w:b w:val="0"/>
          <w:color w:val="253344"/>
          <w:sz w:val="15"/>
        </w:rPr>
        <w:t xml:space="preserve">    localStorage.setItem("token", "test-token");</w:t>
      </w:r>
    </w:p>
    <w:p>
      <w:pPr>
        <w:pStyle w:val="NEXORACode"/>
        <w:keepLines/>
      </w:pPr>
      <w:r>
        <w:rPr>
          <w:rFonts w:ascii="Consolas" w:hAnsi="Consolas"/>
          <w:b w:val="0"/>
          <w:color w:val="253344"/>
          <w:sz w:val="15"/>
        </w:rPr>
        <w:t xml:space="preserve">    localStorage.setItem("role", "customer");</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page.route("**/products*", (route) =&gt; route.fulfill({ json: [product] }));</w:t>
      </w:r>
    </w:p>
    <w:p>
      <w:pPr>
        <w:pStyle w:val="NEXORACode"/>
        <w:keepLines/>
      </w:pPr>
      <w:r>
        <w:rPr>
          <w:rFonts w:ascii="Consolas" w:hAnsi="Consolas"/>
          <w:b w:val="0"/>
          <w:color w:val="253344"/>
          <w:sz w:val="15"/>
        </w:rPr>
        <w:t xml:space="preserve">  await page.route("**/categories", (route) =&gt; route.fulfill({ json: ["electronics"] }));</w:t>
      </w:r>
    </w:p>
    <w:p>
      <w:pPr>
        <w:pStyle w:val="NEXORACode"/>
        <w:keepLines/>
      </w:pPr>
      <w:r>
        <w:rPr>
          <w:rFonts w:ascii="Consolas" w:hAnsi="Consolas"/>
          <w:b w:val="0"/>
          <w:color w:val="253344"/>
          <w:sz w:val="15"/>
        </w:rPr>
        <w:t xml:space="preserve">  await page.route("**/wishlist", (route) =&gt; route.fulfill({ json: { items: [] } }));</w:t>
      </w:r>
    </w:p>
    <w:p>
      <w:pPr>
        <w:pStyle w:val="NEXORACode"/>
        <w:keepLines/>
      </w:pPr>
      <w:r>
        <w:rPr>
          <w:rFonts w:ascii="Consolas" w:hAnsi="Consolas"/>
          <w:b w:val="0"/>
          <w:color w:val="253344"/>
          <w:sz w:val="15"/>
        </w:rPr>
        <w:t xml:space="preserve">  await page.route("**/wishlist/73", (route) =&gt; route.fulfill({ status: 204 }));</w:t>
      </w:r>
    </w:p>
    <w:p>
      <w:pPr>
        <w:pStyle w:val="NEXORACode"/>
        <w:keepLines/>
      </w:pPr>
      <w:r>
        <w:rPr>
          <w:rFonts w:ascii="Consolas" w:hAnsi="Consolas"/>
          <w:b w:val="0"/>
          <w:color w:val="253344"/>
          <w:sz w:val="15"/>
        </w:rPr>
        <w:t xml:space="preserve">  await page.route("**/cart", async (route) =&gt; {</w:t>
      </w:r>
    </w:p>
    <w:p>
      <w:pPr>
        <w:pStyle w:val="NEXORACode"/>
        <w:keepLines/>
      </w:pPr>
      <w:r>
        <w:rPr>
          <w:rFonts w:ascii="Consolas" w:hAnsi="Consolas"/>
          <w:b w:val="0"/>
          <w:color w:val="253344"/>
          <w:sz w:val="15"/>
        </w:rPr>
        <w:t xml:space="preserve">    if (route.request().method() === "PUT") cartUpdate = route.request().postDataJSON();</w:t>
      </w:r>
    </w:p>
    <w:p>
      <w:pPr>
        <w:pStyle w:val="NEXORACode"/>
        <w:keepLines/>
      </w:pPr>
      <w:r>
        <w:rPr>
          <w:rFonts w:ascii="Consolas" w:hAnsi="Consolas"/>
          <w:b w:val="0"/>
          <w:color w:val="253344"/>
          <w:sz w:val="15"/>
        </w:rPr>
        <w:t xml:space="preserve">    await route.fulfill({ json: { items: []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page.goto("/");</w:t>
      </w:r>
    </w:p>
    <w:p>
      <w:pPr>
        <w:pStyle w:val="NEXORACode"/>
        <w:keepLines/>
      </w:pPr>
      <w:r>
        <w:rPr>
          <w:rFonts w:ascii="Consolas" w:hAnsi="Consolas"/>
          <w:b w:val="0"/>
          <w:color w:val="253344"/>
          <w:sz w:val="15"/>
        </w:rPr>
        <w:t xml:space="preserve">  const card = page.locator("article.product-card").filter({ hasText: "Saved Headphones" });</w:t>
      </w:r>
    </w:p>
    <w:p>
      <w:pPr>
        <w:pStyle w:val="NEXORACode"/>
        <w:keepLines/>
      </w:pPr>
      <w:r>
        <w:rPr>
          <w:rFonts w:ascii="Consolas" w:hAnsi="Consolas"/>
          <w:b w:val="0"/>
          <w:color w:val="253344"/>
          <w:sz w:val="15"/>
        </w:rPr>
        <w:t xml:space="preserve">  await expect(card).toBeVisible();</w:t>
      </w:r>
    </w:p>
    <w:p>
      <w:pPr>
        <w:pStyle w:val="NEXORACode"/>
        <w:keepLines/>
      </w:pPr>
      <w:r>
        <w:rPr>
          <w:rFonts w:ascii="Consolas" w:hAnsi="Consolas"/>
          <w:b w:val="0"/>
          <w:color w:val="253344"/>
          <w:sz w:val="15"/>
        </w:rPr>
        <w:t xml:space="preserve">  await card.getByRole("button", { name: "Add to wishlist" }).click();</w:t>
      </w:r>
    </w:p>
    <w:p>
      <w:pPr>
        <w:pStyle w:val="NEXORACode"/>
        <w:keepLines/>
      </w:pPr>
      <w:r>
        <w:rPr>
          <w:rFonts w:ascii="Consolas" w:hAnsi="Consolas"/>
          <w:b w:val="0"/>
          <w:color w:val="253344"/>
          <w:sz w:val="15"/>
        </w:rPr>
        <w:t xml:space="preserve">  await expect(page.getByRole("link", { name: "Wishlist, 1 saved" })).toBeVisible();</w:t>
      </w:r>
    </w:p>
    <w:p>
      <w:pPr>
        <w:pStyle w:val="NEXORACode"/>
        <w:keepLines/>
      </w:pPr>
      <w:r>
        <w:rPr>
          <w:rFonts w:ascii="Consolas" w:hAnsi="Consolas"/>
          <w:b w:val="0"/>
          <w:color w:val="253344"/>
          <w:sz w:val="15"/>
        </w:rPr>
        <w:t xml:space="preserve">  await card.getByRole("button", { name: "Add to Cart" }).click();</w:t>
      </w:r>
    </w:p>
    <w:p>
      <w:pPr>
        <w:pStyle w:val="NEXORACode"/>
        <w:keepLines/>
      </w:pPr>
      <w:r>
        <w:rPr>
          <w:rFonts w:ascii="Consolas" w:hAnsi="Consolas"/>
          <w:b w:val="0"/>
          <w:color w:val="253344"/>
          <w:sz w:val="15"/>
        </w:rPr>
        <w:t xml:space="preserve">  await expect(page.getByRole("button", { name: "Cart, 1 items" })).toBeVisible();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await page.getByRole("button", { name: "Cart, 1 items" }).click();</w:t>
      </w:r>
    </w:p>
    <w:p>
      <w:pPr>
        <w:pStyle w:val="NEXORACode"/>
        <w:keepLines/>
      </w:pPr>
      <w:r>
        <w:rPr>
          <w:rFonts w:ascii="Consolas" w:hAnsi="Consolas"/>
          <w:b w:val="0"/>
          <w:color w:val="253344"/>
          <w:sz w:val="15"/>
        </w:rPr>
        <w:t xml:space="preserve">  const drawer = page.getByRole("dialog", { name: "Shopping cart" });</w:t>
      </w:r>
    </w:p>
    <w:p>
      <w:pPr>
        <w:pStyle w:val="NEXORACode"/>
        <w:keepLines/>
      </w:pPr>
      <w:r>
        <w:rPr>
          <w:rFonts w:ascii="Consolas" w:hAnsi="Consolas"/>
          <w:b w:val="0"/>
          <w:color w:val="253344"/>
          <w:sz w:val="15"/>
        </w:rPr>
        <w:t xml:space="preserve">  await expect(drawer.getByText("Saved Headphones")).toBeVisible();</w:t>
      </w:r>
    </w:p>
    <w:p>
      <w:pPr>
        <w:pStyle w:val="NEXORACode"/>
        <w:keepLines/>
      </w:pPr>
      <w:r>
        <w:rPr>
          <w:rFonts w:ascii="Consolas" w:hAnsi="Consolas"/>
          <w:b w:val="0"/>
          <w:color w:val="253344"/>
          <w:sz w:val="15"/>
        </w:rPr>
        <w:t xml:space="preserve">  await drawer.getByRole("button", { name: "Increase" }).click();</w:t>
      </w:r>
    </w:p>
    <w:p>
      <w:pPr>
        <w:pStyle w:val="NEXORACode"/>
        <w:keepLines/>
      </w:pPr>
      <w:r>
        <w:rPr>
          <w:rFonts w:ascii="Consolas" w:hAnsi="Consolas"/>
          <w:b w:val="0"/>
          <w:color w:val="253344"/>
          <w:sz w:val="15"/>
        </w:rPr>
        <w:t xml:space="preserve">  await expect(drawer.getByText("2", { exact: true })).toBeVisible();</w:t>
      </w:r>
    </w:p>
    <w:p>
      <w:pPr>
        <w:pStyle w:val="NEXORACode"/>
        <w:keepLines/>
      </w:pPr>
      <w:r>
        <w:rPr>
          <w:rFonts w:ascii="Consolas" w:hAnsi="Consolas"/>
          <w:b w:val="0"/>
          <w:color w:val="253344"/>
          <w:sz w:val="15"/>
        </w:rPr>
        <w:t xml:space="preserve">  await expect.poll(() =&gt; cartUpdate?.items).toEqual([{ product_pid: 73, quantity: 2 }]);</w:t>
      </w:r>
    </w:p>
    <w:p>
      <w:pPr>
        <w:pStyle w:val="NEXORACode"/>
        <w:keepLines/>
      </w:pPr>
      <w:r>
        <w:rPr>
          <w:rFonts w:ascii="Consolas" w:hAnsi="Consolas"/>
          <w:b w:val="0"/>
          <w:color w:val="253344"/>
          <w:sz w:val="15"/>
        </w:rPr>
        <w:t>});</w:t>
      </w:r>
    </w:p>
    <w:p>
      <w:r>
        <w:br w:type="page"/>
      </w:r>
    </w:p>
    <w:p>
      <w:pPr>
        <w:pStyle w:val="NEXORASection"/>
      </w:pPr>
      <w:r>
        <w:t>Frontend build, styling, and test configuration</w:t>
      </w:r>
    </w:p>
    <w:p>
      <w:pPr>
        <w:pStyle w:val="NEXORASubsection"/>
        <w:keepNext/>
      </w:pPr>
      <w:r>
        <w:t>frontend/package.json</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"name": "nexora-store",</w:t>
      </w:r>
    </w:p>
    <w:p>
      <w:pPr>
        <w:pStyle w:val="NEXORACode"/>
        <w:keepLines/>
      </w:pPr>
      <w:r>
        <w:rPr>
          <w:rFonts w:ascii="Consolas" w:hAnsi="Consolas"/>
          <w:b w:val="0"/>
          <w:color w:val="253344"/>
          <w:sz w:val="15"/>
        </w:rPr>
        <w:t xml:space="preserve">  "private": true,</w:t>
      </w:r>
    </w:p>
    <w:p>
      <w:pPr>
        <w:pStyle w:val="NEXORACode"/>
        <w:keepLines/>
      </w:pPr>
      <w:r>
        <w:rPr>
          <w:rFonts w:ascii="Consolas" w:hAnsi="Consolas"/>
          <w:b w:val="0"/>
          <w:color w:val="253344"/>
          <w:sz w:val="15"/>
        </w:rPr>
        <w:t xml:space="preserve">  "scripts": {</w:t>
      </w:r>
    </w:p>
    <w:p>
      <w:pPr>
        <w:pStyle w:val="NEXORACode"/>
        <w:keepLines/>
      </w:pPr>
      <w:r>
        <w:rPr>
          <w:rFonts w:ascii="Consolas" w:hAnsi="Consolas"/>
          <w:b w:val="0"/>
          <w:color w:val="253344"/>
          <w:sz w:val="15"/>
        </w:rPr>
        <w:t xml:space="preserve">    "dev": "next dev",</w:t>
      </w:r>
    </w:p>
    <w:p>
      <w:pPr>
        <w:pStyle w:val="NEXORACode"/>
        <w:keepLines/>
      </w:pPr>
      <w:r>
        <w:rPr>
          <w:rFonts w:ascii="Consolas" w:hAnsi="Consolas"/>
          <w:b w:val="0"/>
          <w:color w:val="253344"/>
          <w:sz w:val="15"/>
        </w:rPr>
        <w:t xml:space="preserve">    "build": "next build",</w:t>
      </w:r>
    </w:p>
    <w:p>
      <w:pPr>
        <w:pStyle w:val="NEXORACode"/>
        <w:keepLines/>
      </w:pPr>
      <w:r>
        <w:rPr>
          <w:rFonts w:ascii="Consolas" w:hAnsi="Consolas"/>
          <w:b w:val="0"/>
          <w:color w:val="253344"/>
          <w:sz w:val="15"/>
        </w:rPr>
        <w:t xml:space="preserve">    "start": "next start",</w:t>
      </w:r>
    </w:p>
    <w:p>
      <w:pPr>
        <w:pStyle w:val="NEXORACode"/>
        <w:keepLines/>
      </w:pPr>
      <w:r>
        <w:rPr>
          <w:rFonts w:ascii="Consolas" w:hAnsi="Consolas"/>
          <w:b w:val="0"/>
          <w:color w:val="253344"/>
          <w:sz w:val="15"/>
        </w:rPr>
        <w:t xml:space="preserve">    "test:e2e": "playwright test"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"dependencies": {</w:t>
      </w:r>
    </w:p>
    <w:p>
      <w:pPr>
        <w:pStyle w:val="NEXORACode"/>
        <w:keepLines/>
      </w:pPr>
      <w:r>
        <w:rPr>
          <w:rFonts w:ascii="Consolas" w:hAnsi="Consolas"/>
          <w:b w:val="0"/>
          <w:color w:val="253344"/>
          <w:sz w:val="15"/>
        </w:rPr>
        <w:t xml:space="preserve">    "@radix-ui/react-slot": "^1.4.0",</w:t>
      </w:r>
    </w:p>
    <w:p>
      <w:pPr>
        <w:pStyle w:val="NEXORACode"/>
        <w:keepLines/>
      </w:pPr>
      <w:r>
        <w:rPr>
          <w:rFonts w:ascii="Consolas" w:hAnsi="Consolas"/>
          <w:b w:val="0"/>
          <w:color w:val="253344"/>
          <w:sz w:val="15"/>
        </w:rPr>
        <w:t xml:space="preserve">    "class-variance-authority": "^0.7.1",</w:t>
      </w:r>
    </w:p>
    <w:p>
      <w:pPr>
        <w:pStyle w:val="NEXORACode"/>
        <w:keepLines/>
      </w:pPr>
      <w:r>
        <w:rPr>
          <w:rFonts w:ascii="Consolas" w:hAnsi="Consolas"/>
          <w:b w:val="0"/>
          <w:color w:val="253344"/>
          <w:sz w:val="15"/>
        </w:rPr>
        <w:t xml:space="preserve">    "clsx": "^2.1.1",</w:t>
      </w:r>
    </w:p>
    <w:p>
      <w:pPr>
        <w:pStyle w:val="NEXORACode"/>
        <w:keepLines/>
      </w:pPr>
      <w:r>
        <w:rPr>
          <w:rFonts w:ascii="Consolas" w:hAnsi="Consolas"/>
          <w:b w:val="0"/>
          <w:color w:val="253344"/>
          <w:sz w:val="15"/>
        </w:rPr>
        <w:t xml:space="preserve">    "lucide-react": "^1.52.0",</w:t>
      </w:r>
    </w:p>
    <w:p>
      <w:pPr>
        <w:pStyle w:val="NEXORACode"/>
        <w:keepLines/>
      </w:pPr>
      <w:r>
        <w:rPr>
          <w:rFonts w:ascii="Consolas" w:hAnsi="Consolas"/>
          <w:b w:val="0"/>
          <w:color w:val="253344"/>
          <w:sz w:val="15"/>
        </w:rPr>
        <w:t xml:space="preserve">    "next": "^16.4.0",</w:t>
      </w:r>
    </w:p>
    <w:p>
      <w:pPr>
        <w:pStyle w:val="NEXORACode"/>
        <w:keepLines/>
      </w:pPr>
      <w:r>
        <w:rPr>
          <w:rFonts w:ascii="Consolas" w:hAnsi="Consolas"/>
          <w:b w:val="0"/>
          <w:color w:val="253344"/>
          <w:sz w:val="15"/>
        </w:rPr>
        <w:t xml:space="preserve">    "react": "^19.3.0",</w:t>
      </w:r>
    </w:p>
    <w:p>
      <w:pPr>
        <w:pStyle w:val="NEXORACode"/>
        <w:keepLines/>
      </w:pPr>
      <w:r>
        <w:rPr>
          <w:rFonts w:ascii="Consolas" w:hAnsi="Consolas"/>
          <w:b w:val="0"/>
          <w:color w:val="253344"/>
          <w:sz w:val="15"/>
        </w:rPr>
        <w:t xml:space="preserve">    "react-dom": "^19.3.0",</w:t>
      </w:r>
    </w:p>
    <w:p>
      <w:pPr>
        <w:pStyle w:val="NEXORACode"/>
        <w:keepLines/>
      </w:pPr>
      <w:r>
        <w:rPr>
          <w:rFonts w:ascii="Consolas" w:hAnsi="Consolas"/>
          <w:b w:val="0"/>
          <w:color w:val="253344"/>
          <w:sz w:val="15"/>
        </w:rPr>
        <w:t xml:space="preserve">    "react-is": "^19.3.0",</w:t>
      </w:r>
    </w:p>
    <w:p>
      <w:pPr>
        <w:pStyle w:val="NEXORACode"/>
        <w:keepLines/>
      </w:pPr>
      <w:r>
        <w:rPr>
          <w:rFonts w:ascii="Consolas" w:hAnsi="Consolas"/>
          <w:b w:val="0"/>
          <w:color w:val="253344"/>
          <w:sz w:val="15"/>
        </w:rPr>
        <w:t xml:space="preserve">    "recharts": "^3.10.1",</w:t>
      </w:r>
    </w:p>
    <w:p>
      <w:pPr>
        <w:pStyle w:val="NEXORACode"/>
        <w:keepLines/>
      </w:pPr>
      <w:r>
        <w:rPr>
          <w:rFonts w:ascii="Consolas" w:hAnsi="Consolas"/>
          <w:b w:val="0"/>
          <w:color w:val="253344"/>
          <w:sz w:val="15"/>
        </w:rPr>
        <w:t xml:space="preserve">    "tailwind-merge": "^2.6.1"</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"devDependencies": {</w:t>
      </w:r>
    </w:p>
    <w:p>
      <w:pPr>
        <w:pStyle w:val="NEXORACode"/>
        <w:keepLines/>
      </w:pPr>
      <w:r>
        <w:rPr>
          <w:rFonts w:ascii="Consolas" w:hAnsi="Consolas"/>
          <w:b w:val="0"/>
          <w:color w:val="253344"/>
          <w:sz w:val="15"/>
        </w:rPr>
        <w:t xml:space="preserve">    "@playwright/test": "^1.63.0",</w:t>
      </w:r>
    </w:p>
    <w:p>
      <w:pPr>
        <w:pStyle w:val="NEXORACode"/>
        <w:keepLines/>
      </w:pPr>
      <w:r>
        <w:rPr>
          <w:rFonts w:ascii="Consolas" w:hAnsi="Consolas"/>
          <w:b w:val="0"/>
          <w:color w:val="253344"/>
          <w:sz w:val="15"/>
        </w:rPr>
        <w:t xml:space="preserve">    "@tailwindcss/postcss": "^4.3.3",</w:t>
      </w:r>
    </w:p>
    <w:p>
      <w:pPr>
        <w:pStyle w:val="NEXORACode"/>
        <w:keepLines/>
      </w:pPr>
      <w:r>
        <w:rPr>
          <w:rFonts w:ascii="Consolas" w:hAnsi="Consolas"/>
          <w:b w:val="0"/>
          <w:color w:val="253344"/>
          <w:sz w:val="15"/>
        </w:rPr>
        <w:t xml:space="preserve">    "@types/node": "^20",</w:t>
      </w:r>
    </w:p>
    <w:p>
      <w:pPr>
        <w:pStyle w:val="NEXORACode"/>
        <w:keepLines/>
      </w:pPr>
      <w:r>
        <w:rPr>
          <w:rFonts w:ascii="Consolas" w:hAnsi="Consolas"/>
          <w:b w:val="0"/>
          <w:color w:val="253344"/>
          <w:sz w:val="15"/>
        </w:rPr>
        <w:t xml:space="preserve">    "@types/react": "^19.3.0",</w:t>
      </w:r>
    </w:p>
    <w:p>
      <w:pPr>
        <w:pStyle w:val="NEXORACode"/>
        <w:keepLines/>
      </w:pPr>
      <w:r>
        <w:rPr>
          <w:rFonts w:ascii="Consolas" w:hAnsi="Consolas"/>
          <w:b w:val="0"/>
          <w:color w:val="253344"/>
          <w:sz w:val="15"/>
        </w:rPr>
        <w:t xml:space="preserve">    "@types/react-dom": "^19.3.0",</w:t>
      </w:r>
    </w:p>
    <w:p>
      <w:pPr>
        <w:pStyle w:val="NEXORACode"/>
        <w:keepLines/>
      </w:pPr>
      <w:r>
        <w:rPr>
          <w:rFonts w:ascii="Consolas" w:hAnsi="Consolas"/>
          <w:b w:val="0"/>
          <w:color w:val="253344"/>
          <w:sz w:val="15"/>
        </w:rPr>
        <w:t xml:space="preserve">    "postcss": "^8.5.29",</w:t>
      </w:r>
    </w:p>
    <w:p>
      <w:pPr>
        <w:pStyle w:val="NEXORACode"/>
        <w:keepLines/>
      </w:pPr>
      <w:r>
        <w:rPr>
          <w:rFonts w:ascii="Consolas" w:hAnsi="Consolas"/>
          <w:b w:val="0"/>
          <w:color w:val="253344"/>
          <w:sz w:val="15"/>
        </w:rPr>
        <w:t xml:space="preserve">    "tailwindcss": "^4.3.3",</w:t>
      </w:r>
    </w:p>
    <w:p>
      <w:pPr>
        <w:pStyle w:val="NEXORACode"/>
        <w:keepLines/>
      </w:pPr>
      <w:r>
        <w:rPr>
          <w:rFonts w:ascii="Consolas" w:hAnsi="Consolas"/>
          <w:b w:val="0"/>
          <w:color w:val="253344"/>
          <w:sz w:val="15"/>
        </w:rPr>
        <w:t xml:space="preserve">    "typescript": "^5"</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frontend/components.json</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"$schema": "https://ui.shadcn.com/schema.json",</w:t>
      </w:r>
    </w:p>
    <w:p>
      <w:pPr>
        <w:pStyle w:val="NEXORACode"/>
        <w:keepLines/>
      </w:pPr>
      <w:r>
        <w:rPr>
          <w:rFonts w:ascii="Consolas" w:hAnsi="Consolas"/>
          <w:b w:val="0"/>
          <w:color w:val="253344"/>
          <w:sz w:val="15"/>
        </w:rPr>
        <w:t xml:space="preserve">  "style": "default",</w:t>
      </w:r>
    </w:p>
    <w:p>
      <w:pPr>
        <w:pStyle w:val="NEXORACode"/>
        <w:keepLines/>
      </w:pPr>
      <w:r>
        <w:rPr>
          <w:rFonts w:ascii="Consolas" w:hAnsi="Consolas"/>
          <w:b w:val="0"/>
          <w:color w:val="253344"/>
          <w:sz w:val="15"/>
        </w:rPr>
        <w:t xml:space="preserve">  "rsc": true,</w:t>
      </w:r>
    </w:p>
    <w:p>
      <w:pPr>
        <w:pStyle w:val="NEXORACode"/>
        <w:keepLines/>
      </w:pPr>
      <w:r>
        <w:rPr>
          <w:rFonts w:ascii="Consolas" w:hAnsi="Consolas"/>
          <w:b w:val="0"/>
          <w:color w:val="253344"/>
          <w:sz w:val="15"/>
        </w:rPr>
        <w:t xml:space="preserve">  "tsx": true,</w:t>
      </w:r>
    </w:p>
    <w:p>
      <w:pPr>
        <w:pStyle w:val="NEXORACode"/>
        <w:keepLines/>
      </w:pPr>
      <w:r>
        <w:rPr>
          <w:rFonts w:ascii="Consolas" w:hAnsi="Consolas"/>
          <w:b w:val="0"/>
          <w:color w:val="253344"/>
          <w:sz w:val="15"/>
        </w:rPr>
        <w:t xml:space="preserve">  "tailwind": {</w:t>
      </w:r>
    </w:p>
    <w:p>
      <w:pPr>
        <w:pStyle w:val="NEXORACode"/>
        <w:keepLines/>
      </w:pPr>
      <w:r>
        <w:rPr>
          <w:rFonts w:ascii="Consolas" w:hAnsi="Consolas"/>
          <w:b w:val="0"/>
          <w:color w:val="253344"/>
          <w:sz w:val="15"/>
        </w:rPr>
        <w:t xml:space="preserve">    "config": "tailwind.config.ts",</w:t>
      </w:r>
    </w:p>
    <w:p>
      <w:pPr>
        <w:pStyle w:val="NEXORACode"/>
        <w:keepLines/>
      </w:pPr>
      <w:r>
        <w:rPr>
          <w:rFonts w:ascii="Consolas" w:hAnsi="Consolas"/>
          <w:b w:val="0"/>
          <w:color w:val="253344"/>
          <w:sz w:val="15"/>
        </w:rPr>
        <w:t xml:space="preserve">    "css": "app/globals.css",</w:t>
      </w:r>
    </w:p>
    <w:p>
      <w:pPr>
        <w:pStyle w:val="NEXORACode"/>
        <w:keepLines/>
      </w:pPr>
      <w:r>
        <w:rPr>
          <w:rFonts w:ascii="Consolas" w:hAnsi="Consolas"/>
          <w:b w:val="0"/>
          <w:color w:val="253344"/>
          <w:sz w:val="15"/>
        </w:rPr>
        <w:t xml:space="preserve">    "baseColor": "neutral",</w:t>
      </w:r>
    </w:p>
    <w:p>
      <w:pPr>
        <w:pStyle w:val="NEXORACode"/>
        <w:keepLines/>
      </w:pPr>
      <w:r>
        <w:rPr>
          <w:rFonts w:ascii="Consolas" w:hAnsi="Consolas"/>
          <w:b w:val="0"/>
          <w:color w:val="253344"/>
          <w:sz w:val="15"/>
        </w:rPr>
        <w:t xml:space="preserve">    "cssVariables": false,</w:t>
      </w:r>
    </w:p>
    <w:p>
      <w:pPr>
        <w:pStyle w:val="NEXORACode"/>
        <w:keepLines/>
      </w:pPr>
      <w:r>
        <w:rPr>
          <w:rFonts w:ascii="Consolas" w:hAnsi="Consolas"/>
          <w:b w:val="0"/>
          <w:color w:val="253344"/>
          <w:sz w:val="15"/>
        </w:rPr>
        <w:t xml:space="preserve">    "prefix":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"aliases": {</w:t>
      </w:r>
    </w:p>
    <w:p>
      <w:pPr>
        <w:pStyle w:val="NEXORACode"/>
        <w:keepLines/>
      </w:pPr>
      <w:r>
        <w:rPr>
          <w:rFonts w:ascii="Consolas" w:hAnsi="Consolas"/>
          <w:b w:val="0"/>
          <w:color w:val="253344"/>
          <w:sz w:val="15"/>
        </w:rPr>
        <w:t xml:space="preserve">    "components": "@/components",</w:t>
      </w:r>
    </w:p>
    <w:p>
      <w:pPr>
        <w:pStyle w:val="NEXORACode"/>
        <w:keepLines/>
      </w:pPr>
      <w:r>
        <w:rPr>
          <w:rFonts w:ascii="Consolas" w:hAnsi="Consolas"/>
          <w:b w:val="0"/>
          <w:color w:val="253344"/>
          <w:sz w:val="15"/>
        </w:rPr>
        <w:t xml:space="preserve">    "utils": "@/lib/utils",</w:t>
      </w:r>
    </w:p>
    <w:p>
      <w:pPr>
        <w:pStyle w:val="NEXORACode"/>
        <w:keepLines/>
      </w:pPr>
      <w:r>
        <w:rPr>
          <w:rFonts w:ascii="Consolas" w:hAnsi="Consolas"/>
          <w:b w:val="0"/>
          <w:color w:val="253344"/>
          <w:sz w:val="15"/>
        </w:rPr>
        <w:t xml:space="preserve">    "ui": "@/components/ui",</w:t>
      </w:r>
    </w:p>
    <w:p>
      <w:pPr>
        <w:pStyle w:val="NEXORACode"/>
        <w:keepLines/>
      </w:pPr>
      <w:r>
        <w:rPr>
          <w:rFonts w:ascii="Consolas" w:hAnsi="Consolas"/>
          <w:b w:val="0"/>
          <w:color w:val="253344"/>
          <w:sz w:val="15"/>
        </w:rPr>
        <w:t xml:space="preserve">    "lib": "@/lib",</w:t>
      </w:r>
    </w:p>
    <w:p>
      <w:pPr>
        <w:pStyle w:val="NEXORACode"/>
        <w:keepLines/>
      </w:pPr>
      <w:r>
        <w:rPr>
          <w:rFonts w:ascii="Consolas" w:hAnsi="Consolas"/>
          <w:b w:val="0"/>
          <w:color w:val="253344"/>
          <w:sz w:val="15"/>
        </w:rPr>
        <w:t xml:space="preserve">    "hooks": "@/lib/hooks"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frontend/next.config.js</w:t>
      </w:r>
    </w:p>
    <w:p>
      <w:pPr>
        <w:pStyle w:val="NEXORACode"/>
        <w:keepLines/>
      </w:pPr>
      <w:r>
        <w:rPr>
          <w:rFonts w:ascii="Consolas" w:hAnsi="Consolas"/>
          <w:b w:val="0"/>
          <w:color w:val="253344"/>
          <w:sz w:val="15"/>
        </w:rPr>
        <w:t>/** @type {import("next").NextConfig} */</w:t>
      </w:r>
    </w:p>
    <w:p>
      <w:pPr>
        <w:pStyle w:val="NEXORACode"/>
        <w:keepLines/>
      </w:pPr>
      <w:r>
        <w:rPr>
          <w:rFonts w:ascii="Consolas" w:hAnsi="Consolas"/>
          <w:b w:val="0"/>
          <w:color w:val="253344"/>
          <w:sz w:val="15"/>
        </w:rPr>
        <w:t>module.exports = {</w:t>
      </w:r>
    </w:p>
    <w:p>
      <w:pPr>
        <w:pStyle w:val="NEXORACode"/>
        <w:keepLines/>
      </w:pPr>
      <w:r>
        <w:rPr>
          <w:rFonts w:ascii="Consolas" w:hAnsi="Consolas"/>
          <w:b w:val="0"/>
          <w:color w:val="253344"/>
          <w:sz w:val="15"/>
        </w:rPr>
        <w:t xml:space="preserve">  allowedDevOrigins: ["127.0.0.1"],</w:t>
      </w:r>
    </w:p>
    <w:p>
      <w:pPr>
        <w:pStyle w:val="NEXORACode"/>
        <w:keepLines/>
      </w:pPr>
      <w:r>
        <w:rPr>
          <w:rFonts w:ascii="Consolas" w:hAnsi="Consolas"/>
          <w:b w:val="0"/>
          <w:color w:val="253344"/>
          <w:sz w:val="15"/>
        </w:rPr>
        <w:t xml:space="preserve">  turbopack: {</w:t>
      </w:r>
    </w:p>
    <w:p>
      <w:pPr>
        <w:pStyle w:val="NEXORACode"/>
        <w:keepLines/>
      </w:pPr>
      <w:r>
        <w:rPr>
          <w:rFonts w:ascii="Consolas" w:hAnsi="Consolas"/>
          <w:b w:val="0"/>
          <w:color w:val="253344"/>
          <w:sz w:val="15"/>
        </w:rPr>
        <w:t xml:space="preserve">    root: __dirname,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frontend/postcss.config.js</w:t>
      </w:r>
    </w:p>
    <w:p>
      <w:pPr>
        <w:pStyle w:val="NEXORACode"/>
        <w:keepLines/>
      </w:pPr>
      <w:r>
        <w:rPr>
          <w:rFonts w:ascii="Consolas" w:hAnsi="Consolas"/>
          <w:b w:val="0"/>
          <w:color w:val="253344"/>
          <w:sz w:val="15"/>
        </w:rPr>
        <w:t>module.exports = { plugins: { "@tailwindcss/postcss": {} } };</w:t>
      </w:r>
    </w:p>
    <w:p>
      <w:pPr>
        <w:pStyle w:val="NEXORASubsection"/>
        <w:keepNext/>
      </w:pPr>
      <w:r>
        <w:t>frontend/tailwind.config.js</w:t>
      </w:r>
    </w:p>
    <w:p>
      <w:pPr>
        <w:pStyle w:val="NEXORACode"/>
        <w:keepLines/>
      </w:pPr>
      <w:r>
        <w:rPr>
          <w:rFonts w:ascii="Consolas" w:hAnsi="Consolas"/>
          <w:b w:val="0"/>
          <w:color w:val="253344"/>
          <w:sz w:val="15"/>
        </w:rPr>
        <w:t>/** @type {import("tailwindcss").Config} */</w:t>
      </w:r>
    </w:p>
    <w:p>
      <w:pPr>
        <w:pStyle w:val="NEXORACode"/>
        <w:keepLines/>
      </w:pPr>
      <w:r>
        <w:rPr>
          <w:rFonts w:ascii="Consolas" w:hAnsi="Consolas"/>
          <w:b w:val="0"/>
          <w:color w:val="253344"/>
          <w:sz w:val="15"/>
        </w:rPr>
        <w:t>module.exports = {</w:t>
      </w:r>
    </w:p>
    <w:p>
      <w:pPr>
        <w:pStyle w:val="NEXORACode"/>
        <w:keepLines/>
      </w:pPr>
      <w:r>
        <w:rPr>
          <w:rFonts w:ascii="Consolas" w:hAnsi="Consolas"/>
          <w:b w:val="0"/>
          <w:color w:val="253344"/>
          <w:sz w:val="15"/>
        </w:rPr>
        <w:t xml:space="preserve">  content: ["./app/**/*.{ts,tsx}", "./components/**/*.{ts,tsx}", "./lib/**/*.{ts,tsx}"],</w:t>
      </w:r>
    </w:p>
    <w:p>
      <w:pPr>
        <w:pStyle w:val="NEXORACode"/>
        <w:keepLines/>
      </w:pPr>
      <w:r>
        <w:rPr>
          <w:rFonts w:ascii="Consolas" w:hAnsi="Consolas"/>
          <w:b w:val="0"/>
          <w:color w:val="253344"/>
          <w:sz w:val="15"/>
        </w:rPr>
        <w:t xml:space="preserve">  theme: {</w:t>
      </w:r>
    </w:p>
    <w:p>
      <w:pPr>
        <w:pStyle w:val="NEXORACode"/>
        <w:keepLines/>
      </w:pPr>
      <w:r>
        <w:rPr>
          <w:rFonts w:ascii="Consolas" w:hAnsi="Consolas"/>
          <w:b w:val="0"/>
          <w:color w:val="253344"/>
          <w:sz w:val="15"/>
        </w:rPr>
        <w:t xml:space="preserve">    extend: {</w:t>
      </w:r>
    </w:p>
    <w:p>
      <w:pPr>
        <w:pStyle w:val="NEXORACode"/>
        <w:keepLines/>
      </w:pPr>
      <w:r>
        <w:rPr>
          <w:rFonts w:ascii="Consolas" w:hAnsi="Consolas"/>
          <w:b w:val="0"/>
          <w:color w:val="253344"/>
          <w:sz w:val="15"/>
        </w:rPr>
        <w:t xml:space="preserve">      colors: {</w:t>
      </w:r>
    </w:p>
    <w:p>
      <w:pPr>
        <w:pStyle w:val="NEXORACode"/>
        <w:keepLines/>
      </w:pPr>
      <w:r>
        <w:rPr>
          <w:rFonts w:ascii="Consolas" w:hAnsi="Consolas"/>
          <w:b w:val="0"/>
          <w:color w:val="253344"/>
          <w:sz w:val="15"/>
        </w:rPr>
        <w:t xml:space="preserve">        ink: "#090D14",</w:t>
      </w:r>
    </w:p>
    <w:p>
      <w:pPr>
        <w:pStyle w:val="NEXORACode"/>
        <w:keepLines/>
      </w:pPr>
      <w:r>
        <w:rPr>
          <w:rFonts w:ascii="Consolas" w:hAnsi="Consolas"/>
          <w:b w:val="0"/>
          <w:color w:val="253344"/>
          <w:sz w:val="15"/>
        </w:rPr>
        <w:t xml:space="preserve">        graphite: "#101722",</w:t>
      </w:r>
    </w:p>
    <w:p>
      <w:pPr>
        <w:pStyle w:val="NEXORACode"/>
        <w:keepLines/>
      </w:pPr>
      <w:r>
        <w:rPr>
          <w:rFonts w:ascii="Consolas" w:hAnsi="Consolas"/>
          <w:b w:val="0"/>
          <w:color w:val="253344"/>
          <w:sz w:val="15"/>
        </w:rPr>
        <w:t xml:space="preserve">        card: "#141D2B",</w:t>
      </w:r>
    </w:p>
    <w:p>
      <w:pPr>
        <w:pStyle w:val="NEXORACode"/>
        <w:keepLines/>
      </w:pPr>
      <w:r>
        <w:rPr>
          <w:rFonts w:ascii="Consolas" w:hAnsi="Consolas"/>
          <w:b w:val="0"/>
          <w:color w:val="253344"/>
          <w:sz w:val="15"/>
        </w:rPr>
        <w:t xml:space="preserve">        muted: "#A1ACBD",</w:t>
      </w:r>
    </w:p>
    <w:p>
      <w:pPr>
        <w:pStyle w:val="NEXORACode"/>
        <w:keepLines/>
      </w:pPr>
      <w:r>
        <w:rPr>
          <w:rFonts w:ascii="Consolas" w:hAnsi="Consolas"/>
          <w:b w:val="0"/>
          <w:color w:val="253344"/>
          <w:sz w:val="15"/>
        </w:rPr>
        <w:t xml:space="preserve">        accent: {</w:t>
      </w:r>
    </w:p>
    <w:p>
      <w:pPr>
        <w:pStyle w:val="NEXORACode"/>
        <w:keepLines/>
      </w:pPr>
      <w:r>
        <w:rPr>
          <w:rFonts w:ascii="Consolas" w:hAnsi="Consolas"/>
          <w:b w:val="0"/>
          <w:color w:val="253344"/>
          <w:sz w:val="15"/>
        </w:rPr>
        <w:t xml:space="preserve">          DEFAULT: "#3B82F6",</w:t>
      </w:r>
    </w:p>
    <w:p>
      <w:pPr>
        <w:pStyle w:val="NEXORACode"/>
        <w:keepLines/>
      </w:pPr>
      <w:r>
        <w:rPr>
          <w:rFonts w:ascii="Consolas" w:hAnsi="Consolas"/>
          <w:b w:val="0"/>
          <w:color w:val="253344"/>
          <w:sz w:val="15"/>
        </w:rPr>
        <w:t xml:space="preserve">          dim: "#60A5FA",</w:t>
      </w:r>
    </w:p>
    <w:p>
      <w:pPr>
        <w:pStyle w:val="NEXORACode"/>
        <w:keepLines/>
      </w:pPr>
      <w:r>
        <w:rPr>
          <w:rFonts w:ascii="Consolas" w:hAnsi="Consolas"/>
          <w:b w:val="0"/>
          <w:color w:val="253344"/>
          <w:sz w:val="15"/>
        </w:rPr>
        <w:t xml:space="preserve">          deep: "#1D4ED8",</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fontFamily: {</w:t>
      </w:r>
    </w:p>
    <w:p>
      <w:pPr>
        <w:pStyle w:val="NEXORACode"/>
        <w:keepLines/>
      </w:pPr>
      <w:r>
        <w:rPr>
          <w:rFonts w:ascii="Consolas" w:hAnsi="Consolas"/>
          <w:b w:val="0"/>
          <w:color w:val="253344"/>
          <w:sz w:val="15"/>
        </w:rPr>
        <w:t xml:space="preserve">        display: ["Space Grotesk", "DM Sans", "sans-serif"],</w:t>
      </w:r>
    </w:p>
    <w:p>
      <w:pPr>
        <w:pStyle w:val="NEXORACode"/>
        <w:keepLines/>
      </w:pPr>
      <w:r>
        <w:rPr>
          <w:rFonts w:ascii="Consolas" w:hAnsi="Consolas"/>
          <w:b w:val="0"/>
          <w:color w:val="253344"/>
          <w:sz w:val="15"/>
        </w:rPr>
        <w:t xml:space="preserve">        sans: ["DM Sans", "Arial", "sans-serif"],</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boxShadow: {</w:t>
      </w:r>
    </w:p>
    <w:p>
      <w:pPr>
        <w:pStyle w:val="NEXORACode"/>
        <w:keepLines/>
      </w:pPr>
      <w:r>
        <w:rPr>
          <w:rFonts w:ascii="Consolas" w:hAnsi="Consolas"/>
          <w:b w:val="0"/>
          <w:color w:val="253344"/>
          <w:sz w:val="15"/>
        </w:rPr>
        <w:t xml:space="preserve">        glow: "0 8px 24px rgb(37 131 255 / 20%)",</w:t>
      </w:r>
    </w:p>
    <w:p>
      <w:pPr>
        <w:pStyle w:val="NEXORACode"/>
        <w:keepLines/>
      </w:pPr>
      <w:r>
        <w:rPr>
          <w:rFonts w:ascii="Consolas" w:hAnsi="Consolas"/>
          <w:b w:val="0"/>
          <w:color w:val="253344"/>
          <w:sz w:val="15"/>
        </w:rPr>
        <w:t xml:space="preserve">        panel: "0 16px 40px rgb(0 0 0 / 28%)",</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plugins: [],</w:t>
      </w:r>
    </w:p>
    <w:p>
      <w:pPr>
        <w:pStyle w:val="NEXORACode"/>
        <w:keepLines/>
      </w:pPr>
      <w:r>
        <w:rPr>
          <w:rFonts w:ascii="Consolas" w:hAnsi="Consolas"/>
          <w:b w:val="0"/>
          <w:color w:val="253344"/>
          <w:sz w:val="15"/>
        </w:rPr>
        <w:t>};</w:t>
      </w:r>
    </w:p>
    <w:p>
      <w:pPr>
        <w:pStyle w:val="NEXORASubsection"/>
        <w:keepNext/>
      </w:pPr>
      <w:r>
        <w:t>frontend/tsconfig.json</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"compilerOptions": {</w:t>
      </w:r>
    </w:p>
    <w:p>
      <w:pPr>
        <w:pStyle w:val="NEXORACode"/>
        <w:keepLines/>
      </w:pPr>
      <w:r>
        <w:rPr>
          <w:rFonts w:ascii="Consolas" w:hAnsi="Consolas"/>
          <w:b w:val="0"/>
          <w:color w:val="253344"/>
          <w:sz w:val="15"/>
        </w:rPr>
        <w:t xml:space="preserve">    "target": "es2017",</w:t>
      </w:r>
    </w:p>
    <w:p>
      <w:pPr>
        <w:pStyle w:val="NEXORACode"/>
        <w:keepLines/>
      </w:pPr>
      <w:r>
        <w:rPr>
          <w:rFonts w:ascii="Consolas" w:hAnsi="Consolas"/>
          <w:b w:val="0"/>
          <w:color w:val="253344"/>
          <w:sz w:val="15"/>
        </w:rPr>
        <w:t xml:space="preserve">    "lib": [</w:t>
      </w:r>
    </w:p>
    <w:p>
      <w:pPr>
        <w:pStyle w:val="NEXORACode"/>
        <w:keepLines/>
      </w:pPr>
      <w:r>
        <w:rPr>
          <w:rFonts w:ascii="Consolas" w:hAnsi="Consolas"/>
          <w:b w:val="0"/>
          <w:color w:val="253344"/>
          <w:sz w:val="15"/>
        </w:rPr>
        <w:t xml:space="preserve">      "dom",</w:t>
      </w:r>
    </w:p>
    <w:p>
      <w:pPr>
        <w:pStyle w:val="NEXORACode"/>
        <w:keepLines/>
      </w:pPr>
      <w:r>
        <w:rPr>
          <w:rFonts w:ascii="Consolas" w:hAnsi="Consolas"/>
          <w:b w:val="0"/>
          <w:color w:val="253344"/>
          <w:sz w:val="15"/>
        </w:rPr>
        <w:t xml:space="preserve">      "esnext"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"allowJs": true,</w:t>
      </w:r>
    </w:p>
    <w:p>
      <w:pPr>
        <w:pStyle w:val="NEXORACode"/>
        <w:keepLines/>
      </w:pPr>
      <w:r>
        <w:rPr>
          <w:rFonts w:ascii="Consolas" w:hAnsi="Consolas"/>
          <w:b w:val="0"/>
          <w:color w:val="253344"/>
          <w:sz w:val="15"/>
        </w:rPr>
        <w:t xml:space="preserve">    "skipLibCheck": true,</w:t>
      </w:r>
    </w:p>
    <w:p>
      <w:pPr>
        <w:pStyle w:val="NEXORACode"/>
        <w:keepLines/>
      </w:pPr>
      <w:r>
        <w:rPr>
          <w:rFonts w:ascii="Consolas" w:hAnsi="Consolas"/>
          <w:b w:val="0"/>
          <w:color w:val="253344"/>
          <w:sz w:val="15"/>
        </w:rPr>
        <w:t xml:space="preserve">    "strict": true,</w:t>
      </w:r>
    </w:p>
    <w:p>
      <w:pPr>
        <w:pStyle w:val="NEXORACode"/>
        <w:keepLines/>
      </w:pPr>
      <w:r>
        <w:rPr>
          <w:rFonts w:ascii="Consolas" w:hAnsi="Consolas"/>
          <w:b w:val="0"/>
          <w:color w:val="253344"/>
          <w:sz w:val="15"/>
        </w:rPr>
        <w:t xml:space="preserve">    "noEmit": true,</w:t>
      </w:r>
    </w:p>
    <w:p>
      <w:pPr>
        <w:pStyle w:val="NEXORACode"/>
        <w:keepLines/>
      </w:pPr>
      <w:r>
        <w:rPr>
          <w:rFonts w:ascii="Consolas" w:hAnsi="Consolas"/>
          <w:b w:val="0"/>
          <w:color w:val="253344"/>
          <w:sz w:val="15"/>
        </w:rPr>
        <w:t xml:space="preserve">    "esModuleInterop": true,</w:t>
      </w:r>
    </w:p>
    <w:p>
      <w:pPr>
        <w:pStyle w:val="NEXORACode"/>
        <w:keepLines/>
      </w:pPr>
      <w:r>
        <w:rPr>
          <w:rFonts w:ascii="Consolas" w:hAnsi="Consolas"/>
          <w:b w:val="0"/>
          <w:color w:val="253344"/>
          <w:sz w:val="15"/>
        </w:rPr>
        <w:t xml:space="preserve">    "module": "esnext",</w:t>
      </w:r>
    </w:p>
    <w:p>
      <w:pPr>
        <w:pStyle w:val="NEXORACode"/>
        <w:keepLines/>
      </w:pPr>
      <w:r>
        <w:rPr>
          <w:rFonts w:ascii="Consolas" w:hAnsi="Consolas"/>
          <w:b w:val="0"/>
          <w:color w:val="253344"/>
          <w:sz w:val="15"/>
        </w:rPr>
        <w:t xml:space="preserve">    "moduleResolution": "bundler",</w:t>
      </w:r>
    </w:p>
    <w:p>
      <w:pPr>
        <w:pStyle w:val="NEXORACode"/>
        <w:keepLines/>
      </w:pPr>
      <w:r>
        <w:rPr>
          <w:rFonts w:ascii="Consolas" w:hAnsi="Consolas"/>
          <w:b w:val="0"/>
          <w:color w:val="253344"/>
          <w:sz w:val="15"/>
        </w:rPr>
        <w:t xml:space="preserve">    "resolveJsonModule": true,</w:t>
      </w:r>
    </w:p>
    <w:p>
      <w:pPr>
        <w:pStyle w:val="NEXORACode"/>
        <w:keepLines/>
      </w:pPr>
      <w:r>
        <w:rPr>
          <w:rFonts w:ascii="Consolas" w:hAnsi="Consolas"/>
          <w:b w:val="0"/>
          <w:color w:val="253344"/>
          <w:sz w:val="15"/>
        </w:rPr>
        <w:t xml:space="preserve">    "isolatedModules": true,</w:t>
      </w:r>
    </w:p>
    <w:p>
      <w:pPr>
        <w:pStyle w:val="NEXORACode"/>
        <w:keepLines/>
      </w:pPr>
      <w:r>
        <w:rPr>
          <w:rFonts w:ascii="Consolas" w:hAnsi="Consolas"/>
          <w:b w:val="0"/>
          <w:color w:val="253344"/>
          <w:sz w:val="15"/>
        </w:rPr>
        <w:t xml:space="preserve">    "jsx": "react-jsx",</w:t>
      </w:r>
    </w:p>
    <w:p>
      <w:pPr>
        <w:pStyle w:val="NEXORACode"/>
        <w:keepLines/>
      </w:pPr>
      <w:r>
        <w:rPr>
          <w:rFonts w:ascii="Consolas" w:hAnsi="Consolas"/>
          <w:b w:val="0"/>
          <w:color w:val="253344"/>
          <w:sz w:val="15"/>
        </w:rPr>
        <w:t xml:space="preserve">    "incremental": true,</w:t>
      </w:r>
    </w:p>
    <w:p>
      <w:pPr>
        <w:pStyle w:val="NEXORACode"/>
        <w:keepLines/>
      </w:pPr>
      <w:r>
        <w:rPr>
          <w:rFonts w:ascii="Consolas" w:hAnsi="Consolas"/>
          <w:b w:val="0"/>
          <w:color w:val="253344"/>
          <w:sz w:val="15"/>
        </w:rPr>
        <w:t xml:space="preserve">    "plugins":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"name": "next"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"baseUrl": ".",</w:t>
      </w:r>
    </w:p>
    <w:p>
      <w:pPr>
        <w:pStyle w:val="NEXORACode"/>
        <w:keepLines/>
      </w:pPr>
      <w:r>
        <w:rPr>
          <w:rFonts w:ascii="Consolas" w:hAnsi="Consolas"/>
          <w:b w:val="0"/>
          <w:color w:val="253344"/>
          <w:sz w:val="15"/>
        </w:rPr>
        <w:t xml:space="preserve">    "paths": {</w:t>
      </w:r>
    </w:p>
    <w:p>
      <w:pPr>
        <w:pStyle w:val="NEXORACode"/>
        <w:keepLines/>
      </w:pPr>
      <w:r>
        <w:rPr>
          <w:rFonts w:ascii="Consolas" w:hAnsi="Consolas"/>
          <w:b w:val="0"/>
          <w:color w:val="253344"/>
          <w:sz w:val="15"/>
        </w:rPr>
        <w:t xml:space="preserve">      "@/*":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"include": [</w:t>
      </w:r>
    </w:p>
    <w:p>
      <w:pPr>
        <w:pStyle w:val="NEXORACode"/>
        <w:keepLines/>
      </w:pPr>
      <w:r>
        <w:rPr>
          <w:rFonts w:ascii="Consolas" w:hAnsi="Consolas"/>
          <w:b w:val="0"/>
          <w:color w:val="253344"/>
          <w:sz w:val="15"/>
        </w:rPr>
        <w:t xml:space="preserve">    "next-env.d.ts",</w:t>
      </w:r>
    </w:p>
    <w:p>
      <w:pPr>
        <w:pStyle w:val="NEXORACode"/>
        <w:keepLines/>
      </w:pPr>
      <w:r>
        <w:rPr>
          <w:rFonts w:ascii="Consolas" w:hAnsi="Consolas"/>
          <w:b w:val="0"/>
          <w:color w:val="253344"/>
          <w:sz w:val="15"/>
        </w:rPr>
        <w:t xml:space="preserve">    "**/*.ts",</w:t>
      </w:r>
    </w:p>
    <w:p>
      <w:pPr>
        <w:pStyle w:val="NEXORACode"/>
        <w:keepLines/>
      </w:pPr>
      <w:r>
        <w:rPr>
          <w:rFonts w:ascii="Consolas" w:hAnsi="Consolas"/>
          <w:b w:val="0"/>
          <w:color w:val="253344"/>
          <w:sz w:val="15"/>
        </w:rPr>
        <w:t xml:space="preserve">    "**/*.tsx",</w:t>
      </w:r>
    </w:p>
    <w:p>
      <w:pPr>
        <w:pStyle w:val="NEXORACode"/>
        <w:keepLines/>
      </w:pPr>
      <w:r>
        <w:rPr>
          <w:rFonts w:ascii="Consolas" w:hAnsi="Consolas"/>
          <w:b w:val="0"/>
          <w:color w:val="253344"/>
          <w:sz w:val="15"/>
        </w:rPr>
        <w:t xml:space="preserve">    ".next/types/**/*.ts",</w:t>
      </w:r>
    </w:p>
    <w:p>
      <w:pPr>
        <w:pStyle w:val="NEXORACode"/>
        <w:keepLines/>
      </w:pPr>
      <w:r>
        <w:rPr>
          <w:rFonts w:ascii="Consolas" w:hAnsi="Consolas"/>
          <w:b w:val="0"/>
          <w:color w:val="253344"/>
          <w:sz w:val="15"/>
        </w:rPr>
        <w:t xml:space="preserve">    ".next/dev/types/**/*.ts"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"exclude": [</w:t>
      </w:r>
    </w:p>
    <w:p>
      <w:pPr>
        <w:pStyle w:val="NEXORACode"/>
        <w:keepLines/>
      </w:pPr>
      <w:r>
        <w:rPr>
          <w:rFonts w:ascii="Consolas" w:hAnsi="Consolas"/>
          <w:b w:val="0"/>
          <w:color w:val="253344"/>
          <w:sz w:val="15"/>
        </w:rPr>
        <w:t xml:space="preserve">    "node_modules"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pPr>
        <w:pStyle w:val="NEXORASubsection"/>
        <w:keepNext/>
      </w:pPr>
      <w:r>
        <w:t>frontend/playwright.config.ts</w:t>
      </w:r>
    </w:p>
    <w:p>
      <w:pPr>
        <w:pStyle w:val="NEXORACode"/>
        <w:keepLines/>
      </w:pPr>
      <w:r>
        <w:rPr>
          <w:rFonts w:ascii="Consolas" w:hAnsi="Consolas"/>
          <w:b w:val="0"/>
          <w:color w:val="253344"/>
          <w:sz w:val="15"/>
        </w:rPr>
        <w:t>import { defineConfig, devices } from "@playwright/test";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export default defineConfig({</w:t>
      </w:r>
    </w:p>
    <w:p>
      <w:pPr>
        <w:pStyle w:val="NEXORACode"/>
        <w:keepLines/>
      </w:pPr>
      <w:r>
        <w:rPr>
          <w:rFonts w:ascii="Consolas" w:hAnsi="Consolas"/>
          <w:b w:val="0"/>
          <w:color w:val="253344"/>
          <w:sz w:val="15"/>
        </w:rPr>
        <w:t xml:space="preserve">  testDir: "./e2e",</w:t>
      </w:r>
    </w:p>
    <w:p>
      <w:pPr>
        <w:pStyle w:val="NEXORACode"/>
        <w:keepLines/>
      </w:pPr>
      <w:r>
        <w:rPr>
          <w:rFonts w:ascii="Consolas" w:hAnsi="Consolas"/>
          <w:b w:val="0"/>
          <w:color w:val="253344"/>
          <w:sz w:val="15"/>
        </w:rPr>
        <w:t xml:space="preserve">  fullyParallel: false,</w:t>
      </w:r>
    </w:p>
    <w:p>
      <w:pPr>
        <w:pStyle w:val="NEXORACode"/>
        <w:keepLines/>
      </w:pPr>
      <w:r>
        <w:rPr>
          <w:rFonts w:ascii="Consolas" w:hAnsi="Consolas"/>
          <w:b w:val="0"/>
          <w:color w:val="253344"/>
          <w:sz w:val="15"/>
        </w:rPr>
        <w:t xml:space="preserve">  reporter: "list",</w:t>
      </w:r>
    </w:p>
    <w:p>
      <w:pPr>
        <w:pStyle w:val="NEXORACode"/>
        <w:keepLines/>
      </w:pPr>
      <w:r>
        <w:rPr>
          <w:rFonts w:ascii="Consolas" w:hAnsi="Consolas"/>
          <w:b w:val="0"/>
          <w:color w:val="253344"/>
          <w:sz w:val="15"/>
        </w:rPr>
        <w:t xml:space="preserve">  use: {</w:t>
      </w:r>
    </w:p>
    <w:p>
      <w:pPr>
        <w:pStyle w:val="NEXORACode"/>
        <w:keepLines/>
      </w:pPr>
      <w:r>
        <w:rPr>
          <w:rFonts w:ascii="Consolas" w:hAnsi="Consolas"/>
          <w:b w:val="0"/>
          <w:color w:val="253344"/>
          <w:sz w:val="15"/>
        </w:rPr>
        <w:t xml:space="preserve">    baseURL: "http://127.0.0.1:3000",</w:t>
      </w:r>
    </w:p>
    <w:p>
      <w:pPr>
        <w:pStyle w:val="NEXORACode"/>
        <w:keepLines/>
      </w:pPr>
      <w:r>
        <w:rPr>
          <w:rFonts w:ascii="Consolas" w:hAnsi="Consolas"/>
          <w:b w:val="0"/>
          <w:color w:val="253344"/>
          <w:sz w:val="15"/>
        </w:rPr>
        <w:t xml:space="preserve">    trace: "retain-on-failure",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projects: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name: "chromium",</w:t>
      </w:r>
    </w:p>
    <w:p>
      <w:pPr>
        <w:pStyle w:val="NEXORACode"/>
        <w:keepLines/>
      </w:pPr>
      <w:r>
        <w:rPr>
          <w:rFonts w:ascii="Consolas" w:hAnsi="Consolas"/>
          <w:b w:val="0"/>
          <w:color w:val="253344"/>
          <w:sz w:val="15"/>
        </w:rPr>
        <w:t xml:space="preserve">      use: { ...devices["Desktop Chrome"]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webServer: {</w:t>
      </w:r>
    </w:p>
    <w:p>
      <w:pPr>
        <w:pStyle w:val="NEXORACode"/>
        <w:keepLines/>
      </w:pPr>
      <w:r>
        <w:rPr>
          <w:rFonts w:ascii="Consolas" w:hAnsi="Consolas"/>
          <w:b w:val="0"/>
          <w:color w:val="253344"/>
          <w:sz w:val="15"/>
        </w:rPr>
        <w:t xml:space="preserve">    command: "npm run dev",</w:t>
      </w:r>
    </w:p>
    <w:p>
      <w:pPr>
        <w:pStyle w:val="NEXORACode"/>
        <w:keepLines/>
      </w:pPr>
      <w:r>
        <w:rPr>
          <w:rFonts w:ascii="Consolas" w:hAnsi="Consolas"/>
          <w:b w:val="0"/>
          <w:color w:val="253344"/>
          <w:sz w:val="15"/>
        </w:rPr>
        <w:t xml:space="preserve">    url: "http://127.0.0.1:3000",</w:t>
      </w:r>
    </w:p>
    <w:p>
      <w:pPr>
        <w:pStyle w:val="NEXORACode"/>
        <w:keepLines/>
      </w:pPr>
      <w:r>
        <w:rPr>
          <w:rFonts w:ascii="Consolas" w:hAnsi="Consolas"/>
          <w:b w:val="0"/>
          <w:color w:val="253344"/>
          <w:sz w:val="15"/>
        </w:rPr>
        <w:t xml:space="preserve">    reuseExistingServer: !process.env.CI,</w:t>
      </w:r>
    </w:p>
    <w:p>
      <w:pPr>
        <w:pStyle w:val="NEXORACode"/>
        <w:keepLines/>
      </w:pPr>
      <w:r>
        <w:rPr>
          <w:rFonts w:ascii="Consolas" w:hAnsi="Consolas"/>
          <w:b w:val="0"/>
          <w:color w:val="253344"/>
          <w:sz w:val="15"/>
        </w:rPr>
        <w:t xml:space="preserve">    timeout: 120_000,</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w:t>
      </w:r>
    </w:p>
    <w:p>
      <w:r>
        <w:br w:type="page"/>
      </w:r>
    </w:p>
    <w:p>
      <w:pPr>
        <w:pStyle w:val="NEXORASection"/>
      </w:pPr>
      <w:r>
        <w:t>Backend FastAPI application</w:t>
      </w:r>
    </w:p>
    <w:p>
      <w:pPr>
        <w:pStyle w:val="NEXORASubsection"/>
        <w:keepNext/>
      </w:pPr>
      <w:r>
        <w:t>backend/app/__init__.py</w:t>
      </w:r>
    </w:p>
    <w:p>
      <w:pPr>
        <w:pStyle w:val="NEXORANote"/>
        <w:keepLines/>
      </w:pPr>
      <w:r>
        <w:t>(This source file is empty.)</w:t>
      </w:r>
    </w:p>
    <w:p>
      <w:pPr>
        <w:pStyle w:val="NEXORASubsection"/>
        <w:keepNext/>
      </w:pPr>
      <w:r>
        <w:t>backend/app/auth.py</w:t>
      </w:r>
    </w:p>
    <w:p>
      <w:pPr>
        <w:pStyle w:val="NEXORACode"/>
        <w:keepLines/>
      </w:pPr>
      <w:r>
        <w:rPr>
          <w:rFonts w:ascii="Consolas" w:hAnsi="Consolas"/>
          <w:b w:val="0"/>
          <w:color w:val="253344"/>
          <w:sz w:val="15"/>
        </w:rPr>
        <w:t>import os, bcrypt, jwt</w:t>
      </w:r>
    </w:p>
    <w:p>
      <w:pPr>
        <w:pStyle w:val="NEXORACode"/>
        <w:keepLines/>
      </w:pPr>
      <w:r>
        <w:rPr>
          <w:rFonts w:ascii="Consolas" w:hAnsi="Consolas"/>
          <w:b w:val="0"/>
          <w:color w:val="253344"/>
          <w:sz w:val="15"/>
        </w:rPr>
        <w:t>from datetime import datetime, timedelta, timezone</w:t>
      </w:r>
    </w:p>
    <w:p>
      <w:pPr>
        <w:pStyle w:val="NEXORACode"/>
        <w:keepLines/>
      </w:pPr>
      <w:r>
        <w:rPr>
          <w:rFonts w:ascii="Consolas" w:hAnsi="Consolas"/>
          <w:b w:val="0"/>
          <w:color w:val="253344"/>
          <w:sz w:val="15"/>
        </w:rPr>
        <w:t>from fastapi import Depends, HTTPException</w:t>
      </w:r>
    </w:p>
    <w:p>
      <w:pPr>
        <w:pStyle w:val="NEXORACode"/>
        <w:keepLines/>
      </w:pPr>
      <w:r>
        <w:rPr>
          <w:rFonts w:ascii="Consolas" w:hAnsi="Consolas"/>
          <w:b w:val="0"/>
          <w:color w:val="253344"/>
          <w:sz w:val="15"/>
        </w:rPr>
        <w:t>from fastapi.security import HTTPBearer, HTTPAuthorizationCredentials</w:t>
      </w:r>
    </w:p>
    <w:p>
      <w:pPr>
        <w:pStyle w:val="NEXORACode"/>
        <w:keepLines/>
      </w:pPr>
      <w:r>
        <w:rPr>
          <w:rFonts w:ascii="Consolas" w:hAnsi="Consolas"/>
          <w:b w:val="0"/>
          <w:color w:val="253344"/>
          <w:sz w:val="15"/>
        </w:rPr>
        <w:t>from sqlalchemy.orm import Session</w:t>
      </w:r>
    </w:p>
    <w:p>
      <w:pPr>
        <w:pStyle w:val="NEXORACode"/>
        <w:keepLines/>
      </w:pPr>
      <w:r>
        <w:rPr>
          <w:rFonts w:ascii="Consolas" w:hAnsi="Consolas"/>
          <w:b w:val="0"/>
          <w:color w:val="253344"/>
          <w:sz w:val="15"/>
        </w:rPr>
        <w:t>from .database import get_db</w:t>
      </w:r>
    </w:p>
    <w:p>
      <w:pPr>
        <w:pStyle w:val="NEXORACode"/>
        <w:keepLines/>
      </w:pPr>
      <w:r>
        <w:rPr>
          <w:rFonts w:ascii="Consolas" w:hAnsi="Consolas"/>
          <w:b w:val="0"/>
          <w:color w:val="253344"/>
          <w:sz w:val="15"/>
        </w:rPr>
        <w:t>from .models import User</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SECRET = os.getenv("SECRET_KEY", "")</w:t>
      </w:r>
    </w:p>
    <w:p>
      <w:pPr>
        <w:pStyle w:val="NEXORACode"/>
        <w:keepLines/>
      </w:pPr>
      <w:r>
        <w:rPr>
          <w:rFonts w:ascii="Consolas" w:hAnsi="Consolas"/>
          <w:b w:val="0"/>
          <w:color w:val="253344"/>
          <w:sz w:val="15"/>
        </w:rPr>
        <w:t>if len(SECRET.encode("utf-8")) &lt; 32:</w:t>
      </w:r>
    </w:p>
    <w:p>
      <w:pPr>
        <w:pStyle w:val="NEXORACode"/>
        <w:keepLines/>
      </w:pPr>
      <w:r>
        <w:rPr>
          <w:rFonts w:ascii="Consolas" w:hAnsi="Consolas"/>
          <w:b w:val="0"/>
          <w:color w:val="253344"/>
          <w:sz w:val="15"/>
        </w:rPr>
        <w:t xml:space="preserve">    raise RuntimeError("SECRET_KEY must be configured with at least 32 bytes of random data.")</w:t>
      </w:r>
    </w:p>
    <w:p>
      <w:pPr>
        <w:pStyle w:val="NEXORACode"/>
        <w:keepLines/>
      </w:pPr>
      <w:r>
        <w:rPr>
          <w:rFonts w:ascii="Consolas" w:hAnsi="Consolas"/>
          <w:b w:val="0"/>
          <w:color w:val="253344"/>
          <w:sz w:val="15"/>
        </w:rPr>
        <w:t>bearer = HTTPBearer(auto_error=False)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hash_pw(p: str) -&gt; str:</w:t>
      </w:r>
    </w:p>
    <w:p>
      <w:pPr>
        <w:pStyle w:val="NEXORACode"/>
        <w:keepLines/>
      </w:pPr>
      <w:r>
        <w:rPr>
          <w:rFonts w:ascii="Consolas" w:hAnsi="Consolas"/>
          <w:b w:val="0"/>
          <w:color w:val="253344"/>
          <w:sz w:val="15"/>
        </w:rPr>
        <w:t xml:space="preserve">    return bcrypt.hashpw(p.encode(), bcrypt.gensalt()).decode()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check_pw(p: str, h: str) -&gt; bool:</w:t>
      </w:r>
    </w:p>
    <w:p>
      <w:pPr>
        <w:pStyle w:val="NEXORACode"/>
        <w:keepLines/>
      </w:pPr>
      <w:r>
        <w:rPr>
          <w:rFonts w:ascii="Consolas" w:hAnsi="Consolas"/>
          <w:b w:val="0"/>
          <w:color w:val="253344"/>
          <w:sz w:val="15"/>
        </w:rPr>
        <w:t xml:space="preserve">    return bcrypt.checkpw(p.encode(), h.encode())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make_token(user: User) -&gt; str:</w:t>
      </w:r>
    </w:p>
    <w:p>
      <w:pPr>
        <w:pStyle w:val="NEXORACode"/>
        <w:keepLines/>
      </w:pPr>
      <w:r>
        <w:rPr>
          <w:rFonts w:ascii="Consolas" w:hAnsi="Consolas"/>
          <w:b w:val="0"/>
          <w:color w:val="253344"/>
          <w:sz w:val="15"/>
        </w:rPr>
        <w:t xml:space="preserve">    exp = datetime.now(timezone.utc) + timedelta(hours=12)</w:t>
      </w:r>
    </w:p>
    <w:p>
      <w:pPr>
        <w:pStyle w:val="NEXORACode"/>
        <w:keepLines/>
      </w:pPr>
      <w:r>
        <w:rPr>
          <w:rFonts w:ascii="Consolas" w:hAnsi="Consolas"/>
          <w:b w:val="0"/>
          <w:color w:val="253344"/>
          <w:sz w:val="15"/>
        </w:rPr>
        <w:t xml:space="preserve">    return jwt.encode({"sub": str(user.uid), "exp": exp}, SECRET, algorithm="HS256")</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user_uid_from_token(token: str) -&gt; int | None:</w:t>
      </w:r>
    </w:p>
    <w:p>
      <w:pPr>
        <w:pStyle w:val="NEXORACode"/>
        <w:keepLines/>
      </w:pPr>
      <w:r>
        <w:rPr>
          <w:rFonts w:ascii="Consolas" w:hAnsi="Consolas"/>
          <w:b w:val="0"/>
          <w:color w:val="253344"/>
          <w:sz w:val="15"/>
        </w:rPr>
        <w:t xml:space="preserve">    try:</w:t>
      </w:r>
    </w:p>
    <w:p>
      <w:pPr>
        <w:pStyle w:val="NEXORACode"/>
        <w:keepLines/>
      </w:pPr>
      <w:r>
        <w:rPr>
          <w:rFonts w:ascii="Consolas" w:hAnsi="Consolas"/>
          <w:b w:val="0"/>
          <w:color w:val="253344"/>
          <w:sz w:val="15"/>
        </w:rPr>
        <w:t xml:space="preserve">        return int(jwt.decode(token, SECRET, algorithms=["HS256"])["sub"])</w:t>
      </w:r>
    </w:p>
    <w:p>
      <w:pPr>
        <w:pStyle w:val="NEXORACode"/>
        <w:keepLines/>
      </w:pPr>
      <w:r>
        <w:rPr>
          <w:rFonts w:ascii="Consolas" w:hAnsi="Consolas"/>
          <w:b w:val="0"/>
          <w:color w:val="253344"/>
          <w:sz w:val="15"/>
        </w:rPr>
        <w:t xml:space="preserve">    except (jwt.InvalidTokenError, KeyError, TypeError, ValueError):</w:t>
      </w:r>
    </w:p>
    <w:p>
      <w:pPr>
        <w:pStyle w:val="NEXORACode"/>
        <w:keepLines/>
      </w:pPr>
      <w:r>
        <w:rPr>
          <w:rFonts w:ascii="Consolas" w:hAnsi="Consolas"/>
          <w:b w:val="0"/>
          <w:color w:val="253344"/>
          <w:sz w:val="15"/>
        </w:rPr>
        <w:t xml:space="preserve">        return None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current_user(cred: HTTPAuthorizationCredentials = Depends(bearer), db: Session = Depends(get_db)) -&gt; User:</w:t>
      </w:r>
    </w:p>
    <w:p>
      <w:pPr>
        <w:pStyle w:val="NEXORACode"/>
        <w:keepLines/>
      </w:pPr>
      <w:r>
        <w:rPr>
          <w:rFonts w:ascii="Consolas" w:hAnsi="Consolas"/>
          <w:b w:val="0"/>
          <w:color w:val="253344"/>
          <w:sz w:val="15"/>
        </w:rPr>
        <w:t xml:space="preserve">    if not cred:</w:t>
      </w:r>
    </w:p>
    <w:p>
      <w:pPr>
        <w:pStyle w:val="NEXORACode"/>
        <w:keepLines/>
      </w:pPr>
      <w:r>
        <w:rPr>
          <w:rFonts w:ascii="Consolas" w:hAnsi="Consolas"/>
          <w:b w:val="0"/>
          <w:color w:val="253344"/>
          <w:sz w:val="15"/>
        </w:rPr>
        <w:t xml:space="preserve">        raise HTTPException(401, "Not authenticated")</w:t>
      </w:r>
    </w:p>
    <w:p>
      <w:pPr>
        <w:pStyle w:val="NEXORACode"/>
        <w:keepLines/>
      </w:pPr>
      <w:r>
        <w:rPr>
          <w:rFonts w:ascii="Consolas" w:hAnsi="Consolas"/>
          <w:b w:val="0"/>
          <w:color w:val="253344"/>
          <w:sz w:val="15"/>
        </w:rPr>
        <w:t xml:space="preserve">    try:</w:t>
      </w:r>
    </w:p>
    <w:p>
      <w:pPr>
        <w:pStyle w:val="NEXORACode"/>
        <w:keepLines/>
      </w:pPr>
      <w:r>
        <w:rPr>
          <w:rFonts w:ascii="Consolas" w:hAnsi="Consolas"/>
          <w:b w:val="0"/>
          <w:color w:val="253344"/>
          <w:sz w:val="15"/>
        </w:rPr>
        <w:t xml:space="preserve">        uid = int(jwt.decode(cred.credentials, SECRET, algorithms=["HS256"])["sub"])</w:t>
      </w:r>
    </w:p>
    <w:p>
      <w:pPr>
        <w:pStyle w:val="NEXORACode"/>
        <w:keepLines/>
      </w:pPr>
      <w:r>
        <w:rPr>
          <w:rFonts w:ascii="Consolas" w:hAnsi="Consolas"/>
          <w:b w:val="0"/>
          <w:color w:val="253344"/>
          <w:sz w:val="15"/>
        </w:rPr>
        <w:t xml:space="preserve">    except (jwt.InvalidTokenError, KeyError, TypeError, ValueError):</w:t>
      </w:r>
    </w:p>
    <w:p>
      <w:pPr>
        <w:pStyle w:val="NEXORACode"/>
        <w:keepLines/>
      </w:pPr>
      <w:r>
        <w:rPr>
          <w:rFonts w:ascii="Consolas" w:hAnsi="Consolas"/>
          <w:b w:val="0"/>
          <w:color w:val="253344"/>
          <w:sz w:val="15"/>
        </w:rPr>
        <w:t xml:space="preserve">        raise HTTPException(401, "Invalid token")</w:t>
      </w:r>
    </w:p>
    <w:p>
      <w:pPr>
        <w:pStyle w:val="NEXORACode"/>
        <w:keepLines/>
      </w:pPr>
      <w:r>
        <w:rPr>
          <w:rFonts w:ascii="Consolas" w:hAnsi="Consolas"/>
          <w:b w:val="0"/>
          <w:color w:val="253344"/>
          <w:sz w:val="15"/>
        </w:rPr>
        <w:t xml:space="preserve">    user = db.get(User, uid)</w:t>
      </w:r>
    </w:p>
    <w:p>
      <w:pPr>
        <w:pStyle w:val="NEXORACode"/>
        <w:keepLines/>
      </w:pPr>
      <w:r>
        <w:rPr>
          <w:rFonts w:ascii="Consolas" w:hAnsi="Consolas"/>
          <w:b w:val="0"/>
          <w:color w:val="253344"/>
          <w:sz w:val="15"/>
        </w:rPr>
        <w:t xml:space="preserve">    if not user:</w:t>
      </w:r>
    </w:p>
    <w:p>
      <w:pPr>
        <w:pStyle w:val="NEXORACode"/>
        <w:keepLines/>
      </w:pPr>
      <w:r>
        <w:rPr>
          <w:rFonts w:ascii="Consolas" w:hAnsi="Consolas"/>
          <w:b w:val="0"/>
          <w:color w:val="253344"/>
          <w:sz w:val="15"/>
        </w:rPr>
        <w:t xml:space="preserve">        raise HTTPException(401, "User not found")</w:t>
      </w:r>
    </w:p>
    <w:p>
      <w:pPr>
        <w:pStyle w:val="NEXORACode"/>
        <w:keepLines/>
      </w:pPr>
      <w:r>
        <w:rPr>
          <w:rFonts w:ascii="Consolas" w:hAnsi="Consolas"/>
          <w:b w:val="0"/>
          <w:color w:val="253344"/>
          <w:sz w:val="15"/>
        </w:rPr>
        <w:t xml:space="preserve">    return user</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admin_user(user: User = Depends(current_user)) -&gt; User:</w:t>
      </w:r>
    </w:p>
    <w:p>
      <w:pPr>
        <w:pStyle w:val="NEXORACode"/>
        <w:keepLines/>
      </w:pPr>
      <w:r>
        <w:rPr>
          <w:rFonts w:ascii="Consolas" w:hAnsi="Consolas"/>
          <w:b w:val="0"/>
          <w:color w:val="253344"/>
          <w:sz w:val="15"/>
        </w:rPr>
        <w:t xml:space="preserve">    if user.role != "admin":</w:t>
      </w:r>
    </w:p>
    <w:p>
      <w:pPr>
        <w:pStyle w:val="NEXORACode"/>
        <w:keepLines/>
      </w:pPr>
      <w:r>
        <w:rPr>
          <w:rFonts w:ascii="Consolas" w:hAnsi="Consolas"/>
          <w:b w:val="0"/>
          <w:color w:val="253344"/>
          <w:sz w:val="15"/>
        </w:rPr>
        <w:t xml:space="preserve">        raise HTTPException(403, "Admin only")</w:t>
      </w:r>
    </w:p>
    <w:p>
      <w:pPr>
        <w:pStyle w:val="NEXORACode"/>
        <w:keepLines/>
      </w:pPr>
      <w:r>
        <w:rPr>
          <w:rFonts w:ascii="Consolas" w:hAnsi="Consolas"/>
          <w:b w:val="0"/>
          <w:color w:val="253344"/>
          <w:sz w:val="15"/>
        </w:rPr>
        <w:t xml:space="preserve">    return user</w:t>
      </w:r>
    </w:p>
    <w:p>
      <w:pPr>
        <w:pStyle w:val="NEXORASubsection"/>
        <w:keepNext/>
      </w:pPr>
      <w:r>
        <w:t>backend/app/bootstrap_admin.py</w:t>
      </w:r>
    </w:p>
    <w:p>
      <w:pPr>
        <w:pStyle w:val="NEXORACode"/>
        <w:keepLines/>
      </w:pPr>
      <w:r>
        <w:rPr>
          <w:rFonts w:ascii="Consolas" w:hAnsi="Consolas"/>
          <w:b w:val="0"/>
          <w:color w:val="253344"/>
          <w:sz w:val="15"/>
        </w:rPr>
        <w:t>import argparse</w:t>
      </w:r>
    </w:p>
    <w:p>
      <w:pPr>
        <w:pStyle w:val="NEXORACode"/>
        <w:keepLines/>
      </w:pPr>
      <w:r>
        <w:rPr>
          <w:rFonts w:ascii="Consolas" w:hAnsi="Consolas"/>
          <w:b w:val="0"/>
          <w:color w:val="253344"/>
          <w:sz w:val="15"/>
        </w:rPr>
        <w:t>from getpass import getpass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sqlalchemy import select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.auth import hash_pw</w:t>
      </w:r>
    </w:p>
    <w:p>
      <w:pPr>
        <w:pStyle w:val="NEXORACode"/>
        <w:keepLines/>
      </w:pPr>
      <w:r>
        <w:rPr>
          <w:rFonts w:ascii="Consolas" w:hAnsi="Consolas"/>
          <w:b w:val="0"/>
          <w:color w:val="253344"/>
          <w:sz w:val="15"/>
        </w:rPr>
        <w:t>from .database import SessionLocal</w:t>
      </w:r>
    </w:p>
    <w:p>
      <w:pPr>
        <w:pStyle w:val="NEXORACode"/>
        <w:keepLines/>
      </w:pPr>
      <w:r>
        <w:rPr>
          <w:rFonts w:ascii="Consolas" w:hAnsi="Consolas"/>
          <w:b w:val="0"/>
          <w:color w:val="253344"/>
          <w:sz w:val="15"/>
        </w:rPr>
        <w:t>from .models import User</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main() -&gt; None:</w:t>
      </w:r>
    </w:p>
    <w:p>
      <w:pPr>
        <w:pStyle w:val="NEXORACode"/>
        <w:keepLines/>
      </w:pPr>
      <w:r>
        <w:rPr>
          <w:rFonts w:ascii="Consolas" w:hAnsi="Consolas"/>
          <w:b w:val="0"/>
          <w:color w:val="253344"/>
          <w:sz w:val="15"/>
        </w:rPr>
        <w:t xml:space="preserve">    parser = argparse.ArgumentParser(description="Create an administrator or reset an existing administrator password.")</w:t>
      </w:r>
    </w:p>
    <w:p>
      <w:pPr>
        <w:pStyle w:val="NEXORACode"/>
        <w:keepLines/>
      </w:pPr>
      <w:r>
        <w:rPr>
          <w:rFonts w:ascii="Consolas" w:hAnsi="Consolas"/>
          <w:b w:val="0"/>
          <w:color w:val="253344"/>
          <w:sz w:val="15"/>
        </w:rPr>
        <w:t xml:space="preserve">    parser.add_argument("--email", required=True, help="Administrator email address")</w:t>
      </w:r>
    </w:p>
    <w:p>
      <w:pPr>
        <w:pStyle w:val="NEXORACode"/>
        <w:keepLines/>
      </w:pPr>
      <w:r>
        <w:rPr>
          <w:rFonts w:ascii="Consolas" w:hAnsi="Consolas"/>
          <w:b w:val="0"/>
          <w:color w:val="253344"/>
          <w:sz w:val="15"/>
        </w:rPr>
        <w:t xml:space="preserve">    args = parser.parse_args()</w:t>
      </w:r>
    </w:p>
    <w:p>
      <w:pPr>
        <w:pStyle w:val="NEXORACode"/>
        <w:keepLines/>
      </w:pPr>
      <w:r>
        <w:rPr>
          <w:rFonts w:ascii="Consolas" w:hAnsi="Consolas"/>
          <w:b w:val="0"/>
          <w:color w:val="253344"/>
          <w:sz w:val="15"/>
        </w:rPr>
        <w:t xml:space="preserve">    email = args.email.strip().lower()</w:t>
      </w:r>
    </w:p>
    <w:p>
      <w:pPr>
        <w:pStyle w:val="NEXORACode"/>
        <w:keepLines/>
      </w:pPr>
      <w:r>
        <w:rPr>
          <w:rFonts w:ascii="Consolas" w:hAnsi="Consolas"/>
          <w:b w:val="0"/>
          <w:color w:val="253344"/>
          <w:sz w:val="15"/>
        </w:rPr>
        <w:t xml:space="preserve">    if not email or len(email) &gt; 255 or "@" not in email:</w:t>
      </w:r>
    </w:p>
    <w:p>
      <w:pPr>
        <w:pStyle w:val="NEXORACode"/>
        <w:keepLines/>
      </w:pPr>
      <w:r>
        <w:rPr>
          <w:rFonts w:ascii="Consolas" w:hAnsi="Consolas"/>
          <w:b w:val="0"/>
          <w:color w:val="253344"/>
          <w:sz w:val="15"/>
        </w:rPr>
        <w:t xml:space="preserve">        parser.error("Enter a valid administrator email address.")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password = getpass("New administrator password (at least 12 characters): ")</w:t>
      </w:r>
    </w:p>
    <w:p>
      <w:pPr>
        <w:pStyle w:val="NEXORACode"/>
        <w:keepLines/>
      </w:pPr>
      <w:r>
        <w:rPr>
          <w:rFonts w:ascii="Consolas" w:hAnsi="Consolas"/>
          <w:b w:val="0"/>
          <w:color w:val="253344"/>
          <w:sz w:val="15"/>
        </w:rPr>
        <w:t xml:space="preserve">    confirmation = getpass("Confirm administrator password: ")</w:t>
      </w:r>
    </w:p>
    <w:p>
      <w:pPr>
        <w:pStyle w:val="NEXORACode"/>
        <w:keepLines/>
      </w:pPr>
      <w:r>
        <w:rPr>
          <w:rFonts w:ascii="Consolas" w:hAnsi="Consolas"/>
          <w:b w:val="0"/>
          <w:color w:val="253344"/>
          <w:sz w:val="15"/>
        </w:rPr>
        <w:t xml:space="preserve">    if len(password) &lt; 12:</w:t>
      </w:r>
    </w:p>
    <w:p>
      <w:pPr>
        <w:pStyle w:val="NEXORACode"/>
        <w:keepLines/>
      </w:pPr>
      <w:r>
        <w:rPr>
          <w:rFonts w:ascii="Consolas" w:hAnsi="Consolas"/>
          <w:b w:val="0"/>
          <w:color w:val="253344"/>
          <w:sz w:val="15"/>
        </w:rPr>
        <w:t xml:space="preserve">        parser.error("Administrator passwords must be at least 12 characters.")</w:t>
      </w:r>
    </w:p>
    <w:p>
      <w:pPr>
        <w:pStyle w:val="NEXORACode"/>
        <w:keepLines/>
      </w:pPr>
      <w:r>
        <w:rPr>
          <w:rFonts w:ascii="Consolas" w:hAnsi="Consolas"/>
          <w:b w:val="0"/>
          <w:color w:val="253344"/>
          <w:sz w:val="15"/>
        </w:rPr>
        <w:t xml:space="preserve">    if password != confirmation:</w:t>
      </w:r>
    </w:p>
    <w:p>
      <w:pPr>
        <w:pStyle w:val="NEXORACode"/>
        <w:keepLines/>
      </w:pPr>
      <w:r>
        <w:rPr>
          <w:rFonts w:ascii="Consolas" w:hAnsi="Consolas"/>
          <w:b w:val="0"/>
          <w:color w:val="253344"/>
          <w:sz w:val="15"/>
        </w:rPr>
        <w:t xml:space="preserve">        parser.error("Passwords do not match.")</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with SessionLocal() as db:</w:t>
      </w:r>
    </w:p>
    <w:p>
      <w:pPr>
        <w:pStyle w:val="NEXORACode"/>
        <w:keepLines/>
      </w:pPr>
      <w:r>
        <w:rPr>
          <w:rFonts w:ascii="Consolas" w:hAnsi="Consolas"/>
          <w:b w:val="0"/>
          <w:color w:val="253344"/>
          <w:sz w:val="15"/>
        </w:rPr>
        <w:t xml:space="preserve">        user = db.scalar(select(User).where(User.email == email))</w:t>
      </w:r>
    </w:p>
    <w:p>
      <w:pPr>
        <w:pStyle w:val="NEXORACode"/>
        <w:keepLines/>
      </w:pPr>
      <w:r>
        <w:rPr>
          <w:rFonts w:ascii="Consolas" w:hAnsi="Consolas"/>
          <w:b w:val="0"/>
          <w:color w:val="253344"/>
          <w:sz w:val="15"/>
        </w:rPr>
        <w:t xml:space="preserve">        if user is not None and user.role != "admin":</w:t>
      </w:r>
    </w:p>
    <w:p>
      <w:pPr>
        <w:pStyle w:val="NEXORACode"/>
        <w:keepLines/>
      </w:pPr>
      <w:r>
        <w:rPr>
          <w:rFonts w:ascii="Consolas" w:hAnsi="Consolas"/>
          <w:b w:val="0"/>
          <w:color w:val="253344"/>
          <w:sz w:val="15"/>
        </w:rPr>
        <w:t xml:space="preserve">            parser.error("That email belongs to a non-administrator account.")</w:t>
      </w:r>
    </w:p>
    <w:p>
      <w:pPr>
        <w:pStyle w:val="NEXORACode"/>
        <w:keepLines/>
      </w:pPr>
      <w:r>
        <w:rPr>
          <w:rFonts w:ascii="Consolas" w:hAnsi="Consolas"/>
          <w:b w:val="0"/>
          <w:color w:val="253344"/>
          <w:sz w:val="15"/>
        </w:rPr>
        <w:t xml:space="preserve">        if user is None:</w:t>
      </w:r>
    </w:p>
    <w:p>
      <w:pPr>
        <w:pStyle w:val="NEXORACode"/>
        <w:keepLines/>
      </w:pPr>
      <w:r>
        <w:rPr>
          <w:rFonts w:ascii="Consolas" w:hAnsi="Consolas"/>
          <w:b w:val="0"/>
          <w:color w:val="253344"/>
          <w:sz w:val="15"/>
        </w:rPr>
        <w:t xml:space="preserve">            user = User(email=email, password_hash=hash_pw(password), role="admin")</w:t>
      </w:r>
    </w:p>
    <w:p>
      <w:pPr>
        <w:pStyle w:val="NEXORACode"/>
        <w:keepLines/>
      </w:pPr>
      <w:r>
        <w:rPr>
          <w:rFonts w:ascii="Consolas" w:hAnsi="Consolas"/>
          <w:b w:val="0"/>
          <w:color w:val="253344"/>
          <w:sz w:val="15"/>
        </w:rPr>
        <w:t xml:space="preserve">            db.add(user)</w:t>
      </w:r>
    </w:p>
    <w:p>
      <w:pPr>
        <w:pStyle w:val="NEXORACode"/>
        <w:keepLines/>
      </w:pPr>
      <w:r>
        <w:rPr>
          <w:rFonts w:ascii="Consolas" w:hAnsi="Consolas"/>
          <w:b w:val="0"/>
          <w:color w:val="253344"/>
          <w:sz w:val="15"/>
        </w:rPr>
        <w:t xml:space="preserve">        else:</w:t>
      </w:r>
    </w:p>
    <w:p>
      <w:pPr>
        <w:pStyle w:val="NEXORACode"/>
        <w:keepLines/>
      </w:pPr>
      <w:r>
        <w:rPr>
          <w:rFonts w:ascii="Consolas" w:hAnsi="Consolas"/>
          <w:b w:val="0"/>
          <w:color w:val="253344"/>
          <w:sz w:val="15"/>
        </w:rPr>
        <w:t xml:space="preserve">            user.password_hash = hash_pw(password)</w:t>
      </w:r>
    </w:p>
    <w:p>
      <w:pPr>
        <w:pStyle w:val="NEXORACode"/>
        <w:keepLines/>
      </w:pPr>
      <w:r>
        <w:rPr>
          <w:rFonts w:ascii="Consolas" w:hAnsi="Consolas"/>
          <w:b w:val="0"/>
          <w:color w:val="253344"/>
          <w:sz w:val="15"/>
        </w:rPr>
        <w:t xml:space="preserve">        db.commit()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print(f"Administrator access is ready for {email}.")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if __name__ == "__main__":</w:t>
      </w:r>
    </w:p>
    <w:p>
      <w:pPr>
        <w:pStyle w:val="NEXORACode"/>
        <w:keepLines/>
      </w:pPr>
      <w:r>
        <w:rPr>
          <w:rFonts w:ascii="Consolas" w:hAnsi="Consolas"/>
          <w:b w:val="0"/>
          <w:color w:val="253344"/>
          <w:sz w:val="15"/>
        </w:rPr>
        <w:t xml:space="preserve">    main()</w:t>
      </w:r>
    </w:p>
    <w:p>
      <w:pPr>
        <w:pStyle w:val="NEXORASubsection"/>
        <w:keepNext/>
      </w:pPr>
      <w:r>
        <w:t>backend/app/database.py</w:t>
      </w:r>
    </w:p>
    <w:p>
      <w:pPr>
        <w:pStyle w:val="NEXORACode"/>
        <w:keepLines/>
      </w:pPr>
      <w:r>
        <w:rPr>
          <w:rFonts w:ascii="Consolas" w:hAnsi="Consolas"/>
          <w:b w:val="0"/>
          <w:color w:val="253344"/>
          <w:sz w:val="15"/>
        </w:rPr>
        <w:t>import os</w:t>
      </w:r>
    </w:p>
    <w:p>
      <w:pPr>
        <w:pStyle w:val="NEXORACode"/>
        <w:keepLines/>
      </w:pPr>
      <w:r>
        <w:rPr>
          <w:rFonts w:ascii="Consolas" w:hAnsi="Consolas"/>
          <w:b w:val="0"/>
          <w:color w:val="253344"/>
          <w:sz w:val="15"/>
        </w:rPr>
        <w:t>from pathlib import Path</w:t>
      </w:r>
    </w:p>
    <w:p>
      <w:pPr>
        <w:pStyle w:val="NEXORACode"/>
        <w:keepLines/>
      </w:pPr>
      <w:r>
        <w:rPr>
          <w:rFonts w:ascii="Consolas" w:hAnsi="Consolas"/>
          <w:b w:val="0"/>
          <w:color w:val="253344"/>
          <w:sz w:val="15"/>
        </w:rPr>
        <w:t>from sqlalchemy import create_engine</w:t>
      </w:r>
    </w:p>
    <w:p>
      <w:pPr>
        <w:pStyle w:val="NEXORACode"/>
        <w:keepLines/>
      </w:pPr>
      <w:r>
        <w:rPr>
          <w:rFonts w:ascii="Consolas" w:hAnsi="Consolas"/>
          <w:b w:val="0"/>
          <w:color w:val="253344"/>
          <w:sz w:val="15"/>
        </w:rPr>
        <w:t>from sqlalchemy.orm import sessionmaker, DeclarativeBase</w:t>
      </w:r>
    </w:p>
    <w:p>
      <w:pPr>
        <w:pStyle w:val="NEXORACode"/>
        <w:keepLines/>
      </w:pPr>
      <w:r>
        <w:rPr>
          <w:rFonts w:ascii="Consolas" w:hAnsi="Consolas"/>
          <w:b w:val="0"/>
          <w:color w:val="253344"/>
          <w:sz w:val="15"/>
        </w:rPr>
        <w:t>from dotenv import load_dotenv</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load_dotenv(Path(__file__).resolve().parents[1] / ".env")</w:t>
      </w:r>
    </w:p>
    <w:p>
      <w:pPr>
        <w:pStyle w:val="NEXORACode"/>
        <w:keepLines/>
      </w:pPr>
      <w:r>
        <w:rPr>
          <w:rFonts w:ascii="Consolas" w:hAnsi="Consolas"/>
          <w:b w:val="0"/>
          <w:color w:val="253344"/>
          <w:sz w:val="15"/>
        </w:rPr>
        <w:t>DATABASE_URL = os.getenv(</w:t>
      </w:r>
    </w:p>
    <w:p>
      <w:pPr>
        <w:pStyle w:val="NEXORACode"/>
        <w:keepLines/>
      </w:pPr>
      <w:r>
        <w:rPr>
          <w:rFonts w:ascii="Consolas" w:hAnsi="Consolas"/>
          <w:b w:val="0"/>
          <w:color w:val="253344"/>
          <w:sz w:val="15"/>
        </w:rPr>
        <w:t xml:space="preserve">    "DATABASE_URL",</w:t>
      </w:r>
    </w:p>
    <w:p>
      <w:pPr>
        <w:pStyle w:val="NEXORACode"/>
        <w:keepLines/>
      </w:pPr>
      <w:r>
        <w:rPr>
          <w:rFonts w:ascii="Consolas" w:hAnsi="Consolas"/>
          <w:b w:val="0"/>
          <w:color w:val="253344"/>
          <w:sz w:val="15"/>
        </w:rPr>
        <w:t xml:space="preserve">    "postgresql+psycopg://postgres@localhost:5432/NEXORA_db",</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engine = create_engine(DATABASE_URL)</w:t>
      </w:r>
    </w:p>
    <w:p>
      <w:pPr>
        <w:pStyle w:val="NEXORACode"/>
        <w:keepLines/>
      </w:pPr>
      <w:r>
        <w:rPr>
          <w:rFonts w:ascii="Consolas" w:hAnsi="Consolas"/>
          <w:b w:val="0"/>
          <w:color w:val="253344"/>
          <w:sz w:val="15"/>
        </w:rPr>
        <w:t>SessionLocal = sessionmaker(bind=engine, autoflush=False)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Base(DeclarativeBase):</w:t>
      </w:r>
    </w:p>
    <w:p>
      <w:pPr>
        <w:pStyle w:val="NEXORACode"/>
        <w:keepLines/>
      </w:pPr>
      <w:r>
        <w:rPr>
          <w:rFonts w:ascii="Consolas" w:hAnsi="Consolas"/>
          <w:b w:val="0"/>
          <w:color w:val="253344"/>
          <w:sz w:val="15"/>
        </w:rPr>
        <w:t xml:space="preserve">    pass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get_db():</w:t>
      </w:r>
    </w:p>
    <w:p>
      <w:pPr>
        <w:pStyle w:val="NEXORACode"/>
        <w:keepLines/>
      </w:pPr>
      <w:r>
        <w:rPr>
          <w:rFonts w:ascii="Consolas" w:hAnsi="Consolas"/>
          <w:b w:val="0"/>
          <w:color w:val="253344"/>
          <w:sz w:val="15"/>
        </w:rPr>
        <w:t xml:space="preserve">    db = SessionLocal()</w:t>
      </w:r>
    </w:p>
    <w:p>
      <w:pPr>
        <w:pStyle w:val="NEXORACode"/>
        <w:keepLines/>
      </w:pPr>
      <w:r>
        <w:rPr>
          <w:rFonts w:ascii="Consolas" w:hAnsi="Consolas"/>
          <w:b w:val="0"/>
          <w:color w:val="253344"/>
          <w:sz w:val="15"/>
        </w:rPr>
        <w:t xml:space="preserve">    try:</w:t>
      </w:r>
    </w:p>
    <w:p>
      <w:pPr>
        <w:pStyle w:val="NEXORACode"/>
        <w:keepLines/>
      </w:pPr>
      <w:r>
        <w:rPr>
          <w:rFonts w:ascii="Consolas" w:hAnsi="Consolas"/>
          <w:b w:val="0"/>
          <w:color w:val="253344"/>
          <w:sz w:val="15"/>
        </w:rPr>
        <w:t xml:space="preserve">        yield db</w:t>
      </w:r>
    </w:p>
    <w:p>
      <w:pPr>
        <w:pStyle w:val="NEXORACode"/>
        <w:keepLines/>
      </w:pPr>
      <w:r>
        <w:rPr>
          <w:rFonts w:ascii="Consolas" w:hAnsi="Consolas"/>
          <w:b w:val="0"/>
          <w:color w:val="253344"/>
          <w:sz w:val="15"/>
        </w:rPr>
        <w:t xml:space="preserve">    finally:</w:t>
      </w:r>
    </w:p>
    <w:p>
      <w:pPr>
        <w:pStyle w:val="NEXORACode"/>
        <w:keepLines/>
      </w:pPr>
      <w:r>
        <w:rPr>
          <w:rFonts w:ascii="Consolas" w:hAnsi="Consolas"/>
          <w:b w:val="0"/>
          <w:color w:val="253344"/>
          <w:sz w:val="15"/>
        </w:rPr>
        <w:t xml:space="preserve">        db.close()</w:t>
      </w:r>
    </w:p>
    <w:p>
      <w:pPr>
        <w:pStyle w:val="NEXORASubsection"/>
        <w:keepNext/>
      </w:pPr>
      <w:r>
        <w:t>backend/app/main.py</w:t>
      </w:r>
    </w:p>
    <w:p>
      <w:pPr>
        <w:pStyle w:val="NEXORACode"/>
        <w:keepLines/>
      </w:pPr>
      <w:r>
        <w:rPr>
          <w:rFonts w:ascii="Consolas" w:hAnsi="Consolas"/>
          <w:b w:val="0"/>
          <w:color w:val="253344"/>
          <w:sz w:val="15"/>
        </w:rPr>
        <w:t>import os</w:t>
      </w:r>
    </w:p>
    <w:p>
      <w:pPr>
        <w:pStyle w:val="NEXORACode"/>
        <w:keepLines/>
      </w:pPr>
      <w:r>
        <w:rPr>
          <w:rFonts w:ascii="Consolas" w:hAnsi="Consolas"/>
          <w:b w:val="0"/>
          <w:color w:val="253344"/>
          <w:sz w:val="15"/>
        </w:rPr>
        <w:t>from contextlib import asynccontextmanager</w:t>
      </w:r>
    </w:p>
    <w:p>
      <w:pPr>
        <w:pStyle w:val="NEXORACode"/>
        <w:keepLines/>
      </w:pPr>
      <w:r>
        <w:rPr>
          <w:rFonts w:ascii="Consolas" w:hAnsi="Consolas"/>
          <w:b w:val="0"/>
          <w:color w:val="253344"/>
          <w:sz w:val="15"/>
        </w:rPr>
        <w:t>from fastapi import FastAPI, Depends, HTTPException, Query, Request</w:t>
      </w:r>
    </w:p>
    <w:p>
      <w:pPr>
        <w:pStyle w:val="NEXORACode"/>
        <w:keepLines/>
      </w:pPr>
      <w:r>
        <w:rPr>
          <w:rFonts w:ascii="Consolas" w:hAnsi="Consolas"/>
          <w:b w:val="0"/>
          <w:color w:val="253344"/>
          <w:sz w:val="15"/>
        </w:rPr>
        <w:t>from fastapi.middleware.cors import CORSMiddleware</w:t>
      </w:r>
    </w:p>
    <w:p>
      <w:pPr>
        <w:pStyle w:val="NEXORACode"/>
        <w:keepLines/>
      </w:pPr>
      <w:r>
        <w:rPr>
          <w:rFonts w:ascii="Consolas" w:hAnsi="Consolas"/>
          <w:b w:val="0"/>
          <w:color w:val="253344"/>
          <w:sz w:val="15"/>
        </w:rPr>
        <w:t>from sqlalchemy import func, or_, select</w:t>
      </w:r>
    </w:p>
    <w:p>
      <w:pPr>
        <w:pStyle w:val="NEXORACode"/>
        <w:keepLines/>
      </w:pPr>
      <w:r>
        <w:rPr>
          <w:rFonts w:ascii="Consolas" w:hAnsi="Consolas"/>
          <w:b w:val="0"/>
          <w:color w:val="253344"/>
          <w:sz w:val="15"/>
        </w:rPr>
        <w:t>from sqlalchemy.exc import IntegrityError</w:t>
      </w:r>
    </w:p>
    <w:p>
      <w:pPr>
        <w:pStyle w:val="NEXORACode"/>
        <w:keepLines/>
      </w:pPr>
      <w:r>
        <w:rPr>
          <w:rFonts w:ascii="Consolas" w:hAnsi="Consolas"/>
          <w:b w:val="0"/>
          <w:color w:val="253344"/>
          <w:sz w:val="15"/>
        </w:rPr>
        <w:t>from sqlalchemy.orm import Session, selectinload</w:t>
      </w:r>
    </w:p>
    <w:p>
      <w:pPr>
        <w:pStyle w:val="NEXORACode"/>
        <w:keepLines/>
      </w:pPr>
      <w:r>
        <w:rPr>
          <w:rFonts w:ascii="Consolas" w:hAnsi="Consolas"/>
          <w:b w:val="0"/>
          <w:color w:val="253344"/>
          <w:sz w:val="15"/>
        </w:rPr>
        <w:t>from . import models as m, schemas as s</w:t>
      </w:r>
    </w:p>
    <w:p>
      <w:pPr>
        <w:pStyle w:val="NEXORACode"/>
        <w:keepLines/>
      </w:pPr>
      <w:r>
        <w:rPr>
          <w:rFonts w:ascii="Consolas" w:hAnsi="Consolas"/>
          <w:b w:val="0"/>
          <w:color w:val="253344"/>
          <w:sz w:val="15"/>
        </w:rPr>
        <w:t>from .auth import hash_pw, check_pw, make_token, current_user, admin_user</w:t>
      </w:r>
    </w:p>
    <w:p>
      <w:pPr>
        <w:pStyle w:val="NEXORACode"/>
        <w:keepLines/>
      </w:pPr>
      <w:r>
        <w:rPr>
          <w:rFonts w:ascii="Consolas" w:hAnsi="Consolas"/>
          <w:b w:val="0"/>
          <w:color w:val="253344"/>
          <w:sz w:val="15"/>
        </w:rPr>
        <w:t>from .database import get_db, SessionLocal</w:t>
      </w:r>
    </w:p>
    <w:p>
      <w:pPr>
        <w:pStyle w:val="NEXORACode"/>
        <w:keepLines/>
      </w:pPr>
      <w:r>
        <w:rPr>
          <w:rFonts w:ascii="Consolas" w:hAnsi="Consolas"/>
          <w:b w:val="0"/>
          <w:color w:val="253344"/>
          <w:sz w:val="15"/>
        </w:rPr>
        <w:t>from .rate_limit import enforce_rate_limit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seed():</w:t>
      </w:r>
    </w:p>
    <w:p>
      <w:pPr>
        <w:pStyle w:val="NEXORACode"/>
        <w:keepLines/>
      </w:pPr>
      <w:r>
        <w:rPr>
          <w:rFonts w:ascii="Consolas" w:hAnsi="Consolas"/>
          <w:b w:val="0"/>
          <w:color w:val="253344"/>
          <w:sz w:val="15"/>
        </w:rPr>
        <w:t xml:space="preserve">    if os.getenv("SEED_DEMO_DATA", "false").lower() != "true":</w:t>
      </w:r>
    </w:p>
    <w:p>
      <w:pPr>
        <w:pStyle w:val="NEXORACode"/>
        <w:keepLines/>
      </w:pPr>
      <w:r>
        <w:rPr>
          <w:rFonts w:ascii="Consolas" w:hAnsi="Consolas"/>
          <w:b w:val="0"/>
          <w:color w:val="253344"/>
          <w:sz w:val="15"/>
        </w:rPr>
        <w:t xml:space="preserve">        return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with SessionLocal() as db:</w:t>
      </w:r>
    </w:p>
    <w:p>
      <w:pPr>
        <w:pStyle w:val="NEXORACode"/>
        <w:keepLines/>
      </w:pPr>
      <w:r>
        <w:rPr>
          <w:rFonts w:ascii="Consolas" w:hAnsi="Consolas"/>
          <w:b w:val="0"/>
          <w:color w:val="253344"/>
          <w:sz w:val="15"/>
        </w:rPr>
        <w:t xml:space="preserve">        demo = [</w:t>
      </w:r>
    </w:p>
    <w:p>
      <w:pPr>
        <w:pStyle w:val="NEXORACode"/>
        <w:keepLines/>
      </w:pPr>
      <w:r>
        <w:rPr>
          <w:rFonts w:ascii="Consolas" w:hAnsi="Consolas"/>
          <w:b w:val="0"/>
          <w:color w:val="253344"/>
          <w:sz w:val="15"/>
        </w:rPr>
        <w:t xml:space="preserve">            ("Laptop Pro 14", "electronics", 1299, 15, "A powerful, portable laptop for work and everyday use."),</w:t>
      </w:r>
    </w:p>
    <w:p>
      <w:pPr>
        <w:pStyle w:val="NEXORACode"/>
        <w:keepLines/>
      </w:pPr>
      <w:r>
        <w:rPr>
          <w:rFonts w:ascii="Consolas" w:hAnsi="Consolas"/>
          <w:b w:val="0"/>
          <w:color w:val="253344"/>
          <w:sz w:val="15"/>
        </w:rPr>
        <w:t xml:space="preserve">            ("Wireless Headphones", "electronics", 199, 40, "Comfortable wireless headphones with rich sound."),</w:t>
      </w:r>
    </w:p>
    <w:p>
      <w:pPr>
        <w:pStyle w:val="NEXORACode"/>
        <w:keepLines/>
      </w:pPr>
      <w:r>
        <w:rPr>
          <w:rFonts w:ascii="Consolas" w:hAnsi="Consolas"/>
          <w:b w:val="0"/>
          <w:color w:val="253344"/>
          <w:sz w:val="15"/>
        </w:rPr>
        <w:t xml:space="preserve">            ("Mechanical Keyboard", "electronics", 89, 60, "A responsive mechanical keyboard for work and gaming."),</w:t>
      </w:r>
    </w:p>
    <w:p>
      <w:pPr>
        <w:pStyle w:val="NEXORACode"/>
        <w:keepLines/>
      </w:pPr>
      <w:r>
        <w:rPr>
          <w:rFonts w:ascii="Consolas" w:hAnsi="Consolas"/>
          <w:b w:val="0"/>
          <w:color w:val="253344"/>
          <w:sz w:val="15"/>
        </w:rPr>
        <w:t xml:space="preserve">            ("Running Shoes", "fashion", 120, 30, "Lightweight running shoes for everyday training."),</w:t>
      </w:r>
    </w:p>
    <w:p>
      <w:pPr>
        <w:pStyle w:val="NEXORACode"/>
        <w:keepLines/>
      </w:pPr>
      <w:r>
        <w:rPr>
          <w:rFonts w:ascii="Consolas" w:hAnsi="Consolas"/>
          <w:b w:val="0"/>
          <w:color w:val="253344"/>
          <w:sz w:val="15"/>
        </w:rPr>
        <w:t xml:space="preserve">            ("Denim Jacket", "fashion", 75, 25, "A versatile denim jacket for everyday wear."),</w:t>
      </w:r>
    </w:p>
    <w:p>
      <w:pPr>
        <w:pStyle w:val="NEXORACode"/>
        <w:keepLines/>
      </w:pPr>
      <w:r>
        <w:rPr>
          <w:rFonts w:ascii="Consolas" w:hAnsi="Consolas"/>
          <w:b w:val="0"/>
          <w:color w:val="253344"/>
          <w:sz w:val="15"/>
        </w:rPr>
        <w:t xml:space="preserve">            ("Coffee Maker", "home", 59, 20, "A dependable coffee maker for your home."),</w:t>
      </w:r>
    </w:p>
    <w:p>
      <w:pPr>
        <w:pStyle w:val="NEXORACode"/>
        <w:keepLines/>
      </w:pPr>
      <w:r>
        <w:rPr>
          <w:rFonts w:ascii="Consolas" w:hAnsi="Consolas"/>
          <w:b w:val="0"/>
          <w:color w:val="253344"/>
          <w:sz w:val="15"/>
        </w:rPr>
        <w:t xml:space="preserve">            ("Desk Lamp", "home", 35, 50, "A compact adjustable lamp for your desk."),</w:t>
      </w:r>
    </w:p>
    <w:p>
      <w:pPr>
        <w:pStyle w:val="NEXORACode"/>
        <w:keepLines/>
      </w:pPr>
      <w:r>
        <w:rPr>
          <w:rFonts w:ascii="Consolas" w:hAnsi="Consolas"/>
          <w:b w:val="0"/>
          <w:color w:val="253344"/>
          <w:sz w:val="15"/>
        </w:rPr>
        <w:t xml:space="preserve">            ("Backpack", "fashion", 49, 35, "A practical backpack for commuting and travel."),</w:t>
      </w:r>
    </w:p>
    <w:p>
      <w:pPr>
        <w:pStyle w:val="NEXORACode"/>
        <w:keepLines/>
      </w:pPr>
      <w:r>
        <w:rPr>
          <w:rFonts w:ascii="Consolas" w:hAnsi="Consolas"/>
          <w:b w:val="0"/>
          <w:color w:val="253344"/>
          <w:sz w:val="15"/>
        </w:rPr>
        <w:t xml:space="preserve">            ("Smartwatch Active", "electronics", 2499, 24, "A smartwatch for notifications, activity tracking, and everyday use."),</w:t>
      </w:r>
    </w:p>
    <w:p>
      <w:pPr>
        <w:pStyle w:val="NEXORACode"/>
        <w:keepLines/>
      </w:pPr>
      <w:r>
        <w:rPr>
          <w:rFonts w:ascii="Consolas" w:hAnsi="Consolas"/>
          <w:b w:val="0"/>
          <w:color w:val="253344"/>
          <w:sz w:val="15"/>
        </w:rPr>
        <w:t xml:space="preserve">            ("Luxury Watch Silver Dynamic", "accessories", 35000, 18, "A premium silver dynamic watch with a refined luxury finish and timeless style."),</w:t>
      </w:r>
    </w:p>
    <w:p>
      <w:pPr>
        <w:pStyle w:val="NEXORACode"/>
        <w:keepLines/>
      </w:pPr>
      <w:r>
        <w:rPr>
          <w:rFonts w:ascii="Consolas" w:hAnsi="Consolas"/>
          <w:b w:val="0"/>
          <w:color w:val="253344"/>
          <w:sz w:val="15"/>
        </w:rPr>
        <w:t xml:space="preserve">            ("Android Smartphone", "electronics", 14999, 16, "An Android smartphone for communication, photos, and daily apps."),</w:t>
      </w:r>
    </w:p>
    <w:p>
      <w:pPr>
        <w:pStyle w:val="NEXORACode"/>
        <w:keepLines/>
      </w:pPr>
      <w:r>
        <w:rPr>
          <w:rFonts w:ascii="Consolas" w:hAnsi="Consolas"/>
          <w:b w:val="0"/>
          <w:color w:val="253344"/>
          <w:sz w:val="15"/>
        </w:rPr>
        <w:t xml:space="preserve">            ("10-inch Android Tablet", "electronics", 9999, 14, "A 10-inch tablet for reading, streaming, and browsing."),</w:t>
      </w:r>
    </w:p>
    <w:p>
      <w:pPr>
        <w:pStyle w:val="NEXORACode"/>
        <w:keepLines/>
      </w:pPr>
      <w:r>
        <w:rPr>
          <w:rFonts w:ascii="Consolas" w:hAnsi="Consolas"/>
          <w:b w:val="0"/>
          <w:color w:val="253344"/>
          <w:sz w:val="15"/>
        </w:rPr>
        <w:t xml:space="preserve">            ("Mirrorless Camera", "electronics", 42999, 8, "A compact mirrorless camera for photography and video."),</w:t>
      </w:r>
    </w:p>
    <w:p>
      <w:pPr>
        <w:pStyle w:val="NEXORACode"/>
        <w:keepLines/>
      </w:pPr>
      <w:r>
        <w:rPr>
          <w:rFonts w:ascii="Consolas" w:hAnsi="Consolas"/>
          <w:b w:val="0"/>
          <w:color w:val="253344"/>
          <w:sz w:val="15"/>
        </w:rPr>
        <w:t xml:space="preserve">            ("Bluetooth Speaker", "electronics", 2499, 32, "A portable Bluetooth speaker for music at home or outdoors."),</w:t>
      </w:r>
    </w:p>
    <w:p>
      <w:pPr>
        <w:pStyle w:val="NEXORACode"/>
        <w:keepLines/>
      </w:pPr>
      <w:r>
        <w:rPr>
          <w:rFonts w:ascii="Consolas" w:hAnsi="Consolas"/>
          <w:b w:val="0"/>
          <w:color w:val="253344"/>
          <w:sz w:val="15"/>
        </w:rPr>
        <w:t xml:space="preserve">            ("Wireless Earbuds", "electronics", 1299, 35, "Compact wireless earbuds for calls and music."),</w:t>
      </w:r>
    </w:p>
    <w:p>
      <w:pPr>
        <w:pStyle w:val="NEXORACode"/>
        <w:keepLines/>
      </w:pPr>
      <w:r>
        <w:rPr>
          <w:rFonts w:ascii="Consolas" w:hAnsi="Consolas"/>
          <w:b w:val="0"/>
          <w:color w:val="253344"/>
          <w:sz w:val="15"/>
        </w:rPr>
        <w:t xml:space="preserve">            ("Portable Power Bank", "electronics", 999, 40, "A portable power bank for charging devices on the go."),</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existing = set(db.scalars(select(m.Product.name)).all())</w:t>
      </w:r>
    </w:p>
    <w:p>
      <w:pPr>
        <w:pStyle w:val="NEXORACode"/>
        <w:keepLines/>
      </w:pPr>
      <w:r>
        <w:rPr>
          <w:rFonts w:ascii="Consolas" w:hAnsi="Consolas"/>
          <w:b w:val="0"/>
          <w:color w:val="253344"/>
          <w:sz w:val="15"/>
        </w:rPr>
        <w:t xml:space="preserve">        for name, category, price, stock, description in demo:</w:t>
      </w:r>
    </w:p>
    <w:p>
      <w:pPr>
        <w:pStyle w:val="NEXORACode"/>
        <w:keepLines/>
      </w:pPr>
      <w:r>
        <w:rPr>
          <w:rFonts w:ascii="Consolas" w:hAnsi="Consolas"/>
          <w:b w:val="0"/>
          <w:color w:val="253344"/>
          <w:sz w:val="15"/>
        </w:rPr>
        <w:t xml:space="preserve">            if name not in existing:</w:t>
      </w:r>
    </w:p>
    <w:p>
      <w:pPr>
        <w:pStyle w:val="NEXORACode"/>
        <w:keepLines/>
      </w:pPr>
      <w:r>
        <w:rPr>
          <w:rFonts w:ascii="Consolas" w:hAnsi="Consolas"/>
          <w:b w:val="0"/>
          <w:color w:val="253344"/>
          <w:sz w:val="15"/>
        </w:rPr>
        <w:t xml:space="preserve">                db.add(m.Product(</w:t>
      </w:r>
    </w:p>
    <w:p>
      <w:pPr>
        <w:pStyle w:val="NEXORACode"/>
        <w:keepLines/>
      </w:pPr>
      <w:r>
        <w:rPr>
          <w:rFonts w:ascii="Consolas" w:hAnsi="Consolas"/>
          <w:b w:val="0"/>
          <w:color w:val="253344"/>
          <w:sz w:val="15"/>
        </w:rPr>
        <w:t xml:space="preserve">                    name=name,</w:t>
      </w:r>
    </w:p>
    <w:p>
      <w:pPr>
        <w:pStyle w:val="NEXORACode"/>
        <w:keepLines/>
      </w:pPr>
      <w:r>
        <w:rPr>
          <w:rFonts w:ascii="Consolas" w:hAnsi="Consolas"/>
          <w:b w:val="0"/>
          <w:color w:val="253344"/>
          <w:sz w:val="15"/>
        </w:rPr>
        <w:t xml:space="preserve">                    category=category,</w:t>
      </w:r>
    </w:p>
    <w:p>
      <w:pPr>
        <w:pStyle w:val="NEXORACode"/>
        <w:keepLines/>
      </w:pPr>
      <w:r>
        <w:rPr>
          <w:rFonts w:ascii="Consolas" w:hAnsi="Consolas"/>
          <w:b w:val="0"/>
          <w:color w:val="253344"/>
          <w:sz w:val="15"/>
        </w:rPr>
        <w:t xml:space="preserve">                    price=price,</w:t>
      </w:r>
    </w:p>
    <w:p>
      <w:pPr>
        <w:pStyle w:val="NEXORACode"/>
        <w:keepLines/>
      </w:pPr>
      <w:r>
        <w:rPr>
          <w:rFonts w:ascii="Consolas" w:hAnsi="Consolas"/>
          <w:b w:val="0"/>
          <w:color w:val="253344"/>
          <w:sz w:val="15"/>
        </w:rPr>
        <w:t xml:space="preserve">                    stock=stock,</w:t>
      </w:r>
    </w:p>
    <w:p>
      <w:pPr>
        <w:pStyle w:val="NEXORACode"/>
        <w:keepLines/>
      </w:pPr>
      <w:r>
        <w:rPr>
          <w:rFonts w:ascii="Consolas" w:hAnsi="Consolas"/>
          <w:b w:val="0"/>
          <w:color w:val="253344"/>
          <w:sz w:val="15"/>
        </w:rPr>
        <w:t xml:space="preserve">                    description=description,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any(name not in existing for name, *_ in demo):</w:t>
      </w:r>
    </w:p>
    <w:p>
      <w:pPr>
        <w:pStyle w:val="NEXORACode"/>
        <w:keepLines/>
      </w:pPr>
      <w:r>
        <w:rPr>
          <w:rFonts w:ascii="Consolas" w:hAnsi="Consolas"/>
          <w:b w:val="0"/>
          <w:color w:val="253344"/>
          <w:sz w:val="15"/>
        </w:rPr>
        <w:t xml:space="preserve">            db.commit()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@asynccontextmanager</w:t>
      </w:r>
    </w:p>
    <w:p>
      <w:pPr>
        <w:pStyle w:val="NEXORACode"/>
        <w:keepLines/>
      </w:pPr>
      <w:r>
        <w:rPr>
          <w:rFonts w:ascii="Consolas" w:hAnsi="Consolas"/>
          <w:b w:val="0"/>
          <w:color w:val="253344"/>
          <w:sz w:val="15"/>
        </w:rPr>
        <w:t>async def lifespan(_: FastAPI):</w:t>
      </w:r>
    </w:p>
    <w:p>
      <w:pPr>
        <w:pStyle w:val="NEXORACode"/>
        <w:keepLines/>
      </w:pPr>
      <w:r>
        <w:rPr>
          <w:rFonts w:ascii="Consolas" w:hAnsi="Consolas"/>
          <w:b w:val="0"/>
          <w:color w:val="253344"/>
          <w:sz w:val="15"/>
        </w:rPr>
        <w:t xml:space="preserve">    seed()</w:t>
      </w:r>
    </w:p>
    <w:p>
      <w:pPr>
        <w:pStyle w:val="NEXORACode"/>
        <w:keepLines/>
      </w:pPr>
      <w:r>
        <w:rPr>
          <w:rFonts w:ascii="Consolas" w:hAnsi="Consolas"/>
          <w:b w:val="0"/>
          <w:color w:val="253344"/>
          <w:sz w:val="15"/>
        </w:rPr>
        <w:t xml:space="preserve">    yield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 = FastAPI(title="Shop API", lifespan=lifespan)</w:t>
      </w:r>
    </w:p>
    <w:p>
      <w:pPr>
        <w:pStyle w:val="NEXORACode"/>
        <w:keepLines/>
      </w:pPr>
      <w:r>
        <w:rPr>
          <w:rFonts w:ascii="Consolas" w:hAnsi="Consolas"/>
          <w:b w:val="0"/>
          <w:color w:val="253344"/>
          <w:sz w:val="15"/>
        </w:rPr>
        <w:t>app.add_middleware(</w:t>
      </w:r>
    </w:p>
    <w:p>
      <w:pPr>
        <w:pStyle w:val="NEXORACode"/>
        <w:keepLines/>
      </w:pPr>
      <w:r>
        <w:rPr>
          <w:rFonts w:ascii="Consolas" w:hAnsi="Consolas"/>
          <w:b w:val="0"/>
          <w:color w:val="253344"/>
          <w:sz w:val="15"/>
        </w:rPr>
        <w:t xml:space="preserve">    CORSMiddleware,</w:t>
      </w:r>
    </w:p>
    <w:p>
      <w:pPr>
        <w:pStyle w:val="NEXORACode"/>
        <w:keepLines/>
      </w:pPr>
      <w:r>
        <w:rPr>
          <w:rFonts w:ascii="Consolas" w:hAnsi="Consolas"/>
          <w:b w:val="0"/>
          <w:color w:val="253344"/>
          <w:sz w:val="15"/>
        </w:rPr>
        <w:t xml:space="preserve">    allow_origins=[</w:t>
      </w:r>
    </w:p>
    <w:p>
      <w:pPr>
        <w:pStyle w:val="NEXORACode"/>
        <w:keepLines/>
      </w:pPr>
      <w:r>
        <w:rPr>
          <w:rFonts w:ascii="Consolas" w:hAnsi="Consolas"/>
          <w:b w:val="0"/>
          <w:color w:val="253344"/>
          <w:sz w:val="15"/>
        </w:rPr>
        <w:t xml:space="preserve">        origin.strip()</w:t>
      </w:r>
    </w:p>
    <w:p>
      <w:pPr>
        <w:pStyle w:val="NEXORACode"/>
        <w:keepLines/>
      </w:pPr>
      <w:r>
        <w:rPr>
          <w:rFonts w:ascii="Consolas" w:hAnsi="Consolas"/>
          <w:b w:val="0"/>
          <w:color w:val="253344"/>
          <w:sz w:val="15"/>
        </w:rPr>
        <w:t xml:space="preserve">        for origin in os.getenv(</w:t>
      </w:r>
    </w:p>
    <w:p>
      <w:pPr>
        <w:pStyle w:val="NEXORACode"/>
        <w:keepLines/>
      </w:pPr>
      <w:r>
        <w:rPr>
          <w:rFonts w:ascii="Consolas" w:hAnsi="Consolas"/>
          <w:b w:val="0"/>
          <w:color w:val="253344"/>
          <w:sz w:val="15"/>
        </w:rPr>
        <w:t xml:space="preserve">            "CORS_ORIGINS",</w:t>
      </w:r>
    </w:p>
    <w:p>
      <w:pPr>
        <w:pStyle w:val="NEXORACode"/>
        <w:keepLines/>
      </w:pPr>
      <w:r>
        <w:rPr>
          <w:rFonts w:ascii="Consolas" w:hAnsi="Consolas"/>
          <w:b w:val="0"/>
          <w:color w:val="253344"/>
          <w:sz w:val="15"/>
        </w:rPr>
        <w:t xml:space="preserve">            "http://localhost:3000,http://127.0.0.1:3000",</w:t>
      </w:r>
    </w:p>
    <w:p>
      <w:pPr>
        <w:pStyle w:val="NEXORACode"/>
        <w:keepLines/>
      </w:pPr>
      <w:r>
        <w:rPr>
          <w:rFonts w:ascii="Consolas" w:hAnsi="Consolas"/>
          <w:b w:val="0"/>
          <w:color w:val="253344"/>
          <w:sz w:val="15"/>
        </w:rPr>
        <w:t xml:space="preserve">        ).split(",")</w:t>
      </w:r>
    </w:p>
    <w:p>
      <w:pPr>
        <w:pStyle w:val="NEXORACode"/>
        <w:keepLines/>
      </w:pPr>
      <w:r>
        <w:rPr>
          <w:rFonts w:ascii="Consolas" w:hAnsi="Consolas"/>
          <w:b w:val="0"/>
          <w:color w:val="253344"/>
          <w:sz w:val="15"/>
        </w:rPr>
        <w:t xml:space="preserve">        if origin.strip()</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allow_methods=["*"],</w:t>
      </w:r>
    </w:p>
    <w:p>
      <w:pPr>
        <w:pStyle w:val="NEXORACode"/>
        <w:keepLines/>
      </w:pPr>
      <w:r>
        <w:rPr>
          <w:rFonts w:ascii="Consolas" w:hAnsi="Consolas"/>
          <w:b w:val="0"/>
          <w:color w:val="253344"/>
          <w:sz w:val="15"/>
        </w:rPr>
        <w:t xml:space="preserve">    allow_headers=["*"],</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STATUS_TRANSITIONS = {</w:t>
      </w:r>
    </w:p>
    <w:p>
      <w:pPr>
        <w:pStyle w:val="NEXORACode"/>
        <w:keepLines/>
      </w:pPr>
      <w:r>
        <w:rPr>
          <w:rFonts w:ascii="Consolas" w:hAnsi="Consolas"/>
          <w:b w:val="0"/>
          <w:color w:val="253344"/>
          <w:sz w:val="15"/>
        </w:rPr>
        <w:t xml:space="preserve">    "placed": {"packed", "cancelled"},</w:t>
      </w:r>
    </w:p>
    <w:p>
      <w:pPr>
        <w:pStyle w:val="NEXORACode"/>
        <w:keepLines/>
      </w:pPr>
      <w:r>
        <w:rPr>
          <w:rFonts w:ascii="Consolas" w:hAnsi="Consolas"/>
          <w:b w:val="0"/>
          <w:color w:val="253344"/>
          <w:sz w:val="15"/>
        </w:rPr>
        <w:t xml:space="preserve">    "packed": {"shipped", "cancelled"},</w:t>
      </w:r>
    </w:p>
    <w:p>
      <w:pPr>
        <w:pStyle w:val="NEXORACode"/>
        <w:keepLines/>
      </w:pPr>
      <w:r>
        <w:rPr>
          <w:rFonts w:ascii="Consolas" w:hAnsi="Consolas"/>
          <w:b w:val="0"/>
          <w:color w:val="253344"/>
          <w:sz w:val="15"/>
        </w:rPr>
        <w:t xml:space="preserve">    "shipped": {"delivered"},</w:t>
      </w:r>
    </w:p>
    <w:p>
      <w:pPr>
        <w:pStyle w:val="NEXORACode"/>
        <w:keepLines/>
      </w:pPr>
      <w:r>
        <w:rPr>
          <w:rFonts w:ascii="Consolas" w:hAnsi="Consolas"/>
          <w:b w:val="0"/>
          <w:color w:val="253344"/>
          <w:sz w:val="15"/>
        </w:rPr>
        <w:t xml:space="preserve">    "delivered": set(),</w:t>
      </w:r>
    </w:p>
    <w:p>
      <w:pPr>
        <w:pStyle w:val="NEXORACode"/>
        <w:keepLines/>
      </w:pPr>
      <w:r>
        <w:rPr>
          <w:rFonts w:ascii="Consolas" w:hAnsi="Consolas"/>
          <w:b w:val="0"/>
          <w:color w:val="253344"/>
          <w:sz w:val="15"/>
        </w:rPr>
        <w:t xml:space="preserve">    "cancelled": set(),</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_client_ip(request: Request) -&gt; str:</w:t>
      </w:r>
    </w:p>
    <w:p>
      <w:pPr>
        <w:pStyle w:val="NEXORACode"/>
        <w:keepLines/>
      </w:pPr>
      <w:r>
        <w:rPr>
          <w:rFonts w:ascii="Consolas" w:hAnsi="Consolas"/>
          <w:b w:val="0"/>
          <w:color w:val="253344"/>
          <w:sz w:val="15"/>
        </w:rPr>
        <w:t xml:space="preserve">    return request.client.host if request.client else "unknown"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@app.post("/auth/register", response_model=s.RegistrationResult, status_code=201)</w:t>
      </w:r>
    </w:p>
    <w:p>
      <w:pPr>
        <w:pStyle w:val="NEXORACode"/>
        <w:keepLines/>
      </w:pPr>
      <w:r>
        <w:rPr>
          <w:rFonts w:ascii="Consolas" w:hAnsi="Consolas"/>
          <w:b w:val="0"/>
          <w:color w:val="253344"/>
          <w:sz w:val="15"/>
        </w:rPr>
        <w:t>def register(body: s.RegisterIn, request: Request, db: Session = Depends(get_db)):</w:t>
      </w:r>
    </w:p>
    <w:p>
      <w:pPr>
        <w:pStyle w:val="NEXORACode"/>
        <w:keepLines/>
      </w:pPr>
      <w:r>
        <w:rPr>
          <w:rFonts w:ascii="Consolas" w:hAnsi="Consolas"/>
          <w:b w:val="0"/>
          <w:color w:val="253344"/>
          <w:sz w:val="15"/>
        </w:rPr>
        <w:t xml:space="preserve">    enforce_rate_limit(f"rate-limit:register:{_client_ip(request)}", 10, 60)</w:t>
      </w:r>
    </w:p>
    <w:p>
      <w:pPr>
        <w:pStyle w:val="NEXORACode"/>
        <w:keepLines/>
      </w:pPr>
      <w:r>
        <w:rPr>
          <w:rFonts w:ascii="Consolas" w:hAnsi="Consolas"/>
          <w:b w:val="0"/>
          <w:color w:val="253344"/>
          <w:sz w:val="15"/>
        </w:rPr>
        <w:t xml:space="preserve">    email = str(body.email).strip().lower()</w:t>
      </w:r>
    </w:p>
    <w:p>
      <w:pPr>
        <w:pStyle w:val="NEXORACode"/>
        <w:keepLines/>
      </w:pPr>
      <w:r>
        <w:rPr>
          <w:rFonts w:ascii="Consolas" w:hAnsi="Consolas"/>
          <w:b w:val="0"/>
          <w:color w:val="253344"/>
          <w:sz w:val="15"/>
        </w:rPr>
        <w:t xml:space="preserve">    if db.scalar(select(m.User).where(func.lower(m.User.email) == email)):</w:t>
      </w:r>
    </w:p>
    <w:p>
      <w:pPr>
        <w:pStyle w:val="NEXORACode"/>
        <w:keepLines/>
      </w:pPr>
      <w:r>
        <w:rPr>
          <w:rFonts w:ascii="Consolas" w:hAnsi="Consolas"/>
          <w:b w:val="0"/>
          <w:color w:val="253344"/>
          <w:sz w:val="15"/>
        </w:rPr>
        <w:t xml:space="preserve">        raise HTTPException(409, "Email already registered")</w:t>
      </w:r>
    </w:p>
    <w:p>
      <w:pPr>
        <w:pStyle w:val="NEXORACode"/>
        <w:keepLines/>
      </w:pPr>
      <w:r>
        <w:rPr>
          <w:rFonts w:ascii="Consolas" w:hAnsi="Consolas"/>
          <w:b w:val="0"/>
          <w:color w:val="253344"/>
          <w:sz w:val="15"/>
        </w:rPr>
        <w:t xml:space="preserve">    u = m.User(name=body.name, email=email, password_hash=hash_pw(body.password))</w:t>
      </w:r>
    </w:p>
    <w:p>
      <w:pPr>
        <w:pStyle w:val="NEXORACode"/>
        <w:keepLines/>
      </w:pPr>
      <w:r>
        <w:rPr>
          <w:rFonts w:ascii="Consolas" w:hAnsi="Consolas"/>
          <w:b w:val="0"/>
          <w:color w:val="253344"/>
          <w:sz w:val="15"/>
        </w:rPr>
        <w:t xml:space="preserve">    db.add(u)</w:t>
      </w:r>
    </w:p>
    <w:p>
      <w:pPr>
        <w:pStyle w:val="NEXORACode"/>
        <w:keepLines/>
      </w:pPr>
      <w:r>
        <w:rPr>
          <w:rFonts w:ascii="Consolas" w:hAnsi="Consolas"/>
          <w:b w:val="0"/>
          <w:color w:val="253344"/>
          <w:sz w:val="15"/>
        </w:rPr>
        <w:t xml:space="preserve">    try:</w:t>
      </w:r>
    </w:p>
    <w:p>
      <w:pPr>
        <w:pStyle w:val="NEXORACode"/>
        <w:keepLines/>
      </w:pPr>
      <w:r>
        <w:rPr>
          <w:rFonts w:ascii="Consolas" w:hAnsi="Consolas"/>
          <w:b w:val="0"/>
          <w:color w:val="253344"/>
          <w:sz w:val="15"/>
        </w:rPr>
        <w:t xml:space="preserve">        db.commit()</w:t>
      </w:r>
    </w:p>
    <w:p>
      <w:pPr>
        <w:pStyle w:val="NEXORACode"/>
        <w:keepLines/>
      </w:pPr>
      <w:r>
        <w:rPr>
          <w:rFonts w:ascii="Consolas" w:hAnsi="Consolas"/>
          <w:b w:val="0"/>
          <w:color w:val="253344"/>
          <w:sz w:val="15"/>
        </w:rPr>
        <w:t xml:space="preserve">    except IntegrityError as error:</w:t>
      </w:r>
    </w:p>
    <w:p>
      <w:pPr>
        <w:pStyle w:val="NEXORACode"/>
        <w:keepLines/>
      </w:pPr>
      <w:r>
        <w:rPr>
          <w:rFonts w:ascii="Consolas" w:hAnsi="Consolas"/>
          <w:b w:val="0"/>
          <w:color w:val="253344"/>
          <w:sz w:val="15"/>
        </w:rPr>
        <w:t xml:space="preserve">        db.rollback()</w:t>
      </w:r>
    </w:p>
    <w:p>
      <w:pPr>
        <w:pStyle w:val="NEXORACode"/>
        <w:keepLines/>
      </w:pPr>
      <w:r>
        <w:rPr>
          <w:rFonts w:ascii="Consolas" w:hAnsi="Consolas"/>
          <w:b w:val="0"/>
          <w:color w:val="253344"/>
          <w:sz w:val="15"/>
        </w:rPr>
        <w:t xml:space="preserve">        raise HTTPException(409, "Email already registered") from error</w:t>
      </w:r>
    </w:p>
    <w:p>
      <w:pPr>
        <w:pStyle w:val="NEXORACode"/>
        <w:keepLines/>
      </w:pPr>
      <w:r>
        <w:rPr>
          <w:rFonts w:ascii="Consolas" w:hAnsi="Consolas"/>
          <w:b w:val="0"/>
          <w:color w:val="253344"/>
          <w:sz w:val="15"/>
        </w:rPr>
        <w:t xml:space="preserve">    return s.RegistrationResult(message="Account created successfully")</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@app.post("/auth/login", response_model=s.Token)</w:t>
      </w:r>
    </w:p>
    <w:p>
      <w:pPr>
        <w:pStyle w:val="NEXORACode"/>
        <w:keepLines/>
      </w:pPr>
      <w:r>
        <w:rPr>
          <w:rFonts w:ascii="Consolas" w:hAnsi="Consolas"/>
          <w:b w:val="0"/>
          <w:color w:val="253344"/>
          <w:sz w:val="15"/>
        </w:rPr>
        <w:t>def login(body: s.Creds, request: Request, db: Session = Depends(get_db)):</w:t>
      </w:r>
    </w:p>
    <w:p>
      <w:pPr>
        <w:pStyle w:val="NEXORACode"/>
        <w:keepLines/>
      </w:pPr>
      <w:r>
        <w:rPr>
          <w:rFonts w:ascii="Consolas" w:hAnsi="Consolas"/>
          <w:b w:val="0"/>
          <w:color w:val="253344"/>
          <w:sz w:val="15"/>
        </w:rPr>
        <w:t xml:space="preserve">    enforce_rate_limit(f"rate-limit:login:{_client_ip(request)}", 10, 60)</w:t>
      </w:r>
    </w:p>
    <w:p>
      <w:pPr>
        <w:pStyle w:val="NEXORACode"/>
        <w:keepLines/>
      </w:pPr>
      <w:r>
        <w:rPr>
          <w:rFonts w:ascii="Consolas" w:hAnsi="Consolas"/>
          <w:b w:val="0"/>
          <w:color w:val="253344"/>
          <w:sz w:val="15"/>
        </w:rPr>
        <w:t xml:space="preserve">    u = db.scalar(select(m.User).where(func.lower(m.User.email) == str(body.email).lower()))</w:t>
      </w:r>
    </w:p>
    <w:p>
      <w:pPr>
        <w:pStyle w:val="NEXORACode"/>
        <w:keepLines/>
      </w:pPr>
      <w:r>
        <w:rPr>
          <w:rFonts w:ascii="Consolas" w:hAnsi="Consolas"/>
          <w:b w:val="0"/>
          <w:color w:val="253344"/>
          <w:sz w:val="15"/>
        </w:rPr>
        <w:t xml:space="preserve">    if not u or not check_pw(body.password, u.password_hash):</w:t>
      </w:r>
    </w:p>
    <w:p>
      <w:pPr>
        <w:pStyle w:val="NEXORACode"/>
        <w:keepLines/>
      </w:pPr>
      <w:r>
        <w:rPr>
          <w:rFonts w:ascii="Consolas" w:hAnsi="Consolas"/>
          <w:b w:val="0"/>
          <w:color w:val="253344"/>
          <w:sz w:val="15"/>
        </w:rPr>
        <w:t xml:space="preserve">        raise HTTPException(401, "Invalid credentials")</w:t>
      </w:r>
    </w:p>
    <w:p>
      <w:pPr>
        <w:pStyle w:val="NEXORACode"/>
        <w:keepLines/>
      </w:pPr>
      <w:r>
        <w:rPr>
          <w:rFonts w:ascii="Consolas" w:hAnsi="Consolas"/>
          <w:b w:val="0"/>
          <w:color w:val="253344"/>
          <w:sz w:val="15"/>
        </w:rPr>
        <w:t xml:space="preserve">    return s.Token(access_token=make_token(u), role=u.role)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@app.get("/products", response_model=list[s.ProductOut])</w:t>
      </w:r>
    </w:p>
    <w:p>
      <w:pPr>
        <w:pStyle w:val="NEXORACode"/>
        <w:keepLines/>
      </w:pPr>
      <w:r>
        <w:rPr>
          <w:rFonts w:ascii="Consolas" w:hAnsi="Consolas"/>
          <w:b w:val="0"/>
          <w:color w:val="253344"/>
          <w:sz w:val="15"/>
        </w:rPr>
        <w:t>def products(q: str | None = None, category: str | None = None, min_price: float | None = None,</w:t>
      </w:r>
    </w:p>
    <w:p>
      <w:pPr>
        <w:pStyle w:val="NEXORACode"/>
        <w:keepLines/>
      </w:pPr>
      <w:r>
        <w:rPr>
          <w:rFonts w:ascii="Consolas" w:hAnsi="Consolas"/>
          <w:b w:val="0"/>
          <w:color w:val="253344"/>
          <w:sz w:val="15"/>
        </w:rPr>
        <w:t xml:space="preserve">             max_price: float | None = None, sort: str = "name", page: int = Query(1, ge=1),</w:t>
      </w:r>
    </w:p>
    <w:p>
      <w:pPr>
        <w:pStyle w:val="NEXORACode"/>
        <w:keepLines/>
      </w:pPr>
      <w:r>
        <w:rPr>
          <w:rFonts w:ascii="Consolas" w:hAnsi="Consolas"/>
          <w:b w:val="0"/>
          <w:color w:val="253344"/>
          <w:sz w:val="15"/>
        </w:rPr>
        <w:t xml:space="preserve">             size: int = Query(20, ge=1, le=100), db: Session = Depends(get_db)):</w:t>
      </w:r>
    </w:p>
    <w:p>
      <w:pPr>
        <w:pStyle w:val="NEXORACode"/>
        <w:keepLines/>
      </w:pPr>
      <w:r>
        <w:rPr>
          <w:rFonts w:ascii="Consolas" w:hAnsi="Consolas"/>
          <w:b w:val="0"/>
          <w:color w:val="253344"/>
          <w:sz w:val="15"/>
        </w:rPr>
        <w:t xml:space="preserve">    stmt = select(m.Product)</w:t>
      </w:r>
    </w:p>
    <w:p>
      <w:pPr>
        <w:pStyle w:val="NEXORACode"/>
        <w:keepLines/>
      </w:pPr>
      <w:r>
        <w:rPr>
          <w:rFonts w:ascii="Consolas" w:hAnsi="Consolas"/>
          <w:b w:val="0"/>
          <w:color w:val="253344"/>
          <w:sz w:val="15"/>
        </w:rPr>
        <w:t xml:space="preserve">    if q:</w:t>
      </w:r>
    </w:p>
    <w:p>
      <w:pPr>
        <w:pStyle w:val="NEXORACode"/>
        <w:keepLines/>
      </w:pPr>
      <w:r>
        <w:rPr>
          <w:rFonts w:ascii="Consolas" w:hAnsi="Consolas"/>
          <w:b w:val="0"/>
          <w:color w:val="253344"/>
          <w:sz w:val="15"/>
        </w:rPr>
        <w:t xml:space="preserve">        like = f"%{q}%"</w:t>
      </w:r>
    </w:p>
    <w:p>
      <w:pPr>
        <w:pStyle w:val="NEXORACode"/>
        <w:keepLines/>
      </w:pPr>
      <w:r>
        <w:rPr>
          <w:rFonts w:ascii="Consolas" w:hAnsi="Consolas"/>
          <w:b w:val="0"/>
          <w:color w:val="253344"/>
          <w:sz w:val="15"/>
        </w:rPr>
        <w:t xml:space="preserve">        stmt = stmt.where(or_(m.Product.name.ilike(like), m.Product.description.ilike(like)))</w:t>
      </w:r>
    </w:p>
    <w:p>
      <w:pPr>
        <w:pStyle w:val="NEXORACode"/>
        <w:keepLines/>
      </w:pPr>
      <w:r>
        <w:rPr>
          <w:rFonts w:ascii="Consolas" w:hAnsi="Consolas"/>
          <w:b w:val="0"/>
          <w:color w:val="253344"/>
          <w:sz w:val="15"/>
        </w:rPr>
        <w:t xml:space="preserve">    if category: stmt = stmt.where(m.Product.category == category)</w:t>
      </w:r>
    </w:p>
    <w:p>
      <w:pPr>
        <w:pStyle w:val="NEXORACode"/>
        <w:keepLines/>
      </w:pPr>
      <w:r>
        <w:rPr>
          <w:rFonts w:ascii="Consolas" w:hAnsi="Consolas"/>
          <w:b w:val="0"/>
          <w:color w:val="253344"/>
          <w:sz w:val="15"/>
        </w:rPr>
        <w:t xml:space="preserve">    if min_price is not None: stmt = stmt.where(m.Product.price &gt;= min_price)</w:t>
      </w:r>
    </w:p>
    <w:p>
      <w:pPr>
        <w:pStyle w:val="NEXORACode"/>
        <w:keepLines/>
      </w:pPr>
      <w:r>
        <w:rPr>
          <w:rFonts w:ascii="Consolas" w:hAnsi="Consolas"/>
          <w:b w:val="0"/>
          <w:color w:val="253344"/>
          <w:sz w:val="15"/>
        </w:rPr>
        <w:t xml:space="preserve">    if max_price is not None: stmt = stmt.where(m.Product.price &lt;= max_price)</w:t>
      </w:r>
    </w:p>
    <w:p>
      <w:pPr>
        <w:pStyle w:val="NEXORACode"/>
        <w:keepLines/>
      </w:pPr>
      <w:r>
        <w:rPr>
          <w:rFonts w:ascii="Consolas" w:hAnsi="Consolas"/>
          <w:b w:val="0"/>
          <w:color w:val="253344"/>
          <w:sz w:val="15"/>
        </w:rPr>
        <w:t xml:space="preserve">    order = {"price_asc": m.Product.price.asc(), "price_desc": m.Product.price.desc()}.get(sort, m.Product.name.asc())</w:t>
      </w:r>
    </w:p>
    <w:p>
      <w:pPr>
        <w:pStyle w:val="NEXORACode"/>
        <w:keepLines/>
      </w:pPr>
      <w:r>
        <w:rPr>
          <w:rFonts w:ascii="Consolas" w:hAnsi="Consolas"/>
          <w:b w:val="0"/>
          <w:color w:val="253344"/>
          <w:sz w:val="15"/>
        </w:rPr>
        <w:t xml:space="preserve">    result = db.scalars(stmt.order_by(order).offset((page - 1) * size).limit(size)).all()</w:t>
      </w:r>
    </w:p>
    <w:p>
      <w:pPr>
        <w:pStyle w:val="NEXORACode"/>
        <w:keepLines/>
      </w:pPr>
      <w:r>
        <w:rPr>
          <w:rFonts w:ascii="Consolas" w:hAnsi="Consolas"/>
          <w:b w:val="0"/>
          <w:color w:val="253344"/>
          <w:sz w:val="15"/>
        </w:rPr>
        <w:t xml:space="preserve">    return result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@app.get("/categories", response_model=list[str])</w:t>
      </w:r>
    </w:p>
    <w:p>
      <w:pPr>
        <w:pStyle w:val="NEXORACode"/>
        <w:keepLines/>
      </w:pPr>
      <w:r>
        <w:rPr>
          <w:rFonts w:ascii="Consolas" w:hAnsi="Consolas"/>
          <w:b w:val="0"/>
          <w:color w:val="253344"/>
          <w:sz w:val="15"/>
        </w:rPr>
        <w:t>def categories(db: Session = Depends(get_db)):</w:t>
      </w:r>
    </w:p>
    <w:p>
      <w:pPr>
        <w:pStyle w:val="NEXORACode"/>
        <w:keepLines/>
      </w:pPr>
      <w:r>
        <w:rPr>
          <w:rFonts w:ascii="Consolas" w:hAnsi="Consolas"/>
          <w:b w:val="0"/>
          <w:color w:val="253344"/>
          <w:sz w:val="15"/>
        </w:rPr>
        <w:t xml:space="preserve">    return list(db.scalars(select(m.Product.category).distinct()))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_active_cart(db: Session, user_uid: int, *, create: bool = False) -&gt; m.Cart | None:</w:t>
      </w:r>
    </w:p>
    <w:p>
      <w:pPr>
        <w:pStyle w:val="NEXORACode"/>
        <w:keepLines/>
      </w:pPr>
      <w:r>
        <w:rPr>
          <w:rFonts w:ascii="Consolas" w:hAnsi="Consolas"/>
          <w:b w:val="0"/>
          <w:color w:val="253344"/>
          <w:sz w:val="15"/>
        </w:rPr>
        <w:t xml:space="preserve">    cart = db.scalar(</w:t>
      </w:r>
    </w:p>
    <w:p>
      <w:pPr>
        <w:pStyle w:val="NEXORACode"/>
        <w:keepLines/>
      </w:pPr>
      <w:r>
        <w:rPr>
          <w:rFonts w:ascii="Consolas" w:hAnsi="Consolas"/>
          <w:b w:val="0"/>
          <w:color w:val="253344"/>
          <w:sz w:val="15"/>
        </w:rPr>
        <w:t xml:space="preserve">        select(m.Cart)</w:t>
      </w:r>
    </w:p>
    <w:p>
      <w:pPr>
        <w:pStyle w:val="NEXORACode"/>
        <w:keepLines/>
      </w:pPr>
      <w:r>
        <w:rPr>
          <w:rFonts w:ascii="Consolas" w:hAnsi="Consolas"/>
          <w:b w:val="0"/>
          <w:color w:val="253344"/>
          <w:sz w:val="15"/>
        </w:rPr>
        <w:t xml:space="preserve">        .where(m.Cart.user_uid == user_uid, m.Cart.status == "active")</w:t>
      </w:r>
    </w:p>
    <w:p>
      <w:pPr>
        <w:pStyle w:val="NEXORACode"/>
        <w:keepLines/>
      </w:pPr>
      <w:r>
        <w:rPr>
          <w:rFonts w:ascii="Consolas" w:hAnsi="Consolas"/>
          <w:b w:val="0"/>
          <w:color w:val="253344"/>
          <w:sz w:val="15"/>
        </w:rPr>
        <w:t xml:space="preserve">        .options(selectinload(m.Cart.items).selectinload(m.CartItem.product))</w:t>
      </w:r>
    </w:p>
    <w:p>
      <w:pPr>
        <w:pStyle w:val="NEXORACode"/>
        <w:keepLines/>
      </w:pPr>
      <w:r>
        <w:rPr>
          <w:rFonts w:ascii="Consolas" w:hAnsi="Consolas"/>
          <w:b w:val="0"/>
          <w:color w:val="253344"/>
          <w:sz w:val="15"/>
        </w:rPr>
        <w:t xml:space="preserve">        .order_by(m.Cart.cid.desc())</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cart is None and create:</w:t>
      </w:r>
    </w:p>
    <w:p>
      <w:pPr>
        <w:pStyle w:val="NEXORACode"/>
        <w:keepLines/>
      </w:pPr>
      <w:r>
        <w:rPr>
          <w:rFonts w:ascii="Consolas" w:hAnsi="Consolas"/>
          <w:b w:val="0"/>
          <w:color w:val="253344"/>
          <w:sz w:val="15"/>
        </w:rPr>
        <w:t xml:space="preserve">        cart = m.Cart(user_uid=user_uid, status="active")</w:t>
      </w:r>
    </w:p>
    <w:p>
      <w:pPr>
        <w:pStyle w:val="NEXORACode"/>
        <w:keepLines/>
      </w:pPr>
      <w:r>
        <w:rPr>
          <w:rFonts w:ascii="Consolas" w:hAnsi="Consolas"/>
          <w:b w:val="0"/>
          <w:color w:val="253344"/>
          <w:sz w:val="15"/>
        </w:rPr>
        <w:t xml:space="preserve">        db.add(cart)</w:t>
      </w:r>
    </w:p>
    <w:p>
      <w:pPr>
        <w:pStyle w:val="NEXORACode"/>
        <w:keepLines/>
      </w:pPr>
      <w:r>
        <w:rPr>
          <w:rFonts w:ascii="Consolas" w:hAnsi="Consolas"/>
          <w:b w:val="0"/>
          <w:color w:val="253344"/>
          <w:sz w:val="15"/>
        </w:rPr>
        <w:t xml:space="preserve">        db.flush()</w:t>
      </w:r>
    </w:p>
    <w:p>
      <w:pPr>
        <w:pStyle w:val="NEXORACode"/>
        <w:keepLines/>
      </w:pPr>
      <w:r>
        <w:rPr>
          <w:rFonts w:ascii="Consolas" w:hAnsi="Consolas"/>
          <w:b w:val="0"/>
          <w:color w:val="253344"/>
          <w:sz w:val="15"/>
        </w:rPr>
        <w:t xml:space="preserve">    return cart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@app.get("/cart", response_model=s.CartOut)</w:t>
      </w:r>
    </w:p>
    <w:p>
      <w:pPr>
        <w:pStyle w:val="NEXORACode"/>
        <w:keepLines/>
      </w:pPr>
      <w:r>
        <w:rPr>
          <w:rFonts w:ascii="Consolas" w:hAnsi="Consolas"/>
          <w:b w:val="0"/>
          <w:color w:val="253344"/>
          <w:sz w:val="15"/>
        </w:rPr>
        <w:t>def get_cart(db: Session = Depends(get_db), user: m.User = Depends(current_user)):</w:t>
      </w:r>
    </w:p>
    <w:p>
      <w:pPr>
        <w:pStyle w:val="NEXORACode"/>
        <w:keepLines/>
      </w:pPr>
      <w:r>
        <w:rPr>
          <w:rFonts w:ascii="Consolas" w:hAnsi="Consolas"/>
          <w:b w:val="0"/>
          <w:color w:val="253344"/>
          <w:sz w:val="15"/>
        </w:rPr>
        <w:t xml:space="preserve">    cart = _active_cart(db, user.uid)</w:t>
      </w:r>
    </w:p>
    <w:p>
      <w:pPr>
        <w:pStyle w:val="NEXORACode"/>
        <w:keepLines/>
      </w:pPr>
      <w:r>
        <w:rPr>
          <w:rFonts w:ascii="Consolas" w:hAnsi="Consolas"/>
          <w:b w:val="0"/>
          <w:color w:val="253344"/>
          <w:sz w:val="15"/>
        </w:rPr>
        <w:t xml:space="preserve">    return {"items": [</w:t>
      </w:r>
    </w:p>
    <w:p>
      <w:pPr>
        <w:pStyle w:val="NEXORACode"/>
        <w:keepLines/>
      </w:pPr>
      <w:r>
        <w:rPr>
          <w:rFonts w:ascii="Consolas" w:hAnsi="Consolas"/>
          <w:b w:val="0"/>
          <w:color w:val="253344"/>
          <w:sz w:val="15"/>
        </w:rPr>
        <w:t xml:space="preserve">        {"product": item.product, "quantity": item.quantity}</w:t>
      </w:r>
    </w:p>
    <w:p>
      <w:pPr>
        <w:pStyle w:val="NEXORACode"/>
        <w:keepLines/>
      </w:pPr>
      <w:r>
        <w:rPr>
          <w:rFonts w:ascii="Consolas" w:hAnsi="Consolas"/>
          <w:b w:val="0"/>
          <w:color w:val="253344"/>
          <w:sz w:val="15"/>
        </w:rPr>
        <w:t xml:space="preserve">        for item in cart.items</w:t>
      </w:r>
    </w:p>
    <w:p>
      <w:pPr>
        <w:pStyle w:val="NEXORACode"/>
        <w:keepLines/>
      </w:pPr>
      <w:r>
        <w:rPr>
          <w:rFonts w:ascii="Consolas" w:hAnsi="Consolas"/>
          <w:b w:val="0"/>
          <w:color w:val="253344"/>
          <w:sz w:val="15"/>
        </w:rPr>
        <w:t xml:space="preserve">    ] if cart else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@app.put("/cart", response_model=s.CartOut)</w:t>
      </w:r>
    </w:p>
    <w:p>
      <w:pPr>
        <w:pStyle w:val="NEXORACode"/>
        <w:keepLines/>
      </w:pPr>
      <w:r>
        <w:rPr>
          <w:rFonts w:ascii="Consolas" w:hAnsi="Consolas"/>
          <w:b w:val="0"/>
          <w:color w:val="253344"/>
          <w:sz w:val="15"/>
        </w:rPr>
        <w:t>def replace_cart(body: s.CartReplace, db: Session = Depends(get_db), user: m.User = Depends(current_user)):</w:t>
      </w:r>
    </w:p>
    <w:p>
      <w:pPr>
        <w:pStyle w:val="NEXORACode"/>
        <w:keepLines/>
      </w:pPr>
      <w:r>
        <w:rPr>
          <w:rFonts w:ascii="Consolas" w:hAnsi="Consolas"/>
          <w:b w:val="0"/>
          <w:color w:val="253344"/>
          <w:sz w:val="15"/>
        </w:rPr>
        <w:t xml:space="preserve">    product_pids = [item.product_pid for item in body.items]</w:t>
      </w:r>
    </w:p>
    <w:p>
      <w:pPr>
        <w:pStyle w:val="NEXORACode"/>
        <w:keepLines/>
      </w:pPr>
      <w:r>
        <w:rPr>
          <w:rFonts w:ascii="Consolas" w:hAnsi="Consolas"/>
          <w:b w:val="0"/>
          <w:color w:val="253344"/>
          <w:sz w:val="15"/>
        </w:rPr>
        <w:t xml:space="preserve">    if len(product_pids) != len(set(product_pids)):</w:t>
      </w:r>
    </w:p>
    <w:p>
      <w:pPr>
        <w:pStyle w:val="NEXORACode"/>
        <w:keepLines/>
      </w:pPr>
      <w:r>
        <w:rPr>
          <w:rFonts w:ascii="Consolas" w:hAnsi="Consolas"/>
          <w:b w:val="0"/>
          <w:color w:val="253344"/>
          <w:sz w:val="15"/>
        </w:rPr>
        <w:t xml:space="preserve">        raise HTTPException(422, "A product can only appear once in the cart")</w:t>
      </w:r>
    </w:p>
    <w:p>
      <w:pPr>
        <w:pStyle w:val="NEXORACode"/>
        <w:keepLines/>
      </w:pPr>
      <w:r>
        <w:rPr>
          <w:rFonts w:ascii="Consolas" w:hAnsi="Consolas"/>
          <w:b w:val="0"/>
          <w:color w:val="253344"/>
          <w:sz w:val="15"/>
        </w:rPr>
        <w:t xml:space="preserve">    try:</w:t>
      </w:r>
    </w:p>
    <w:p>
      <w:pPr>
        <w:pStyle w:val="NEXORACode"/>
        <w:keepLines/>
      </w:pPr>
      <w:r>
        <w:rPr>
          <w:rFonts w:ascii="Consolas" w:hAnsi="Consolas"/>
          <w:b w:val="0"/>
          <w:color w:val="253344"/>
          <w:sz w:val="15"/>
        </w:rPr>
        <w:t xml:space="preserve">        products_by_pid = {}</w:t>
      </w:r>
    </w:p>
    <w:p>
      <w:pPr>
        <w:pStyle w:val="NEXORACode"/>
        <w:keepLines/>
      </w:pPr>
      <w:r>
        <w:rPr>
          <w:rFonts w:ascii="Consolas" w:hAnsi="Consolas"/>
          <w:b w:val="0"/>
          <w:color w:val="253344"/>
          <w:sz w:val="15"/>
        </w:rPr>
        <w:t xml:space="preserve">        for item in body.items:</w:t>
      </w:r>
    </w:p>
    <w:p>
      <w:pPr>
        <w:pStyle w:val="NEXORACode"/>
        <w:keepLines/>
      </w:pPr>
      <w:r>
        <w:rPr>
          <w:rFonts w:ascii="Consolas" w:hAnsi="Consolas"/>
          <w:b w:val="0"/>
          <w:color w:val="253344"/>
          <w:sz w:val="15"/>
        </w:rPr>
        <w:t xml:space="preserve">            product = db.get(m.Product, item.product_pid)</w:t>
      </w:r>
    </w:p>
    <w:p>
      <w:pPr>
        <w:pStyle w:val="NEXORACode"/>
        <w:keepLines/>
      </w:pPr>
      <w:r>
        <w:rPr>
          <w:rFonts w:ascii="Consolas" w:hAnsi="Consolas"/>
          <w:b w:val="0"/>
          <w:color w:val="253344"/>
          <w:sz w:val="15"/>
        </w:rPr>
        <w:t xml:space="preserve">            if not product:</w:t>
      </w:r>
    </w:p>
    <w:p>
      <w:pPr>
        <w:pStyle w:val="NEXORACode"/>
        <w:keepLines/>
      </w:pPr>
      <w:r>
        <w:rPr>
          <w:rFonts w:ascii="Consolas" w:hAnsi="Consolas"/>
          <w:b w:val="0"/>
          <w:color w:val="253344"/>
          <w:sz w:val="15"/>
        </w:rPr>
        <w:t xml:space="preserve">                raise HTTPException(404, f"Product {item.product_pid} not found")</w:t>
      </w:r>
    </w:p>
    <w:p>
      <w:pPr>
        <w:pStyle w:val="NEXORACode"/>
        <w:keepLines/>
      </w:pPr>
      <w:r>
        <w:rPr>
          <w:rFonts w:ascii="Consolas" w:hAnsi="Consolas"/>
          <w:b w:val="0"/>
          <w:color w:val="253344"/>
          <w:sz w:val="15"/>
        </w:rPr>
        <w:t xml:space="preserve">            if item.quantity &gt; product.stock:</w:t>
      </w:r>
    </w:p>
    <w:p>
      <w:pPr>
        <w:pStyle w:val="NEXORACode"/>
        <w:keepLines/>
      </w:pPr>
      <w:r>
        <w:rPr>
          <w:rFonts w:ascii="Consolas" w:hAnsi="Consolas"/>
          <w:b w:val="0"/>
          <w:color w:val="253344"/>
          <w:sz w:val="15"/>
        </w:rPr>
        <w:t xml:space="preserve">                raise HTTPException(409, f"Insufficient stock for {product.name}")</w:t>
      </w:r>
    </w:p>
    <w:p>
      <w:pPr>
        <w:pStyle w:val="NEXORACode"/>
        <w:keepLines/>
      </w:pPr>
      <w:r>
        <w:rPr>
          <w:rFonts w:ascii="Consolas" w:hAnsi="Consolas"/>
          <w:b w:val="0"/>
          <w:color w:val="253344"/>
          <w:sz w:val="15"/>
        </w:rPr>
        <w:t xml:space="preserve">            products_by_pid[item.product_pid] = product</w:t>
      </w:r>
    </w:p>
    <w:p>
      <w:pPr>
        <w:pStyle w:val="NEXORACode"/>
        <w:keepLines/>
      </w:pPr>
      <w:r>
        <w:rPr>
          <w:rFonts w:ascii="Consolas" w:hAnsi="Consolas"/>
          <w:b w:val="0"/>
          <w:color w:val="253344"/>
          <w:sz w:val="15"/>
        </w:rPr>
        <w:t xml:space="preserve">        cart = _active_cart(db, user.uid, create=bool(body.items))</w:t>
      </w:r>
    </w:p>
    <w:p>
      <w:pPr>
        <w:pStyle w:val="NEXORACode"/>
        <w:keepLines/>
      </w:pPr>
      <w:r>
        <w:rPr>
          <w:rFonts w:ascii="Consolas" w:hAnsi="Consolas"/>
          <w:b w:val="0"/>
          <w:color w:val="253344"/>
          <w:sz w:val="15"/>
        </w:rPr>
        <w:t xml:space="preserve">        if cart is None:</w:t>
      </w:r>
    </w:p>
    <w:p>
      <w:pPr>
        <w:pStyle w:val="NEXORACode"/>
        <w:keepLines/>
      </w:pPr>
      <w:r>
        <w:rPr>
          <w:rFonts w:ascii="Consolas" w:hAnsi="Consolas"/>
          <w:b w:val="0"/>
          <w:color w:val="253344"/>
          <w:sz w:val="15"/>
        </w:rPr>
        <w:t xml:space="preserve">            return {"items": []}</w:t>
      </w:r>
    </w:p>
    <w:p>
      <w:pPr>
        <w:pStyle w:val="NEXORACode"/>
        <w:keepLines/>
      </w:pPr>
      <w:r>
        <w:rPr>
          <w:rFonts w:ascii="Consolas" w:hAnsi="Consolas"/>
          <w:b w:val="0"/>
          <w:color w:val="253344"/>
          <w:sz w:val="15"/>
        </w:rPr>
        <w:t xml:space="preserve">        requested = {item.product_pid: item.quantity for item in body.items}</w:t>
      </w:r>
    </w:p>
    <w:p>
      <w:pPr>
        <w:pStyle w:val="NEXORACode"/>
        <w:keepLines/>
      </w:pPr>
      <w:r>
        <w:rPr>
          <w:rFonts w:ascii="Consolas" w:hAnsi="Consolas"/>
          <w:b w:val="0"/>
          <w:color w:val="253344"/>
          <w:sz w:val="15"/>
        </w:rPr>
        <w:t xml:space="preserve">        cart.items[:] = [item for item in cart.items if item.product_pid in requested]</w:t>
      </w:r>
    </w:p>
    <w:p>
      <w:pPr>
        <w:pStyle w:val="NEXORACode"/>
        <w:keepLines/>
      </w:pPr>
      <w:r>
        <w:rPr>
          <w:rFonts w:ascii="Consolas" w:hAnsi="Consolas"/>
          <w:b w:val="0"/>
          <w:color w:val="253344"/>
          <w:sz w:val="15"/>
        </w:rPr>
        <w:t xml:space="preserve">        current_items = {item.product_pid: item for item in cart.items}</w:t>
      </w:r>
    </w:p>
    <w:p>
      <w:pPr>
        <w:pStyle w:val="NEXORACode"/>
        <w:keepLines/>
      </w:pPr>
      <w:r>
        <w:rPr>
          <w:rFonts w:ascii="Consolas" w:hAnsi="Consolas"/>
          <w:b w:val="0"/>
          <w:color w:val="253344"/>
          <w:sz w:val="15"/>
        </w:rPr>
        <w:t xml:space="preserve">        for item in body.items:</w:t>
      </w:r>
    </w:p>
    <w:p>
      <w:pPr>
        <w:pStyle w:val="NEXORACode"/>
        <w:keepLines/>
      </w:pPr>
      <w:r>
        <w:rPr>
          <w:rFonts w:ascii="Consolas" w:hAnsi="Consolas"/>
          <w:b w:val="0"/>
          <w:color w:val="253344"/>
          <w:sz w:val="15"/>
        </w:rPr>
        <w:t xml:space="preserve">            saved_item = current_items.get(item.product_pid)</w:t>
      </w:r>
    </w:p>
    <w:p>
      <w:pPr>
        <w:pStyle w:val="NEXORACode"/>
        <w:keepLines/>
      </w:pPr>
      <w:r>
        <w:rPr>
          <w:rFonts w:ascii="Consolas" w:hAnsi="Consolas"/>
          <w:b w:val="0"/>
          <w:color w:val="253344"/>
          <w:sz w:val="15"/>
        </w:rPr>
        <w:t xml:space="preserve">            if saved_item:</w:t>
      </w:r>
    </w:p>
    <w:p>
      <w:pPr>
        <w:pStyle w:val="NEXORACode"/>
        <w:keepLines/>
      </w:pPr>
      <w:r>
        <w:rPr>
          <w:rFonts w:ascii="Consolas" w:hAnsi="Consolas"/>
          <w:b w:val="0"/>
          <w:color w:val="253344"/>
          <w:sz w:val="15"/>
        </w:rPr>
        <w:t xml:space="preserve">                saved_item.quantity = item.quantity</w:t>
      </w:r>
    </w:p>
    <w:p>
      <w:pPr>
        <w:pStyle w:val="NEXORACode"/>
        <w:keepLines/>
      </w:pPr>
      <w:r>
        <w:rPr>
          <w:rFonts w:ascii="Consolas" w:hAnsi="Consolas"/>
          <w:b w:val="0"/>
          <w:color w:val="253344"/>
          <w:sz w:val="15"/>
        </w:rPr>
        <w:t xml:space="preserve">            else:</w:t>
      </w:r>
    </w:p>
    <w:p>
      <w:pPr>
        <w:pStyle w:val="NEXORACode"/>
        <w:keepLines/>
      </w:pPr>
      <w:r>
        <w:rPr>
          <w:rFonts w:ascii="Consolas" w:hAnsi="Consolas"/>
          <w:b w:val="0"/>
          <w:color w:val="253344"/>
          <w:sz w:val="15"/>
        </w:rPr>
        <w:t xml:space="preserve">                cart.items.append(m.CartItem(product=products_by_pid[item.product_pid], quantity=item.quantity))</w:t>
      </w:r>
    </w:p>
    <w:p>
      <w:pPr>
        <w:pStyle w:val="NEXORACode"/>
        <w:keepLines/>
      </w:pPr>
      <w:r>
        <w:rPr>
          <w:rFonts w:ascii="Consolas" w:hAnsi="Consolas"/>
          <w:b w:val="0"/>
          <w:color w:val="253344"/>
          <w:sz w:val="15"/>
        </w:rPr>
        <w:t xml:space="preserve">        db.commit()</w:t>
      </w:r>
    </w:p>
    <w:p>
      <w:pPr>
        <w:pStyle w:val="NEXORACode"/>
        <w:keepLines/>
      </w:pPr>
      <w:r>
        <w:rPr>
          <w:rFonts w:ascii="Consolas" w:hAnsi="Consolas"/>
          <w:b w:val="0"/>
          <w:color w:val="253344"/>
          <w:sz w:val="15"/>
        </w:rPr>
        <w:t xml:space="preserve">        db.refresh(cart)</w:t>
      </w:r>
    </w:p>
    <w:p>
      <w:pPr>
        <w:pStyle w:val="NEXORACode"/>
        <w:keepLines/>
      </w:pPr>
      <w:r>
        <w:rPr>
          <w:rFonts w:ascii="Consolas" w:hAnsi="Consolas"/>
          <w:b w:val="0"/>
          <w:color w:val="253344"/>
          <w:sz w:val="15"/>
        </w:rPr>
        <w:t xml:space="preserve">        return {"items": [</w:t>
      </w:r>
    </w:p>
    <w:p>
      <w:pPr>
        <w:pStyle w:val="NEXORACode"/>
        <w:keepLines/>
      </w:pPr>
      <w:r>
        <w:rPr>
          <w:rFonts w:ascii="Consolas" w:hAnsi="Consolas"/>
          <w:b w:val="0"/>
          <w:color w:val="253344"/>
          <w:sz w:val="15"/>
        </w:rPr>
        <w:t xml:space="preserve">            {"product": item.product, "quantity": item.quantity}</w:t>
      </w:r>
    </w:p>
    <w:p>
      <w:pPr>
        <w:pStyle w:val="NEXORACode"/>
        <w:keepLines/>
      </w:pPr>
      <w:r>
        <w:rPr>
          <w:rFonts w:ascii="Consolas" w:hAnsi="Consolas"/>
          <w:b w:val="0"/>
          <w:color w:val="253344"/>
          <w:sz w:val="15"/>
        </w:rPr>
        <w:t xml:space="preserve">            for item in cart.items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except HTTPException:</w:t>
      </w:r>
    </w:p>
    <w:p>
      <w:pPr>
        <w:pStyle w:val="NEXORACode"/>
        <w:keepLines/>
      </w:pPr>
      <w:r>
        <w:rPr>
          <w:rFonts w:ascii="Consolas" w:hAnsi="Consolas"/>
          <w:b w:val="0"/>
          <w:color w:val="253344"/>
          <w:sz w:val="15"/>
        </w:rPr>
        <w:t xml:space="preserve">        db.rollback()</w:t>
      </w:r>
    </w:p>
    <w:p>
      <w:pPr>
        <w:pStyle w:val="NEXORACode"/>
        <w:keepLines/>
      </w:pPr>
      <w:r>
        <w:rPr>
          <w:rFonts w:ascii="Consolas" w:hAnsi="Consolas"/>
          <w:b w:val="0"/>
          <w:color w:val="253344"/>
          <w:sz w:val="15"/>
        </w:rPr>
        <w:t xml:space="preserve">        raise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@app.get("/wishlist", response_model=s.WishlistOut)</w:t>
      </w:r>
    </w:p>
    <w:p>
      <w:pPr>
        <w:pStyle w:val="NEXORACode"/>
        <w:keepLines/>
      </w:pPr>
      <w:r>
        <w:rPr>
          <w:rFonts w:ascii="Consolas" w:hAnsi="Consolas"/>
          <w:b w:val="0"/>
          <w:color w:val="253344"/>
          <w:sz w:val="15"/>
        </w:rPr>
        <w:t>def get_wishlist(db: Session = Depends(get_db), user: m.User = Depends(current_user)):</w:t>
      </w:r>
    </w:p>
    <w:p>
      <w:pPr>
        <w:pStyle w:val="NEXORACode"/>
        <w:keepLines/>
      </w:pPr>
      <w:r>
        <w:rPr>
          <w:rFonts w:ascii="Consolas" w:hAnsi="Consolas"/>
          <w:b w:val="0"/>
          <w:color w:val="253344"/>
          <w:sz w:val="15"/>
        </w:rPr>
        <w:t xml:space="preserve">    wishlist = db.scalar(</w:t>
      </w:r>
    </w:p>
    <w:p>
      <w:pPr>
        <w:pStyle w:val="NEXORACode"/>
        <w:keepLines/>
      </w:pPr>
      <w:r>
        <w:rPr>
          <w:rFonts w:ascii="Consolas" w:hAnsi="Consolas"/>
          <w:b w:val="0"/>
          <w:color w:val="253344"/>
          <w:sz w:val="15"/>
        </w:rPr>
        <w:t xml:space="preserve">        select(m.Wishlist)</w:t>
      </w:r>
    </w:p>
    <w:p>
      <w:pPr>
        <w:pStyle w:val="NEXORACode"/>
        <w:keepLines/>
      </w:pPr>
      <w:r>
        <w:rPr>
          <w:rFonts w:ascii="Consolas" w:hAnsi="Consolas"/>
          <w:b w:val="0"/>
          <w:color w:val="253344"/>
          <w:sz w:val="15"/>
        </w:rPr>
        <w:t xml:space="preserve">        .where(m.Wishlist.user_uid == user.uid, m.Wishlist.name == "Favorites")</w:t>
      </w:r>
    </w:p>
    <w:p>
      <w:pPr>
        <w:pStyle w:val="NEXORACode"/>
        <w:keepLines/>
      </w:pPr>
      <w:r>
        <w:rPr>
          <w:rFonts w:ascii="Consolas" w:hAnsi="Consolas"/>
          <w:b w:val="0"/>
          <w:color w:val="253344"/>
          <w:sz w:val="15"/>
        </w:rPr>
        <w:t xml:space="preserve">        .options(selectinload(m.Wishlist.items).selectinload(m.WishlistItem.product))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return {"items": [item.product for item in wishlist.items] if wishlist else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@app.put("/wishlist", status_code=204)</w:t>
      </w:r>
    </w:p>
    <w:p>
      <w:pPr>
        <w:pStyle w:val="NEXORACode"/>
        <w:keepLines/>
      </w:pPr>
      <w:r>
        <w:rPr>
          <w:rFonts w:ascii="Consolas" w:hAnsi="Consolas"/>
          <w:b w:val="0"/>
          <w:color w:val="253344"/>
          <w:sz w:val="15"/>
        </w:rPr>
        <w:t>def replace_wishlist(body: s.WishlistReplace, db: Session = Depends(get_db), user: m.User = Depends(current_user)):</w:t>
      </w:r>
    </w:p>
    <w:p>
      <w:pPr>
        <w:pStyle w:val="NEXORACode"/>
        <w:keepLines/>
      </w:pPr>
      <w:r>
        <w:rPr>
          <w:rFonts w:ascii="Consolas" w:hAnsi="Consolas"/>
          <w:b w:val="0"/>
          <w:color w:val="253344"/>
          <w:sz w:val="15"/>
        </w:rPr>
        <w:t xml:space="preserve">    if len(body.product_pids) != len(set(body.product_pids)) or any(product_pid &lt; 1 for product_pid in body.product_pids):</w:t>
      </w:r>
    </w:p>
    <w:p>
      <w:pPr>
        <w:pStyle w:val="NEXORACode"/>
        <w:keepLines/>
      </w:pPr>
      <w:r>
        <w:rPr>
          <w:rFonts w:ascii="Consolas" w:hAnsi="Consolas"/>
          <w:b w:val="0"/>
          <w:color w:val="253344"/>
          <w:sz w:val="15"/>
        </w:rPr>
        <w:t xml:space="preserve">        raise HTTPException(422, "Wishlist product PIDs must be unique positive integers")</w:t>
      </w:r>
    </w:p>
    <w:p>
      <w:pPr>
        <w:pStyle w:val="NEXORACode"/>
        <w:keepLines/>
      </w:pPr>
      <w:r>
        <w:rPr>
          <w:rFonts w:ascii="Consolas" w:hAnsi="Consolas"/>
          <w:b w:val="0"/>
          <w:color w:val="253344"/>
          <w:sz w:val="15"/>
        </w:rPr>
        <w:t xml:space="preserve">    products_by_pid = {}</w:t>
      </w:r>
    </w:p>
    <w:p>
      <w:pPr>
        <w:pStyle w:val="NEXORACode"/>
        <w:keepLines/>
      </w:pPr>
      <w:r>
        <w:rPr>
          <w:rFonts w:ascii="Consolas" w:hAnsi="Consolas"/>
          <w:b w:val="0"/>
          <w:color w:val="253344"/>
          <w:sz w:val="15"/>
        </w:rPr>
        <w:t xml:space="preserve">    for product_pid in body.product_pids:</w:t>
      </w:r>
    </w:p>
    <w:p>
      <w:pPr>
        <w:pStyle w:val="NEXORACode"/>
        <w:keepLines/>
      </w:pPr>
      <w:r>
        <w:rPr>
          <w:rFonts w:ascii="Consolas" w:hAnsi="Consolas"/>
          <w:b w:val="0"/>
          <w:color w:val="253344"/>
          <w:sz w:val="15"/>
        </w:rPr>
        <w:t xml:space="preserve">        product = db.get(m.Product, product_pid)</w:t>
      </w:r>
    </w:p>
    <w:p>
      <w:pPr>
        <w:pStyle w:val="NEXORACode"/>
        <w:keepLines/>
      </w:pPr>
      <w:r>
        <w:rPr>
          <w:rFonts w:ascii="Consolas" w:hAnsi="Consolas"/>
          <w:b w:val="0"/>
          <w:color w:val="253344"/>
          <w:sz w:val="15"/>
        </w:rPr>
        <w:t xml:space="preserve">        if not product:</w:t>
      </w:r>
    </w:p>
    <w:p>
      <w:pPr>
        <w:pStyle w:val="NEXORACode"/>
        <w:keepLines/>
      </w:pPr>
      <w:r>
        <w:rPr>
          <w:rFonts w:ascii="Consolas" w:hAnsi="Consolas"/>
          <w:b w:val="0"/>
          <w:color w:val="253344"/>
          <w:sz w:val="15"/>
        </w:rPr>
        <w:t xml:space="preserve">            raise HTTPException(404, f"Product {product_pid} not found")</w:t>
      </w:r>
    </w:p>
    <w:p>
      <w:pPr>
        <w:pStyle w:val="NEXORACode"/>
        <w:keepLines/>
      </w:pPr>
      <w:r>
        <w:rPr>
          <w:rFonts w:ascii="Consolas" w:hAnsi="Consolas"/>
          <w:b w:val="0"/>
          <w:color w:val="253344"/>
          <w:sz w:val="15"/>
        </w:rPr>
        <w:t xml:space="preserve">        products_by_pid[product_pid] = product</w:t>
      </w:r>
    </w:p>
    <w:p>
      <w:pPr>
        <w:pStyle w:val="NEXORACode"/>
        <w:keepLines/>
      </w:pPr>
      <w:r>
        <w:rPr>
          <w:rFonts w:ascii="Consolas" w:hAnsi="Consolas"/>
          <w:b w:val="0"/>
          <w:color w:val="253344"/>
          <w:sz w:val="15"/>
        </w:rPr>
        <w:t xml:space="preserve">    wishlist = db.scalar(</w:t>
      </w:r>
    </w:p>
    <w:p>
      <w:pPr>
        <w:pStyle w:val="NEXORACode"/>
        <w:keepLines/>
      </w:pPr>
      <w:r>
        <w:rPr>
          <w:rFonts w:ascii="Consolas" w:hAnsi="Consolas"/>
          <w:b w:val="0"/>
          <w:color w:val="253344"/>
          <w:sz w:val="15"/>
        </w:rPr>
        <w:t xml:space="preserve">        select(m.Wishlist)</w:t>
      </w:r>
    </w:p>
    <w:p>
      <w:pPr>
        <w:pStyle w:val="NEXORACode"/>
        <w:keepLines/>
      </w:pPr>
      <w:r>
        <w:rPr>
          <w:rFonts w:ascii="Consolas" w:hAnsi="Consolas"/>
          <w:b w:val="0"/>
          <w:color w:val="253344"/>
          <w:sz w:val="15"/>
        </w:rPr>
        <w:t xml:space="preserve">        .where(m.Wishlist.user_uid == user.uid, m.Wishlist.name == "Favorites")</w:t>
      </w:r>
    </w:p>
    <w:p>
      <w:pPr>
        <w:pStyle w:val="NEXORACode"/>
        <w:keepLines/>
      </w:pPr>
      <w:r>
        <w:rPr>
          <w:rFonts w:ascii="Consolas" w:hAnsi="Consolas"/>
          <w:b w:val="0"/>
          <w:color w:val="253344"/>
          <w:sz w:val="15"/>
        </w:rPr>
        <w:t xml:space="preserve">        .options(selectinload(m.Wishlist.items))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wishlist is None and body.product_pids:</w:t>
      </w:r>
    </w:p>
    <w:p>
      <w:pPr>
        <w:pStyle w:val="NEXORACode"/>
        <w:keepLines/>
      </w:pPr>
      <w:r>
        <w:rPr>
          <w:rFonts w:ascii="Consolas" w:hAnsi="Consolas"/>
          <w:b w:val="0"/>
          <w:color w:val="253344"/>
          <w:sz w:val="15"/>
        </w:rPr>
        <w:t xml:space="preserve">        wishlist = m.Wishlist(user_uid=user.uid, name="Favorites")</w:t>
      </w:r>
    </w:p>
    <w:p>
      <w:pPr>
        <w:pStyle w:val="NEXORACode"/>
        <w:keepLines/>
      </w:pPr>
      <w:r>
        <w:rPr>
          <w:rFonts w:ascii="Consolas" w:hAnsi="Consolas"/>
          <w:b w:val="0"/>
          <w:color w:val="253344"/>
          <w:sz w:val="15"/>
        </w:rPr>
        <w:t xml:space="preserve">        db.add(wishlist)</w:t>
      </w:r>
    </w:p>
    <w:p>
      <w:pPr>
        <w:pStyle w:val="NEXORACode"/>
        <w:keepLines/>
      </w:pPr>
      <w:r>
        <w:rPr>
          <w:rFonts w:ascii="Consolas" w:hAnsi="Consolas"/>
          <w:b w:val="0"/>
          <w:color w:val="253344"/>
          <w:sz w:val="15"/>
        </w:rPr>
        <w:t xml:space="preserve">        db.flush()</w:t>
      </w:r>
    </w:p>
    <w:p>
      <w:pPr>
        <w:pStyle w:val="NEXORACode"/>
        <w:keepLines/>
      </w:pPr>
      <w:r>
        <w:rPr>
          <w:rFonts w:ascii="Consolas" w:hAnsi="Consolas"/>
          <w:b w:val="0"/>
          <w:color w:val="253344"/>
          <w:sz w:val="15"/>
        </w:rPr>
        <w:t xml:space="preserve">    if wishlist:</w:t>
      </w:r>
    </w:p>
    <w:p>
      <w:pPr>
        <w:pStyle w:val="NEXORACode"/>
        <w:keepLines/>
      </w:pPr>
      <w:r>
        <w:rPr>
          <w:rFonts w:ascii="Consolas" w:hAnsi="Consolas"/>
          <w:b w:val="0"/>
          <w:color w:val="253344"/>
          <w:sz w:val="15"/>
        </w:rPr>
        <w:t xml:space="preserve">        requested = set(body.product_pids)</w:t>
      </w:r>
    </w:p>
    <w:p>
      <w:pPr>
        <w:pStyle w:val="NEXORACode"/>
        <w:keepLines/>
      </w:pPr>
      <w:r>
        <w:rPr>
          <w:rFonts w:ascii="Consolas" w:hAnsi="Consolas"/>
          <w:b w:val="0"/>
          <w:color w:val="253344"/>
          <w:sz w:val="15"/>
        </w:rPr>
        <w:t xml:space="preserve">        wishlist.items[:] = [item for item in wishlist.items if item.product_pid in requested]</w:t>
      </w:r>
    </w:p>
    <w:p>
      <w:pPr>
        <w:pStyle w:val="NEXORACode"/>
        <w:keepLines/>
      </w:pPr>
      <w:r>
        <w:rPr>
          <w:rFonts w:ascii="Consolas" w:hAnsi="Consolas"/>
          <w:b w:val="0"/>
          <w:color w:val="253344"/>
          <w:sz w:val="15"/>
        </w:rPr>
        <w:t xml:space="preserve">        current_ids = {item.product_pid for item in wishlist.items}</w:t>
      </w:r>
    </w:p>
    <w:p>
      <w:pPr>
        <w:pStyle w:val="NEXORACode"/>
        <w:keepLines/>
      </w:pPr>
      <w:r>
        <w:rPr>
          <w:rFonts w:ascii="Consolas" w:hAnsi="Consolas"/>
          <w:b w:val="0"/>
          <w:color w:val="253344"/>
          <w:sz w:val="15"/>
        </w:rPr>
        <w:t xml:space="preserve">        for product_pid, product in products_by_pid.items():</w:t>
      </w:r>
    </w:p>
    <w:p>
      <w:pPr>
        <w:pStyle w:val="NEXORACode"/>
        <w:keepLines/>
      </w:pPr>
      <w:r>
        <w:rPr>
          <w:rFonts w:ascii="Consolas" w:hAnsi="Consolas"/>
          <w:b w:val="0"/>
          <w:color w:val="253344"/>
          <w:sz w:val="15"/>
        </w:rPr>
        <w:t xml:space="preserve">            if product_pid not in current_ids:</w:t>
      </w:r>
    </w:p>
    <w:p>
      <w:pPr>
        <w:pStyle w:val="NEXORACode"/>
        <w:keepLines/>
      </w:pPr>
      <w:r>
        <w:rPr>
          <w:rFonts w:ascii="Consolas" w:hAnsi="Consolas"/>
          <w:b w:val="0"/>
          <w:color w:val="253344"/>
          <w:sz w:val="15"/>
        </w:rPr>
        <w:t xml:space="preserve">                wishlist.items.append(m.WishlistItem(product=product))</w:t>
      </w:r>
    </w:p>
    <w:p>
      <w:pPr>
        <w:pStyle w:val="NEXORACode"/>
        <w:keepLines/>
      </w:pPr>
      <w:r>
        <w:rPr>
          <w:rFonts w:ascii="Consolas" w:hAnsi="Consolas"/>
          <w:b w:val="0"/>
          <w:color w:val="253344"/>
          <w:sz w:val="15"/>
        </w:rPr>
        <w:t xml:space="preserve">    db.commit()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@app.put("/wishlist/{product_pid}", status_code=204)</w:t>
      </w:r>
    </w:p>
    <w:p>
      <w:pPr>
        <w:pStyle w:val="NEXORACode"/>
        <w:keepLines/>
      </w:pPr>
      <w:r>
        <w:rPr>
          <w:rFonts w:ascii="Consolas" w:hAnsi="Consolas"/>
          <w:b w:val="0"/>
          <w:color w:val="253344"/>
          <w:sz w:val="15"/>
        </w:rPr>
        <w:t>def add_wishlist_item(product_pid: int, db: Session = Depends(get_db), user: m.User = Depends(current_user)):</w:t>
      </w:r>
    </w:p>
    <w:p>
      <w:pPr>
        <w:pStyle w:val="NEXORACode"/>
        <w:keepLines/>
      </w:pPr>
      <w:r>
        <w:rPr>
          <w:rFonts w:ascii="Consolas" w:hAnsi="Consolas"/>
          <w:b w:val="0"/>
          <w:color w:val="253344"/>
          <w:sz w:val="15"/>
        </w:rPr>
        <w:t xml:space="preserve">    product = db.get(m.Product, product_pid)</w:t>
      </w:r>
    </w:p>
    <w:p>
      <w:pPr>
        <w:pStyle w:val="NEXORACode"/>
        <w:keepLines/>
      </w:pPr>
      <w:r>
        <w:rPr>
          <w:rFonts w:ascii="Consolas" w:hAnsi="Consolas"/>
          <w:b w:val="0"/>
          <w:color w:val="253344"/>
          <w:sz w:val="15"/>
        </w:rPr>
        <w:t xml:space="preserve">    if not product:</w:t>
      </w:r>
    </w:p>
    <w:p>
      <w:pPr>
        <w:pStyle w:val="NEXORACode"/>
        <w:keepLines/>
      </w:pPr>
      <w:r>
        <w:rPr>
          <w:rFonts w:ascii="Consolas" w:hAnsi="Consolas"/>
          <w:b w:val="0"/>
          <w:color w:val="253344"/>
          <w:sz w:val="15"/>
        </w:rPr>
        <w:t xml:space="preserve">        raise HTTPException(404, "Product not found")</w:t>
      </w:r>
    </w:p>
    <w:p>
      <w:pPr>
        <w:pStyle w:val="NEXORACode"/>
        <w:keepLines/>
      </w:pPr>
      <w:r>
        <w:rPr>
          <w:rFonts w:ascii="Consolas" w:hAnsi="Consolas"/>
          <w:b w:val="0"/>
          <w:color w:val="253344"/>
          <w:sz w:val="15"/>
        </w:rPr>
        <w:t xml:space="preserve">    wishlist = db.scalar(</w:t>
      </w:r>
    </w:p>
    <w:p>
      <w:pPr>
        <w:pStyle w:val="NEXORACode"/>
        <w:keepLines/>
      </w:pPr>
      <w:r>
        <w:rPr>
          <w:rFonts w:ascii="Consolas" w:hAnsi="Consolas"/>
          <w:b w:val="0"/>
          <w:color w:val="253344"/>
          <w:sz w:val="15"/>
        </w:rPr>
        <w:t xml:space="preserve">        select(m.Wishlist)</w:t>
      </w:r>
    </w:p>
    <w:p>
      <w:pPr>
        <w:pStyle w:val="NEXORACode"/>
        <w:keepLines/>
      </w:pPr>
      <w:r>
        <w:rPr>
          <w:rFonts w:ascii="Consolas" w:hAnsi="Consolas"/>
          <w:b w:val="0"/>
          <w:color w:val="253344"/>
          <w:sz w:val="15"/>
        </w:rPr>
        <w:t xml:space="preserve">        .where(m.Wishlist.user_uid == user.uid, m.Wishlist.name == "Favorites")</w:t>
      </w:r>
    </w:p>
    <w:p>
      <w:pPr>
        <w:pStyle w:val="NEXORACode"/>
        <w:keepLines/>
      </w:pPr>
      <w:r>
        <w:rPr>
          <w:rFonts w:ascii="Consolas" w:hAnsi="Consolas"/>
          <w:b w:val="0"/>
          <w:color w:val="253344"/>
          <w:sz w:val="15"/>
        </w:rPr>
        <w:t xml:space="preserve">        .options(selectinload(m.Wishlist.items))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wishlist is None:</w:t>
      </w:r>
    </w:p>
    <w:p>
      <w:pPr>
        <w:pStyle w:val="NEXORACode"/>
        <w:keepLines/>
      </w:pPr>
      <w:r>
        <w:rPr>
          <w:rFonts w:ascii="Consolas" w:hAnsi="Consolas"/>
          <w:b w:val="0"/>
          <w:color w:val="253344"/>
          <w:sz w:val="15"/>
        </w:rPr>
        <w:t xml:space="preserve">        wishlist = m.Wishlist(user_uid=user.uid, name="Favorites")</w:t>
      </w:r>
    </w:p>
    <w:p>
      <w:pPr>
        <w:pStyle w:val="NEXORACode"/>
        <w:keepLines/>
      </w:pPr>
      <w:r>
        <w:rPr>
          <w:rFonts w:ascii="Consolas" w:hAnsi="Consolas"/>
          <w:b w:val="0"/>
          <w:color w:val="253344"/>
          <w:sz w:val="15"/>
        </w:rPr>
        <w:t xml:space="preserve">        db.add(wishlist)</w:t>
      </w:r>
    </w:p>
    <w:p>
      <w:pPr>
        <w:pStyle w:val="NEXORACode"/>
        <w:keepLines/>
      </w:pPr>
      <w:r>
        <w:rPr>
          <w:rFonts w:ascii="Consolas" w:hAnsi="Consolas"/>
          <w:b w:val="0"/>
          <w:color w:val="253344"/>
          <w:sz w:val="15"/>
        </w:rPr>
        <w:t xml:space="preserve">        db.flush()</w:t>
      </w:r>
    </w:p>
    <w:p>
      <w:pPr>
        <w:pStyle w:val="NEXORACode"/>
        <w:keepLines/>
      </w:pPr>
      <w:r>
        <w:rPr>
          <w:rFonts w:ascii="Consolas" w:hAnsi="Consolas"/>
          <w:b w:val="0"/>
          <w:color w:val="253344"/>
          <w:sz w:val="15"/>
        </w:rPr>
        <w:t xml:space="preserve">    if not any(item.product_pid == product_pid for item in wishlist.items):</w:t>
      </w:r>
    </w:p>
    <w:p>
      <w:pPr>
        <w:pStyle w:val="NEXORACode"/>
        <w:keepLines/>
      </w:pPr>
      <w:r>
        <w:rPr>
          <w:rFonts w:ascii="Consolas" w:hAnsi="Consolas"/>
          <w:b w:val="0"/>
          <w:color w:val="253344"/>
          <w:sz w:val="15"/>
        </w:rPr>
        <w:t xml:space="preserve">        wishlist.items.append(m.WishlistItem(product_pid=product_pid))</w:t>
      </w:r>
    </w:p>
    <w:p>
      <w:pPr>
        <w:pStyle w:val="NEXORACode"/>
        <w:keepLines/>
      </w:pPr>
      <w:r>
        <w:rPr>
          <w:rFonts w:ascii="Consolas" w:hAnsi="Consolas"/>
          <w:b w:val="0"/>
          <w:color w:val="253344"/>
          <w:sz w:val="15"/>
        </w:rPr>
        <w:t xml:space="preserve">    db.commit()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@app.delete("/wishlist/{product_pid}", status_code=204)</w:t>
      </w:r>
    </w:p>
    <w:p>
      <w:pPr>
        <w:pStyle w:val="NEXORACode"/>
        <w:keepLines/>
      </w:pPr>
      <w:r>
        <w:rPr>
          <w:rFonts w:ascii="Consolas" w:hAnsi="Consolas"/>
          <w:b w:val="0"/>
          <w:color w:val="253344"/>
          <w:sz w:val="15"/>
        </w:rPr>
        <w:t>def remove_wishlist_item(product_pid: int, db: Session = Depends(get_db), user: m.User = Depends(current_user)):</w:t>
      </w:r>
    </w:p>
    <w:p>
      <w:pPr>
        <w:pStyle w:val="NEXORACode"/>
        <w:keepLines/>
      </w:pPr>
      <w:r>
        <w:rPr>
          <w:rFonts w:ascii="Consolas" w:hAnsi="Consolas"/>
          <w:b w:val="0"/>
          <w:color w:val="253344"/>
          <w:sz w:val="15"/>
        </w:rPr>
        <w:t xml:space="preserve">    wishlist = db.scalar(</w:t>
      </w:r>
    </w:p>
    <w:p>
      <w:pPr>
        <w:pStyle w:val="NEXORACode"/>
        <w:keepLines/>
      </w:pPr>
      <w:r>
        <w:rPr>
          <w:rFonts w:ascii="Consolas" w:hAnsi="Consolas"/>
          <w:b w:val="0"/>
          <w:color w:val="253344"/>
          <w:sz w:val="15"/>
        </w:rPr>
        <w:t xml:space="preserve">        select(m.Wishlist)</w:t>
      </w:r>
    </w:p>
    <w:p>
      <w:pPr>
        <w:pStyle w:val="NEXORACode"/>
        <w:keepLines/>
      </w:pPr>
      <w:r>
        <w:rPr>
          <w:rFonts w:ascii="Consolas" w:hAnsi="Consolas"/>
          <w:b w:val="0"/>
          <w:color w:val="253344"/>
          <w:sz w:val="15"/>
        </w:rPr>
        <w:t xml:space="preserve">        .where(m.Wishlist.user_uid == user.uid, m.Wishlist.name == "Favorites")</w:t>
      </w:r>
    </w:p>
    <w:p>
      <w:pPr>
        <w:pStyle w:val="NEXORACode"/>
        <w:keepLines/>
      </w:pPr>
      <w:r>
        <w:rPr>
          <w:rFonts w:ascii="Consolas" w:hAnsi="Consolas"/>
          <w:b w:val="0"/>
          <w:color w:val="253344"/>
          <w:sz w:val="15"/>
        </w:rPr>
        <w:t xml:space="preserve">        .options(selectinload(m.Wishlist.items))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wishlist:</w:t>
      </w:r>
    </w:p>
    <w:p>
      <w:pPr>
        <w:pStyle w:val="NEXORACode"/>
        <w:keepLines/>
      </w:pPr>
      <w:r>
        <w:rPr>
          <w:rFonts w:ascii="Consolas" w:hAnsi="Consolas"/>
          <w:b w:val="0"/>
          <w:color w:val="253344"/>
          <w:sz w:val="15"/>
        </w:rPr>
        <w:t xml:space="preserve">        wishlist.items[:] = [item for item in wishlist.items if item.product_pid != product_pid]</w:t>
      </w:r>
    </w:p>
    <w:p>
      <w:pPr>
        <w:pStyle w:val="NEXORACode"/>
        <w:keepLines/>
      </w:pPr>
      <w:r>
        <w:rPr>
          <w:rFonts w:ascii="Consolas" w:hAnsi="Consolas"/>
          <w:b w:val="0"/>
          <w:color w:val="253344"/>
          <w:sz w:val="15"/>
        </w:rPr>
        <w:t xml:space="preserve">        db.commit()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@app.get("/addresses", response_model=list[s.AddressOut])</w:t>
      </w:r>
    </w:p>
    <w:p>
      <w:pPr>
        <w:pStyle w:val="NEXORACode"/>
        <w:keepLines/>
      </w:pPr>
      <w:r>
        <w:rPr>
          <w:rFonts w:ascii="Consolas" w:hAnsi="Consolas"/>
          <w:b w:val="0"/>
          <w:color w:val="253344"/>
          <w:sz w:val="15"/>
        </w:rPr>
        <w:t>def get_addresses(db: Session = Depends(get_db), user: m.User = Depends(current_user)):</w:t>
      </w:r>
    </w:p>
    <w:p>
      <w:pPr>
        <w:pStyle w:val="NEXORACode"/>
        <w:keepLines/>
      </w:pPr>
      <w:r>
        <w:rPr>
          <w:rFonts w:ascii="Consolas" w:hAnsi="Consolas"/>
          <w:b w:val="0"/>
          <w:color w:val="253344"/>
          <w:sz w:val="15"/>
        </w:rPr>
        <w:t xml:space="preserve">    return db.scalars(</w:t>
      </w:r>
    </w:p>
    <w:p>
      <w:pPr>
        <w:pStyle w:val="NEXORACode"/>
        <w:keepLines/>
      </w:pPr>
      <w:r>
        <w:rPr>
          <w:rFonts w:ascii="Consolas" w:hAnsi="Consolas"/>
          <w:b w:val="0"/>
          <w:color w:val="253344"/>
          <w:sz w:val="15"/>
        </w:rPr>
        <w:t xml:space="preserve">        select(m.Address)</w:t>
      </w:r>
    </w:p>
    <w:p>
      <w:pPr>
        <w:pStyle w:val="NEXORACode"/>
        <w:keepLines/>
      </w:pPr>
      <w:r>
        <w:rPr>
          <w:rFonts w:ascii="Consolas" w:hAnsi="Consolas"/>
          <w:b w:val="0"/>
          <w:color w:val="253344"/>
          <w:sz w:val="15"/>
        </w:rPr>
        <w:t xml:space="preserve">        .where(m.Address.user_uid == user.uid)</w:t>
      </w:r>
    </w:p>
    <w:p>
      <w:pPr>
        <w:pStyle w:val="NEXORACode"/>
        <w:keepLines/>
      </w:pPr>
      <w:r>
        <w:rPr>
          <w:rFonts w:ascii="Consolas" w:hAnsi="Consolas"/>
          <w:b w:val="0"/>
          <w:color w:val="253344"/>
          <w:sz w:val="15"/>
        </w:rPr>
        <w:t xml:space="preserve">        .order_by(m.Address.is_default.desc(), m.Address.address_id.desc())</w:t>
      </w:r>
    </w:p>
    <w:p>
      <w:pPr>
        <w:pStyle w:val="NEXORACode"/>
        <w:keepLines/>
      </w:pPr>
      <w:r>
        <w:rPr>
          <w:rFonts w:ascii="Consolas" w:hAnsi="Consolas"/>
          <w:b w:val="0"/>
          <w:color w:val="253344"/>
          <w:sz w:val="15"/>
        </w:rPr>
        <w:t xml:space="preserve">    ).all()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@app.post("/addresses", response_model=s.AddressOut, status_code=201)</w:t>
      </w:r>
    </w:p>
    <w:p>
      <w:pPr>
        <w:pStyle w:val="NEXORACode"/>
        <w:keepLines/>
      </w:pPr>
      <w:r>
        <w:rPr>
          <w:rFonts w:ascii="Consolas" w:hAnsi="Consolas"/>
          <w:b w:val="0"/>
          <w:color w:val="253344"/>
          <w:sz w:val="15"/>
        </w:rPr>
        <w:t>def create_address(body: s.AddressIn, db: Session = Depends(get_db), user: m.User = Depends(current_user)):</w:t>
      </w:r>
    </w:p>
    <w:p>
      <w:pPr>
        <w:pStyle w:val="NEXORACode"/>
        <w:keepLines/>
      </w:pPr>
      <w:r>
        <w:rPr>
          <w:rFonts w:ascii="Consolas" w:hAnsi="Consolas"/>
          <w:b w:val="0"/>
          <w:color w:val="253344"/>
          <w:sz w:val="15"/>
        </w:rPr>
        <w:t xml:space="preserve">    existing = list(db.scalars(select(m.Address).where(m.Address.user_uid == user.uid)))</w:t>
      </w:r>
    </w:p>
    <w:p>
      <w:pPr>
        <w:pStyle w:val="NEXORACode"/>
        <w:keepLines/>
      </w:pPr>
      <w:r>
        <w:rPr>
          <w:rFonts w:ascii="Consolas" w:hAnsi="Consolas"/>
          <w:b w:val="0"/>
          <w:color w:val="253344"/>
          <w:sz w:val="15"/>
        </w:rPr>
        <w:t xml:space="preserve">    address = m.Address(user_uid=user.uid, **body.model_dump())</w:t>
      </w:r>
    </w:p>
    <w:p>
      <w:pPr>
        <w:pStyle w:val="NEXORACode"/>
        <w:keepLines/>
      </w:pPr>
      <w:r>
        <w:rPr>
          <w:rFonts w:ascii="Consolas" w:hAnsi="Consolas"/>
          <w:b w:val="0"/>
          <w:color w:val="253344"/>
          <w:sz w:val="15"/>
        </w:rPr>
        <w:t xml:space="preserve">    if not existing:</w:t>
      </w:r>
    </w:p>
    <w:p>
      <w:pPr>
        <w:pStyle w:val="NEXORACode"/>
        <w:keepLines/>
      </w:pPr>
      <w:r>
        <w:rPr>
          <w:rFonts w:ascii="Consolas" w:hAnsi="Consolas"/>
          <w:b w:val="0"/>
          <w:color w:val="253344"/>
          <w:sz w:val="15"/>
        </w:rPr>
        <w:t xml:space="preserve">        address.is_default = True</w:t>
      </w:r>
    </w:p>
    <w:p>
      <w:pPr>
        <w:pStyle w:val="NEXORACode"/>
        <w:keepLines/>
      </w:pPr>
      <w:r>
        <w:rPr>
          <w:rFonts w:ascii="Consolas" w:hAnsi="Consolas"/>
          <w:b w:val="0"/>
          <w:color w:val="253344"/>
          <w:sz w:val="15"/>
        </w:rPr>
        <w:t xml:space="preserve">    if address.is_default:</w:t>
      </w:r>
    </w:p>
    <w:p>
      <w:pPr>
        <w:pStyle w:val="NEXORACode"/>
        <w:keepLines/>
      </w:pPr>
      <w:r>
        <w:rPr>
          <w:rFonts w:ascii="Consolas" w:hAnsi="Consolas"/>
          <w:b w:val="0"/>
          <w:color w:val="253344"/>
          <w:sz w:val="15"/>
        </w:rPr>
        <w:t xml:space="preserve">        for saved in existing:</w:t>
      </w:r>
    </w:p>
    <w:p>
      <w:pPr>
        <w:pStyle w:val="NEXORACode"/>
        <w:keepLines/>
      </w:pPr>
      <w:r>
        <w:rPr>
          <w:rFonts w:ascii="Consolas" w:hAnsi="Consolas"/>
          <w:b w:val="0"/>
          <w:color w:val="253344"/>
          <w:sz w:val="15"/>
        </w:rPr>
        <w:t xml:space="preserve">            saved.is_default = False</w:t>
      </w:r>
    </w:p>
    <w:p>
      <w:pPr>
        <w:pStyle w:val="NEXORACode"/>
        <w:keepLines/>
      </w:pPr>
      <w:r>
        <w:rPr>
          <w:rFonts w:ascii="Consolas" w:hAnsi="Consolas"/>
          <w:b w:val="0"/>
          <w:color w:val="253344"/>
          <w:sz w:val="15"/>
        </w:rPr>
        <w:t xml:space="preserve">    db.add(address)</w:t>
      </w:r>
    </w:p>
    <w:p>
      <w:pPr>
        <w:pStyle w:val="NEXORACode"/>
        <w:keepLines/>
      </w:pPr>
      <w:r>
        <w:rPr>
          <w:rFonts w:ascii="Consolas" w:hAnsi="Consolas"/>
          <w:b w:val="0"/>
          <w:color w:val="253344"/>
          <w:sz w:val="15"/>
        </w:rPr>
        <w:t xml:space="preserve">    db.commit()</w:t>
      </w:r>
    </w:p>
    <w:p>
      <w:pPr>
        <w:pStyle w:val="NEXORACode"/>
        <w:keepLines/>
      </w:pPr>
      <w:r>
        <w:rPr>
          <w:rFonts w:ascii="Consolas" w:hAnsi="Consolas"/>
          <w:b w:val="0"/>
          <w:color w:val="253344"/>
          <w:sz w:val="15"/>
        </w:rPr>
        <w:t xml:space="preserve">    db.refresh(address)</w:t>
      </w:r>
    </w:p>
    <w:p>
      <w:pPr>
        <w:pStyle w:val="NEXORACode"/>
        <w:keepLines/>
      </w:pPr>
      <w:r>
        <w:rPr>
          <w:rFonts w:ascii="Consolas" w:hAnsi="Consolas"/>
          <w:b w:val="0"/>
          <w:color w:val="253344"/>
          <w:sz w:val="15"/>
        </w:rPr>
        <w:t xml:space="preserve">    return address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@app.patch("/addresses/{address_id}/default", response_model=s.AddressOut)</w:t>
      </w:r>
    </w:p>
    <w:p>
      <w:pPr>
        <w:pStyle w:val="NEXORACode"/>
        <w:keepLines/>
      </w:pPr>
      <w:r>
        <w:rPr>
          <w:rFonts w:ascii="Consolas" w:hAnsi="Consolas"/>
          <w:b w:val="0"/>
          <w:color w:val="253344"/>
          <w:sz w:val="15"/>
        </w:rPr>
        <w:t>def set_default_address(address_id: int, db: Session = Depends(get_db), user: m.User = Depends(current_user)):</w:t>
      </w:r>
    </w:p>
    <w:p>
      <w:pPr>
        <w:pStyle w:val="NEXORACode"/>
        <w:keepLines/>
      </w:pPr>
      <w:r>
        <w:rPr>
          <w:rFonts w:ascii="Consolas" w:hAnsi="Consolas"/>
          <w:b w:val="0"/>
          <w:color w:val="253344"/>
          <w:sz w:val="15"/>
        </w:rPr>
        <w:t xml:space="preserve">    addresses = list(db.scalars(select(m.Address).where(m.Address.user_uid == user.uid)))</w:t>
      </w:r>
    </w:p>
    <w:p>
      <w:pPr>
        <w:pStyle w:val="NEXORACode"/>
        <w:keepLines/>
      </w:pPr>
      <w:r>
        <w:rPr>
          <w:rFonts w:ascii="Consolas" w:hAnsi="Consolas"/>
          <w:b w:val="0"/>
          <w:color w:val="253344"/>
          <w:sz w:val="15"/>
        </w:rPr>
        <w:t xml:space="preserve">    address = next((item for item in addresses if item.address_id == address_id), None)</w:t>
      </w:r>
    </w:p>
    <w:p>
      <w:pPr>
        <w:pStyle w:val="NEXORACode"/>
        <w:keepLines/>
      </w:pPr>
      <w:r>
        <w:rPr>
          <w:rFonts w:ascii="Consolas" w:hAnsi="Consolas"/>
          <w:b w:val="0"/>
          <w:color w:val="253344"/>
          <w:sz w:val="15"/>
        </w:rPr>
        <w:t xml:space="preserve">    if address is None:</w:t>
      </w:r>
    </w:p>
    <w:p>
      <w:pPr>
        <w:pStyle w:val="NEXORACode"/>
        <w:keepLines/>
      </w:pPr>
      <w:r>
        <w:rPr>
          <w:rFonts w:ascii="Consolas" w:hAnsi="Consolas"/>
          <w:b w:val="0"/>
          <w:color w:val="253344"/>
          <w:sz w:val="15"/>
        </w:rPr>
        <w:t xml:space="preserve">        raise HTTPException(404, "Address not found")</w:t>
      </w:r>
    </w:p>
    <w:p>
      <w:pPr>
        <w:pStyle w:val="NEXORACode"/>
        <w:keepLines/>
      </w:pPr>
      <w:r>
        <w:rPr>
          <w:rFonts w:ascii="Consolas" w:hAnsi="Consolas"/>
          <w:b w:val="0"/>
          <w:color w:val="253344"/>
          <w:sz w:val="15"/>
        </w:rPr>
        <w:t xml:space="preserve">    for item in addresses:</w:t>
      </w:r>
    </w:p>
    <w:p>
      <w:pPr>
        <w:pStyle w:val="NEXORACode"/>
        <w:keepLines/>
      </w:pPr>
      <w:r>
        <w:rPr>
          <w:rFonts w:ascii="Consolas" w:hAnsi="Consolas"/>
          <w:b w:val="0"/>
          <w:color w:val="253344"/>
          <w:sz w:val="15"/>
        </w:rPr>
        <w:t xml:space="preserve">        item.is_default = item.address_id == address_id</w:t>
      </w:r>
    </w:p>
    <w:p>
      <w:pPr>
        <w:pStyle w:val="NEXORACode"/>
        <w:keepLines/>
      </w:pPr>
      <w:r>
        <w:rPr>
          <w:rFonts w:ascii="Consolas" w:hAnsi="Consolas"/>
          <w:b w:val="0"/>
          <w:color w:val="253344"/>
          <w:sz w:val="15"/>
        </w:rPr>
        <w:t xml:space="preserve">    db.commit()</w:t>
      </w:r>
    </w:p>
    <w:p>
      <w:pPr>
        <w:pStyle w:val="NEXORACode"/>
        <w:keepLines/>
      </w:pPr>
      <w:r>
        <w:rPr>
          <w:rFonts w:ascii="Consolas" w:hAnsi="Consolas"/>
          <w:b w:val="0"/>
          <w:color w:val="253344"/>
          <w:sz w:val="15"/>
        </w:rPr>
        <w:t xml:space="preserve">    db.refresh(address)</w:t>
      </w:r>
    </w:p>
    <w:p>
      <w:pPr>
        <w:pStyle w:val="NEXORACode"/>
        <w:keepLines/>
      </w:pPr>
      <w:r>
        <w:rPr>
          <w:rFonts w:ascii="Consolas" w:hAnsi="Consolas"/>
          <w:b w:val="0"/>
          <w:color w:val="253344"/>
          <w:sz w:val="15"/>
        </w:rPr>
        <w:t xml:space="preserve">    return address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@app.delete("/addresses/{address_id}", status_code=204)</w:t>
      </w:r>
    </w:p>
    <w:p>
      <w:pPr>
        <w:pStyle w:val="NEXORACode"/>
        <w:keepLines/>
      </w:pPr>
      <w:r>
        <w:rPr>
          <w:rFonts w:ascii="Consolas" w:hAnsi="Consolas"/>
          <w:b w:val="0"/>
          <w:color w:val="253344"/>
          <w:sz w:val="15"/>
        </w:rPr>
        <w:t>def delete_address(address_id: int, db: Session = Depends(get_db), user: m.User = Depends(current_user)):</w:t>
      </w:r>
    </w:p>
    <w:p>
      <w:pPr>
        <w:pStyle w:val="NEXORACode"/>
        <w:keepLines/>
      </w:pPr>
      <w:r>
        <w:rPr>
          <w:rFonts w:ascii="Consolas" w:hAnsi="Consolas"/>
          <w:b w:val="0"/>
          <w:color w:val="253344"/>
          <w:sz w:val="15"/>
        </w:rPr>
        <w:t xml:space="preserve">    addresses = list(db.scalars(select(m.Address).where(m.Address.user_uid == user.uid)))</w:t>
      </w:r>
    </w:p>
    <w:p>
      <w:pPr>
        <w:pStyle w:val="NEXORACode"/>
        <w:keepLines/>
      </w:pPr>
      <w:r>
        <w:rPr>
          <w:rFonts w:ascii="Consolas" w:hAnsi="Consolas"/>
          <w:b w:val="0"/>
          <w:color w:val="253344"/>
          <w:sz w:val="15"/>
        </w:rPr>
        <w:t xml:space="preserve">    address = next((item for item in addresses if item.address_id == address_id), None)</w:t>
      </w:r>
    </w:p>
    <w:p>
      <w:pPr>
        <w:pStyle w:val="NEXORACode"/>
        <w:keepLines/>
      </w:pPr>
      <w:r>
        <w:rPr>
          <w:rFonts w:ascii="Consolas" w:hAnsi="Consolas"/>
          <w:b w:val="0"/>
          <w:color w:val="253344"/>
          <w:sz w:val="15"/>
        </w:rPr>
        <w:t xml:space="preserve">    if address is None:</w:t>
      </w:r>
    </w:p>
    <w:p>
      <w:pPr>
        <w:pStyle w:val="NEXORACode"/>
        <w:keepLines/>
      </w:pPr>
      <w:r>
        <w:rPr>
          <w:rFonts w:ascii="Consolas" w:hAnsi="Consolas"/>
          <w:b w:val="0"/>
          <w:color w:val="253344"/>
          <w:sz w:val="15"/>
        </w:rPr>
        <w:t xml:space="preserve">        raise HTTPException(404, "Address not found")</w:t>
      </w:r>
    </w:p>
    <w:p>
      <w:pPr>
        <w:pStyle w:val="NEXORACode"/>
        <w:keepLines/>
      </w:pPr>
      <w:r>
        <w:rPr>
          <w:rFonts w:ascii="Consolas" w:hAnsi="Consolas"/>
          <w:b w:val="0"/>
          <w:color w:val="253344"/>
          <w:sz w:val="15"/>
        </w:rPr>
        <w:t xml:space="preserve">    was_default = address.is_default</w:t>
      </w:r>
    </w:p>
    <w:p>
      <w:pPr>
        <w:pStyle w:val="NEXORACode"/>
        <w:keepLines/>
      </w:pPr>
      <w:r>
        <w:rPr>
          <w:rFonts w:ascii="Consolas" w:hAnsi="Consolas"/>
          <w:b w:val="0"/>
          <w:color w:val="253344"/>
          <w:sz w:val="15"/>
        </w:rPr>
        <w:t xml:space="preserve">    db.delete(address)</w:t>
      </w:r>
    </w:p>
    <w:p>
      <w:pPr>
        <w:pStyle w:val="NEXORACode"/>
        <w:keepLines/>
      </w:pPr>
      <w:r>
        <w:rPr>
          <w:rFonts w:ascii="Consolas" w:hAnsi="Consolas"/>
          <w:b w:val="0"/>
          <w:color w:val="253344"/>
          <w:sz w:val="15"/>
        </w:rPr>
        <w:t xml:space="preserve">    if was_default:</w:t>
      </w:r>
    </w:p>
    <w:p>
      <w:pPr>
        <w:pStyle w:val="NEXORACode"/>
        <w:keepLines/>
      </w:pPr>
      <w:r>
        <w:rPr>
          <w:rFonts w:ascii="Consolas" w:hAnsi="Consolas"/>
          <w:b w:val="0"/>
          <w:color w:val="253344"/>
          <w:sz w:val="15"/>
        </w:rPr>
        <w:t xml:space="preserve">        replacement = next((item for item in addresses if item.address_id != address_id), None)</w:t>
      </w:r>
    </w:p>
    <w:p>
      <w:pPr>
        <w:pStyle w:val="NEXORACode"/>
        <w:keepLines/>
      </w:pPr>
      <w:r>
        <w:rPr>
          <w:rFonts w:ascii="Consolas" w:hAnsi="Consolas"/>
          <w:b w:val="0"/>
          <w:color w:val="253344"/>
          <w:sz w:val="15"/>
        </w:rPr>
        <w:t xml:space="preserve">        if replacement:</w:t>
      </w:r>
    </w:p>
    <w:p>
      <w:pPr>
        <w:pStyle w:val="NEXORACode"/>
        <w:keepLines/>
      </w:pPr>
      <w:r>
        <w:rPr>
          <w:rFonts w:ascii="Consolas" w:hAnsi="Consolas"/>
          <w:b w:val="0"/>
          <w:color w:val="253344"/>
          <w:sz w:val="15"/>
        </w:rPr>
        <w:t xml:space="preserve">            replacement.is_default = True</w:t>
      </w:r>
    </w:p>
    <w:p>
      <w:pPr>
        <w:pStyle w:val="NEXORACode"/>
        <w:keepLines/>
      </w:pPr>
      <w:r>
        <w:rPr>
          <w:rFonts w:ascii="Consolas" w:hAnsi="Consolas"/>
          <w:b w:val="0"/>
          <w:color w:val="253344"/>
          <w:sz w:val="15"/>
        </w:rPr>
        <w:t xml:space="preserve">    db.commit()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@app.get("/products/{pid}", response_model=s.ProductOut)</w:t>
      </w:r>
    </w:p>
    <w:p>
      <w:pPr>
        <w:pStyle w:val="NEXORACode"/>
        <w:keepLines/>
      </w:pPr>
      <w:r>
        <w:rPr>
          <w:rFonts w:ascii="Consolas" w:hAnsi="Consolas"/>
          <w:b w:val="0"/>
          <w:color w:val="253344"/>
          <w:sz w:val="15"/>
        </w:rPr>
        <w:t>def product(pid: int, db: Session = Depends(get_db)):</w:t>
      </w:r>
    </w:p>
    <w:p>
      <w:pPr>
        <w:pStyle w:val="NEXORACode"/>
        <w:keepLines/>
      </w:pPr>
      <w:r>
        <w:rPr>
          <w:rFonts w:ascii="Consolas" w:hAnsi="Consolas"/>
          <w:b w:val="0"/>
          <w:color w:val="253344"/>
          <w:sz w:val="15"/>
        </w:rPr>
        <w:t xml:space="preserve">    p = db.get(m.Product, pid)</w:t>
      </w:r>
    </w:p>
    <w:p>
      <w:pPr>
        <w:pStyle w:val="NEXORACode"/>
        <w:keepLines/>
      </w:pPr>
      <w:r>
        <w:rPr>
          <w:rFonts w:ascii="Consolas" w:hAnsi="Consolas"/>
          <w:b w:val="0"/>
          <w:color w:val="253344"/>
          <w:sz w:val="15"/>
        </w:rPr>
        <w:t xml:space="preserve">    if not p: raise HTTPException(404, "Not found")</w:t>
      </w:r>
    </w:p>
    <w:p>
      <w:pPr>
        <w:pStyle w:val="NEXORACode"/>
        <w:keepLines/>
      </w:pPr>
      <w:r>
        <w:rPr>
          <w:rFonts w:ascii="Consolas" w:hAnsi="Consolas"/>
          <w:b w:val="0"/>
          <w:color w:val="253344"/>
          <w:sz w:val="15"/>
        </w:rPr>
        <w:t xml:space="preserve">    return p</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@app.post("/products", response_model=s.ProductOut, status_code=201)</w:t>
      </w:r>
    </w:p>
    <w:p>
      <w:pPr>
        <w:pStyle w:val="NEXORACode"/>
        <w:keepLines/>
      </w:pPr>
      <w:r>
        <w:rPr>
          <w:rFonts w:ascii="Consolas" w:hAnsi="Consolas"/>
          <w:b w:val="0"/>
          <w:color w:val="253344"/>
          <w:sz w:val="15"/>
        </w:rPr>
        <w:t>def create_product(body: s.ProductIn, db: Session = Depends(get_db), _=Depends(admin_user)):</w:t>
      </w:r>
    </w:p>
    <w:p>
      <w:pPr>
        <w:pStyle w:val="NEXORACode"/>
        <w:keepLines/>
      </w:pPr>
      <w:r>
        <w:rPr>
          <w:rFonts w:ascii="Consolas" w:hAnsi="Consolas"/>
          <w:b w:val="0"/>
          <w:color w:val="253344"/>
          <w:sz w:val="15"/>
        </w:rPr>
        <w:t xml:space="preserve">    p = m.Product(**body.model_dump()); db.add(p); db.commit(); db.refresh(p)</w:t>
      </w:r>
    </w:p>
    <w:p>
      <w:pPr>
        <w:pStyle w:val="NEXORACode"/>
        <w:keepLines/>
      </w:pPr>
      <w:r>
        <w:rPr>
          <w:rFonts w:ascii="Consolas" w:hAnsi="Consolas"/>
          <w:b w:val="0"/>
          <w:color w:val="253344"/>
          <w:sz w:val="15"/>
        </w:rPr>
        <w:t xml:space="preserve">    return p</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@app.put("/products/{pid}", response_model=s.ProductOut)</w:t>
      </w:r>
    </w:p>
    <w:p>
      <w:pPr>
        <w:pStyle w:val="NEXORACode"/>
        <w:keepLines/>
      </w:pPr>
      <w:r>
        <w:rPr>
          <w:rFonts w:ascii="Consolas" w:hAnsi="Consolas"/>
          <w:b w:val="0"/>
          <w:color w:val="253344"/>
          <w:sz w:val="15"/>
        </w:rPr>
        <w:t>def update_product(pid: int, body: s.ProductIn, db: Session = Depends(get_db), _=Depends(admin_user)):</w:t>
      </w:r>
    </w:p>
    <w:p>
      <w:pPr>
        <w:pStyle w:val="NEXORACode"/>
        <w:keepLines/>
      </w:pPr>
      <w:r>
        <w:rPr>
          <w:rFonts w:ascii="Consolas" w:hAnsi="Consolas"/>
          <w:b w:val="0"/>
          <w:color w:val="253344"/>
          <w:sz w:val="15"/>
        </w:rPr>
        <w:t xml:space="preserve">    p = db.get(m.Product, pid)</w:t>
      </w:r>
    </w:p>
    <w:p>
      <w:pPr>
        <w:pStyle w:val="NEXORACode"/>
        <w:keepLines/>
      </w:pPr>
      <w:r>
        <w:rPr>
          <w:rFonts w:ascii="Consolas" w:hAnsi="Consolas"/>
          <w:b w:val="0"/>
          <w:color w:val="253344"/>
          <w:sz w:val="15"/>
        </w:rPr>
        <w:t xml:space="preserve">    if not p: raise HTTPException(404, "Not found")</w:t>
      </w:r>
    </w:p>
    <w:p>
      <w:pPr>
        <w:pStyle w:val="NEXORACode"/>
        <w:keepLines/>
      </w:pPr>
      <w:r>
        <w:rPr>
          <w:rFonts w:ascii="Consolas" w:hAnsi="Consolas"/>
          <w:b w:val="0"/>
          <w:color w:val="253344"/>
          <w:sz w:val="15"/>
        </w:rPr>
        <w:t xml:space="preserve">    for k, v in body.model_dump().items(): setattr(p, k, v)</w:t>
      </w:r>
    </w:p>
    <w:p>
      <w:pPr>
        <w:pStyle w:val="NEXORACode"/>
        <w:keepLines/>
      </w:pPr>
      <w:r>
        <w:rPr>
          <w:rFonts w:ascii="Consolas" w:hAnsi="Consolas"/>
          <w:b w:val="0"/>
          <w:color w:val="253344"/>
          <w:sz w:val="15"/>
        </w:rPr>
        <w:t xml:space="preserve">    db.commit(); db.refresh(p)</w:t>
      </w:r>
    </w:p>
    <w:p>
      <w:pPr>
        <w:pStyle w:val="NEXORACode"/>
        <w:keepLines/>
      </w:pPr>
      <w:r>
        <w:rPr>
          <w:rFonts w:ascii="Consolas" w:hAnsi="Consolas"/>
          <w:b w:val="0"/>
          <w:color w:val="253344"/>
          <w:sz w:val="15"/>
        </w:rPr>
        <w:t xml:space="preserve">    return p</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@app.delete("/products/{pid}", status_code=204)</w:t>
      </w:r>
    </w:p>
    <w:p>
      <w:pPr>
        <w:pStyle w:val="NEXORACode"/>
        <w:keepLines/>
      </w:pPr>
      <w:r>
        <w:rPr>
          <w:rFonts w:ascii="Consolas" w:hAnsi="Consolas"/>
          <w:b w:val="0"/>
          <w:color w:val="253344"/>
          <w:sz w:val="15"/>
        </w:rPr>
        <w:t>def delete_product(pid: int, db: Session = Depends(get_db), _=Depends(admin_user)):</w:t>
      </w:r>
    </w:p>
    <w:p>
      <w:pPr>
        <w:pStyle w:val="NEXORACode"/>
        <w:keepLines/>
      </w:pPr>
      <w:r>
        <w:rPr>
          <w:rFonts w:ascii="Consolas" w:hAnsi="Consolas"/>
          <w:b w:val="0"/>
          <w:color w:val="253344"/>
          <w:sz w:val="15"/>
        </w:rPr>
        <w:t xml:space="preserve">    p = db.get(m.Product, pid)</w:t>
      </w:r>
    </w:p>
    <w:p>
      <w:pPr>
        <w:pStyle w:val="NEXORACode"/>
        <w:keepLines/>
      </w:pPr>
      <w:r>
        <w:rPr>
          <w:rFonts w:ascii="Consolas" w:hAnsi="Consolas"/>
          <w:b w:val="0"/>
          <w:color w:val="253344"/>
          <w:sz w:val="15"/>
        </w:rPr>
        <w:t xml:space="preserve">    if not p: raise HTTPException(404, "Not found")</w:t>
      </w:r>
    </w:p>
    <w:p>
      <w:pPr>
        <w:pStyle w:val="NEXORACode"/>
        <w:keepLines/>
      </w:pPr>
      <w:r>
        <w:rPr>
          <w:rFonts w:ascii="Consolas" w:hAnsi="Consolas"/>
          <w:b w:val="0"/>
          <w:color w:val="253344"/>
          <w:sz w:val="15"/>
        </w:rPr>
        <w:t xml:space="preserve">    db.delete(p); db.commit()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@app.post("/orders", response_model=s.OrderOut, status_code=201)</w:t>
      </w:r>
    </w:p>
    <w:p>
      <w:pPr>
        <w:pStyle w:val="NEXORACode"/>
        <w:keepLines/>
      </w:pPr>
      <w:r>
        <w:rPr>
          <w:rFonts w:ascii="Consolas" w:hAnsi="Consolas"/>
          <w:b w:val="0"/>
          <w:color w:val="253344"/>
          <w:sz w:val="15"/>
        </w:rPr>
        <w:t>async def checkout(body: s.OrderIn, db: Session = Depends(get_db), user: m.User = Depends(current_user)):</w:t>
      </w:r>
    </w:p>
    <w:p>
      <w:pPr>
        <w:pStyle w:val="NEXORACode"/>
        <w:keepLines/>
      </w:pPr>
      <w:r>
        <w:rPr>
          <w:rFonts w:ascii="Consolas" w:hAnsi="Consolas"/>
          <w:b w:val="0"/>
          <w:color w:val="253344"/>
          <w:sz w:val="15"/>
        </w:rPr>
        <w:t xml:space="preserve">    address = body.address.model_dump(exclude={"label"})</w:t>
      </w:r>
    </w:p>
    <w:p>
      <w:pPr>
        <w:pStyle w:val="NEXORACode"/>
        <w:keepLines/>
      </w:pPr>
      <w:r>
        <w:rPr>
          <w:rFonts w:ascii="Consolas" w:hAnsi="Consolas"/>
          <w:b w:val="0"/>
          <w:color w:val="253344"/>
          <w:sz w:val="15"/>
        </w:rPr>
        <w:t xml:space="preserve">    order = m.Order(</w:t>
      </w:r>
    </w:p>
    <w:p>
      <w:pPr>
        <w:pStyle w:val="NEXORACode"/>
        <w:keepLines/>
      </w:pPr>
      <w:r>
        <w:rPr>
          <w:rFonts w:ascii="Consolas" w:hAnsi="Consolas"/>
          <w:b w:val="0"/>
          <w:color w:val="253344"/>
          <w:sz w:val="15"/>
        </w:rPr>
        <w:t xml:space="preserve">        user_uid=user.uid,</w:t>
      </w:r>
    </w:p>
    <w:p>
      <w:pPr>
        <w:pStyle w:val="NEXORACode"/>
        <w:keepLines/>
      </w:pPr>
      <w:r>
        <w:rPr>
          <w:rFonts w:ascii="Consolas" w:hAnsi="Consolas"/>
          <w:b w:val="0"/>
          <w:color w:val="253344"/>
          <w:sz w:val="15"/>
        </w:rPr>
        <w:t xml:space="preserve">        total=0,</w:t>
      </w:r>
    </w:p>
    <w:p>
      <w:pPr>
        <w:pStyle w:val="NEXORACode"/>
        <w:keepLines/>
      </w:pPr>
      <w:r>
        <w:rPr>
          <w:rFonts w:ascii="Consolas" w:hAnsi="Consolas"/>
          <w:b w:val="0"/>
          <w:color w:val="253344"/>
          <w:sz w:val="15"/>
        </w:rPr>
        <w:t xml:space="preserve">        delivery_recipient_name=address["recipient_name"],</w:t>
      </w:r>
    </w:p>
    <w:p>
      <w:pPr>
        <w:pStyle w:val="NEXORACode"/>
        <w:keepLines/>
      </w:pPr>
      <w:r>
        <w:rPr>
          <w:rFonts w:ascii="Consolas" w:hAnsi="Consolas"/>
          <w:b w:val="0"/>
          <w:color w:val="253344"/>
          <w:sz w:val="15"/>
        </w:rPr>
        <w:t xml:space="preserve">        delivery_phone=address["phone"],</w:t>
      </w:r>
    </w:p>
    <w:p>
      <w:pPr>
        <w:pStyle w:val="NEXORACode"/>
        <w:keepLines/>
      </w:pPr>
      <w:r>
        <w:rPr>
          <w:rFonts w:ascii="Consolas" w:hAnsi="Consolas"/>
          <w:b w:val="0"/>
          <w:color w:val="253344"/>
          <w:sz w:val="15"/>
        </w:rPr>
        <w:t xml:space="preserve">        delivery_address_line1=address["address_line1"],</w:t>
      </w:r>
    </w:p>
    <w:p>
      <w:pPr>
        <w:pStyle w:val="NEXORACode"/>
        <w:keepLines/>
      </w:pPr>
      <w:r>
        <w:rPr>
          <w:rFonts w:ascii="Consolas" w:hAnsi="Consolas"/>
          <w:b w:val="0"/>
          <w:color w:val="253344"/>
          <w:sz w:val="15"/>
        </w:rPr>
        <w:t xml:space="preserve">        delivery_address_line2=address["address_line2"],</w:t>
      </w:r>
    </w:p>
    <w:p>
      <w:pPr>
        <w:pStyle w:val="NEXORACode"/>
        <w:keepLines/>
      </w:pPr>
      <w:r>
        <w:rPr>
          <w:rFonts w:ascii="Consolas" w:hAnsi="Consolas"/>
          <w:b w:val="0"/>
          <w:color w:val="253344"/>
          <w:sz w:val="15"/>
        </w:rPr>
        <w:t xml:space="preserve">        delivery_city=address["city"],</w:t>
      </w:r>
    </w:p>
    <w:p>
      <w:pPr>
        <w:pStyle w:val="NEXORACode"/>
        <w:keepLines/>
      </w:pPr>
      <w:r>
        <w:rPr>
          <w:rFonts w:ascii="Consolas" w:hAnsi="Consolas"/>
          <w:b w:val="0"/>
          <w:color w:val="253344"/>
          <w:sz w:val="15"/>
        </w:rPr>
        <w:t xml:space="preserve">        delivery_region=address["region"],</w:t>
      </w:r>
    </w:p>
    <w:p>
      <w:pPr>
        <w:pStyle w:val="NEXORACode"/>
        <w:keepLines/>
      </w:pPr>
      <w:r>
        <w:rPr>
          <w:rFonts w:ascii="Consolas" w:hAnsi="Consolas"/>
          <w:b w:val="0"/>
          <w:color w:val="253344"/>
          <w:sz w:val="15"/>
        </w:rPr>
        <w:t xml:space="preserve">        delivery_postal_code=address["postal_code"],</w:t>
      </w:r>
    </w:p>
    <w:p>
      <w:pPr>
        <w:pStyle w:val="NEXORACode"/>
        <w:keepLines/>
      </w:pPr>
      <w:r>
        <w:rPr>
          <w:rFonts w:ascii="Consolas" w:hAnsi="Consolas"/>
          <w:b w:val="0"/>
          <w:color w:val="253344"/>
          <w:sz w:val="15"/>
        </w:rPr>
        <w:t xml:space="preserve">        delivery_country=address["country"],</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try:</w:t>
      </w:r>
    </w:p>
    <w:p>
      <w:pPr>
        <w:pStyle w:val="NEXORACode"/>
        <w:keepLines/>
      </w:pPr>
      <w:r>
        <w:rPr>
          <w:rFonts w:ascii="Consolas" w:hAnsi="Consolas"/>
          <w:b w:val="0"/>
          <w:color w:val="253344"/>
          <w:sz w:val="15"/>
        </w:rPr>
        <w:t xml:space="preserve">        product_pids = [item.product_pid for item in body.items]</w:t>
      </w:r>
    </w:p>
    <w:p>
      <w:pPr>
        <w:pStyle w:val="NEXORACode"/>
        <w:keepLines/>
      </w:pPr>
      <w:r>
        <w:rPr>
          <w:rFonts w:ascii="Consolas" w:hAnsi="Consolas"/>
          <w:b w:val="0"/>
          <w:color w:val="253344"/>
          <w:sz w:val="15"/>
        </w:rPr>
        <w:t xml:space="preserve">        if len(product_pids) != len(set(product_pids)):</w:t>
      </w:r>
    </w:p>
    <w:p>
      <w:pPr>
        <w:pStyle w:val="NEXORACode"/>
        <w:keepLines/>
      </w:pPr>
      <w:r>
        <w:rPr>
          <w:rFonts w:ascii="Consolas" w:hAnsi="Consolas"/>
          <w:b w:val="0"/>
          <w:color w:val="253344"/>
          <w:sz w:val="15"/>
        </w:rPr>
        <w:t xml:space="preserve">            raise HTTPException(422, "A product can only appear once in an order")</w:t>
      </w:r>
    </w:p>
    <w:p>
      <w:pPr>
        <w:pStyle w:val="NEXORACode"/>
        <w:keepLines/>
      </w:pPr>
      <w:r>
        <w:rPr>
          <w:rFonts w:ascii="Consolas" w:hAnsi="Consolas"/>
          <w:b w:val="0"/>
          <w:color w:val="253344"/>
          <w:sz w:val="15"/>
        </w:rPr>
        <w:t xml:space="preserve">        for it in body.items:</w:t>
      </w:r>
    </w:p>
    <w:p>
      <w:pPr>
        <w:pStyle w:val="NEXORACode"/>
        <w:keepLines/>
      </w:pPr>
      <w:r>
        <w:rPr>
          <w:rFonts w:ascii="Consolas" w:hAnsi="Consolas"/>
          <w:b w:val="0"/>
          <w:color w:val="253344"/>
          <w:sz w:val="15"/>
        </w:rPr>
        <w:t xml:space="preserve">            p = db.get(m.Product, it.product_pid)</w:t>
      </w:r>
    </w:p>
    <w:p>
      <w:pPr>
        <w:pStyle w:val="NEXORACode"/>
        <w:keepLines/>
      </w:pPr>
      <w:r>
        <w:rPr>
          <w:rFonts w:ascii="Consolas" w:hAnsi="Consolas"/>
          <w:b w:val="0"/>
          <w:color w:val="253344"/>
          <w:sz w:val="15"/>
        </w:rPr>
        <w:t xml:space="preserve">            if not p: raise HTTPException(404, f"Product {it.product_pid} not found")</w:t>
      </w:r>
    </w:p>
    <w:p>
      <w:pPr>
        <w:pStyle w:val="NEXORACode"/>
        <w:keepLines/>
      </w:pPr>
      <w:r>
        <w:rPr>
          <w:rFonts w:ascii="Consolas" w:hAnsi="Consolas"/>
          <w:b w:val="0"/>
          <w:color w:val="253344"/>
          <w:sz w:val="15"/>
        </w:rPr>
        <w:t xml:space="preserve">            if p.stock &lt; it.quantity: raise HTTPException(409, f"Insufficient stock for {p.name}")</w:t>
      </w:r>
    </w:p>
    <w:p>
      <w:pPr>
        <w:pStyle w:val="NEXORACode"/>
        <w:keepLines/>
      </w:pPr>
      <w:r>
        <w:rPr>
          <w:rFonts w:ascii="Consolas" w:hAnsi="Consolas"/>
          <w:b w:val="0"/>
          <w:color w:val="253344"/>
          <w:sz w:val="15"/>
        </w:rPr>
        <w:t xml:space="preserve">            p.stock -= it.quantity</w:t>
      </w:r>
    </w:p>
    <w:p>
      <w:pPr>
        <w:pStyle w:val="NEXORACode"/>
        <w:keepLines/>
      </w:pPr>
      <w:r>
        <w:rPr>
          <w:rFonts w:ascii="Consolas" w:hAnsi="Consolas"/>
          <w:b w:val="0"/>
          <w:color w:val="253344"/>
          <w:sz w:val="15"/>
        </w:rPr>
        <w:t xml:space="preserve">            order.total += p.festival_price * it.quantity</w:t>
      </w:r>
    </w:p>
    <w:p>
      <w:pPr>
        <w:pStyle w:val="NEXORACode"/>
        <w:keepLines/>
      </w:pPr>
      <w:r>
        <w:rPr>
          <w:rFonts w:ascii="Consolas" w:hAnsi="Consolas"/>
          <w:b w:val="0"/>
          <w:color w:val="253344"/>
          <w:sz w:val="15"/>
        </w:rPr>
        <w:t xml:space="preserve">            order.items.append(m.OrderItem(</w:t>
      </w:r>
    </w:p>
    <w:p>
      <w:pPr>
        <w:pStyle w:val="NEXORACode"/>
        <w:keepLines/>
      </w:pPr>
      <w:r>
        <w:rPr>
          <w:rFonts w:ascii="Consolas" w:hAnsi="Consolas"/>
          <w:b w:val="0"/>
          <w:color w:val="253344"/>
          <w:sz w:val="15"/>
        </w:rPr>
        <w:t xml:space="preserve">                product_pid=p.pid,</w:t>
      </w:r>
    </w:p>
    <w:p>
      <w:pPr>
        <w:pStyle w:val="NEXORACode"/>
        <w:keepLines/>
      </w:pPr>
      <w:r>
        <w:rPr>
          <w:rFonts w:ascii="Consolas" w:hAnsi="Consolas"/>
          <w:b w:val="0"/>
          <w:color w:val="253344"/>
          <w:sz w:val="15"/>
        </w:rPr>
        <w:t xml:space="preserve">                product_name=p.name,</w:t>
      </w:r>
    </w:p>
    <w:p>
      <w:pPr>
        <w:pStyle w:val="NEXORACode"/>
        <w:keepLines/>
      </w:pPr>
      <w:r>
        <w:rPr>
          <w:rFonts w:ascii="Consolas" w:hAnsi="Consolas"/>
          <w:b w:val="0"/>
          <w:color w:val="253344"/>
          <w:sz w:val="15"/>
        </w:rPr>
        <w:t xml:space="preserve">                quantity=it.quantity,</w:t>
      </w:r>
    </w:p>
    <w:p>
      <w:pPr>
        <w:pStyle w:val="NEXORACode"/>
        <w:keepLines/>
      </w:pPr>
      <w:r>
        <w:rPr>
          <w:rFonts w:ascii="Consolas" w:hAnsi="Consolas"/>
          <w:b w:val="0"/>
          <w:color w:val="253344"/>
          <w:sz w:val="15"/>
        </w:rPr>
        <w:t xml:space="preserve">                price=p.festival_price,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order.total &lt; 100:</w:t>
      </w:r>
    </w:p>
    <w:p>
      <w:pPr>
        <w:pStyle w:val="NEXORACode"/>
        <w:keepLines/>
      </w:pPr>
      <w:r>
        <w:rPr>
          <w:rFonts w:ascii="Consolas" w:hAnsi="Consolas"/>
          <w:b w:val="0"/>
          <w:color w:val="253344"/>
          <w:sz w:val="15"/>
        </w:rPr>
        <w:t xml:space="preserve">            order.total += 7.95</w:t>
      </w:r>
    </w:p>
    <w:p>
      <w:pPr>
        <w:pStyle w:val="NEXORACode"/>
        <w:keepLines/>
      </w:pPr>
      <w:r>
        <w:rPr>
          <w:rFonts w:ascii="Consolas" w:hAnsi="Consolas"/>
          <w:b w:val="0"/>
          <w:color w:val="253344"/>
          <w:sz w:val="15"/>
        </w:rPr>
        <w:t xml:space="preserve">        db.add(order)</w:t>
      </w:r>
    </w:p>
    <w:p>
      <w:pPr>
        <w:pStyle w:val="NEXORACode"/>
        <w:keepLines/>
      </w:pPr>
      <w:r>
        <w:rPr>
          <w:rFonts w:ascii="Consolas" w:hAnsi="Consolas"/>
          <w:b w:val="0"/>
          <w:color w:val="253344"/>
          <w:sz w:val="15"/>
        </w:rPr>
        <w:t xml:space="preserve">        db.flush()</w:t>
      </w:r>
    </w:p>
    <w:p>
      <w:pPr>
        <w:pStyle w:val="NEXORACode"/>
        <w:keepLines/>
      </w:pPr>
      <w:r>
        <w:rPr>
          <w:rFonts w:ascii="Consolas" w:hAnsi="Consolas"/>
          <w:b w:val="0"/>
          <w:color w:val="253344"/>
          <w:sz w:val="15"/>
        </w:rPr>
        <w:t xml:space="preserve">        order.payment = m.Payment(method="cash_on_delivery", status="pending", amount=order.total)</w:t>
      </w:r>
    </w:p>
    <w:p>
      <w:pPr>
        <w:pStyle w:val="NEXORACode"/>
        <w:keepLines/>
      </w:pPr>
      <w:r>
        <w:rPr>
          <w:rFonts w:ascii="Consolas" w:hAnsi="Consolas"/>
          <w:b w:val="0"/>
          <w:color w:val="253344"/>
          <w:sz w:val="15"/>
        </w:rPr>
        <w:t xml:space="preserve">        cart = _active_cart(db, user.uid)</w:t>
      </w:r>
    </w:p>
    <w:p>
      <w:pPr>
        <w:pStyle w:val="NEXORACode"/>
        <w:keepLines/>
      </w:pPr>
      <w:r>
        <w:rPr>
          <w:rFonts w:ascii="Consolas" w:hAnsi="Consolas"/>
          <w:b w:val="0"/>
          <w:color w:val="253344"/>
          <w:sz w:val="15"/>
        </w:rPr>
        <w:t xml:space="preserve">        if cart:</w:t>
      </w:r>
    </w:p>
    <w:p>
      <w:pPr>
        <w:pStyle w:val="NEXORACode"/>
        <w:keepLines/>
      </w:pPr>
      <w:r>
        <w:rPr>
          <w:rFonts w:ascii="Consolas" w:hAnsi="Consolas"/>
          <w:b w:val="0"/>
          <w:color w:val="253344"/>
          <w:sz w:val="15"/>
        </w:rPr>
        <w:t xml:space="preserve">            cart.status = "converted"</w:t>
      </w:r>
    </w:p>
    <w:p>
      <w:pPr>
        <w:pStyle w:val="NEXORACode"/>
        <w:keepLines/>
      </w:pPr>
      <w:r>
        <w:rPr>
          <w:rFonts w:ascii="Consolas" w:hAnsi="Consolas"/>
          <w:b w:val="0"/>
          <w:color w:val="253344"/>
          <w:sz w:val="15"/>
        </w:rPr>
        <w:t xml:space="preserve">        db.commit(); db.refresh(order)</w:t>
      </w:r>
    </w:p>
    <w:p>
      <w:pPr>
        <w:pStyle w:val="NEXORACode"/>
        <w:keepLines/>
      </w:pPr>
      <w:r>
        <w:rPr>
          <w:rFonts w:ascii="Consolas" w:hAnsi="Consolas"/>
          <w:b w:val="0"/>
          <w:color w:val="253344"/>
          <w:sz w:val="15"/>
        </w:rPr>
        <w:t xml:space="preserve">    except HTTPException:</w:t>
      </w:r>
    </w:p>
    <w:p>
      <w:pPr>
        <w:pStyle w:val="NEXORACode"/>
        <w:keepLines/>
      </w:pPr>
      <w:r>
        <w:rPr>
          <w:rFonts w:ascii="Consolas" w:hAnsi="Consolas"/>
          <w:b w:val="0"/>
          <w:color w:val="253344"/>
          <w:sz w:val="15"/>
        </w:rPr>
        <w:t xml:space="preserve">        db.rollback(); raise</w:t>
      </w:r>
    </w:p>
    <w:p>
      <w:pPr>
        <w:pStyle w:val="NEXORACode"/>
        <w:keepLines/>
      </w:pPr>
      <w:r>
        <w:rPr>
          <w:rFonts w:ascii="Consolas" w:hAnsi="Consolas"/>
          <w:b w:val="0"/>
          <w:color w:val="253344"/>
          <w:sz w:val="15"/>
        </w:rPr>
        <w:t xml:space="preserve">    return order</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@app.get("/orders", response_model=list[s.OrderOut])</w:t>
      </w:r>
    </w:p>
    <w:p>
      <w:pPr>
        <w:pStyle w:val="NEXORACode"/>
        <w:keepLines/>
      </w:pPr>
      <w:r>
        <w:rPr>
          <w:rFonts w:ascii="Consolas" w:hAnsi="Consolas"/>
          <w:b w:val="0"/>
          <w:color w:val="253344"/>
          <w:sz w:val="15"/>
        </w:rPr>
        <w:t>def my_orders(db: Session = Depends(get_db), user: m.User = Depends(current_user)):</w:t>
      </w:r>
    </w:p>
    <w:p>
      <w:pPr>
        <w:pStyle w:val="NEXORACode"/>
        <w:keepLines/>
      </w:pPr>
      <w:r>
        <w:rPr>
          <w:rFonts w:ascii="Consolas" w:hAnsi="Consolas"/>
          <w:b w:val="0"/>
          <w:color w:val="253344"/>
          <w:sz w:val="15"/>
        </w:rPr>
        <w:t xml:space="preserve">    return db.scalars(select(m.Order).where(m.Order.user_uid == user.uid).order_by(m.Order.oid.desc())).all()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@app.get("/admin/orders", response_model=list[s.OrderOut])</w:t>
      </w:r>
    </w:p>
    <w:p>
      <w:pPr>
        <w:pStyle w:val="NEXORACode"/>
        <w:keepLines/>
      </w:pPr>
      <w:r>
        <w:rPr>
          <w:rFonts w:ascii="Consolas" w:hAnsi="Consolas"/>
          <w:b w:val="0"/>
          <w:color w:val="253344"/>
          <w:sz w:val="15"/>
        </w:rPr>
        <w:t>def all_orders(db: Session = Depends(get_db), _=Depends(admin_user)):</w:t>
      </w:r>
    </w:p>
    <w:p>
      <w:pPr>
        <w:pStyle w:val="NEXORACode"/>
        <w:keepLines/>
      </w:pPr>
      <w:r>
        <w:rPr>
          <w:rFonts w:ascii="Consolas" w:hAnsi="Consolas"/>
          <w:b w:val="0"/>
          <w:color w:val="253344"/>
          <w:sz w:val="15"/>
        </w:rPr>
        <w:t xml:space="preserve">    return db.scalars(select(m.Order).order_by(m.Order.oid.desc())).all()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@app.patch("/orders/{oid}/status", response_model=s.OrderOut)</w:t>
      </w:r>
    </w:p>
    <w:p>
      <w:pPr>
        <w:pStyle w:val="NEXORACode"/>
        <w:keepLines/>
      </w:pPr>
      <w:r>
        <w:rPr>
          <w:rFonts w:ascii="Consolas" w:hAnsi="Consolas"/>
          <w:b w:val="0"/>
          <w:color w:val="253344"/>
          <w:sz w:val="15"/>
        </w:rPr>
        <w:t>async def set_status(oid: int, body: s.StatusIn, db: Session = Depends(get_db), _=Depends(admin_user)):</w:t>
      </w:r>
    </w:p>
    <w:p>
      <w:pPr>
        <w:pStyle w:val="NEXORACode"/>
        <w:keepLines/>
      </w:pPr>
      <w:r>
        <w:rPr>
          <w:rFonts w:ascii="Consolas" w:hAnsi="Consolas"/>
          <w:b w:val="0"/>
          <w:color w:val="253344"/>
          <w:sz w:val="15"/>
        </w:rPr>
        <w:t xml:space="preserve">    o = db.get(m.Order, oid)</w:t>
      </w:r>
    </w:p>
    <w:p>
      <w:pPr>
        <w:pStyle w:val="NEXORACode"/>
        <w:keepLines/>
      </w:pPr>
      <w:r>
        <w:rPr>
          <w:rFonts w:ascii="Consolas" w:hAnsi="Consolas"/>
          <w:b w:val="0"/>
          <w:color w:val="253344"/>
          <w:sz w:val="15"/>
        </w:rPr>
        <w:t xml:space="preserve">    if not o: raise HTTPException(404, "Not found")</w:t>
      </w:r>
    </w:p>
    <w:p>
      <w:pPr>
        <w:pStyle w:val="NEXORACode"/>
        <w:keepLines/>
      </w:pPr>
      <w:r>
        <w:rPr>
          <w:rFonts w:ascii="Consolas" w:hAnsi="Consolas"/>
          <w:b w:val="0"/>
          <w:color w:val="253344"/>
          <w:sz w:val="15"/>
        </w:rPr>
        <w:t xml:space="preserve">    allowed_statuses = STATUS_TRANSITIONS.get(o.status)</w:t>
      </w:r>
    </w:p>
    <w:p>
      <w:pPr>
        <w:pStyle w:val="NEXORACode"/>
        <w:keepLines/>
      </w:pPr>
      <w:r>
        <w:rPr>
          <w:rFonts w:ascii="Consolas" w:hAnsi="Consolas"/>
          <w:b w:val="0"/>
          <w:color w:val="253344"/>
          <w:sz w:val="15"/>
        </w:rPr>
        <w:t xml:space="preserve">    if allowed_statuses is None:</w:t>
      </w:r>
    </w:p>
    <w:p>
      <w:pPr>
        <w:pStyle w:val="NEXORACode"/>
        <w:keepLines/>
      </w:pPr>
      <w:r>
        <w:rPr>
          <w:rFonts w:ascii="Consolas" w:hAnsi="Consolas"/>
          <w:b w:val="0"/>
          <w:color w:val="253344"/>
          <w:sz w:val="15"/>
        </w:rPr>
        <w:t xml:space="preserve">        raise HTTPException(409, f"Order has unsupported status: {o.status}")</w:t>
      </w:r>
    </w:p>
    <w:p>
      <w:pPr>
        <w:pStyle w:val="NEXORACode"/>
        <w:keepLines/>
      </w:pPr>
      <w:r>
        <w:rPr>
          <w:rFonts w:ascii="Consolas" w:hAnsi="Consolas"/>
          <w:b w:val="0"/>
          <w:color w:val="253344"/>
          <w:sz w:val="15"/>
        </w:rPr>
        <w:t xml:space="preserve">    if body.status != o.status and body.status not in allowed_statuses:</w:t>
      </w:r>
    </w:p>
    <w:p>
      <w:pPr>
        <w:pStyle w:val="NEXORACode"/>
        <w:keepLines/>
      </w:pPr>
      <w:r>
        <w:rPr>
          <w:rFonts w:ascii="Consolas" w:hAnsi="Consolas"/>
          <w:b w:val="0"/>
          <w:color w:val="253344"/>
          <w:sz w:val="15"/>
        </w:rPr>
        <w:t xml:space="preserve">        raise HTTPException(409, f"Cannot change order status from {o.status} to {body.status}")</w:t>
      </w:r>
    </w:p>
    <w:p>
      <w:pPr>
        <w:pStyle w:val="NEXORACode"/>
        <w:keepLines/>
      </w:pPr>
      <w:r>
        <w:rPr>
          <w:rFonts w:ascii="Consolas" w:hAnsi="Consolas"/>
          <w:b w:val="0"/>
          <w:color w:val="253344"/>
          <w:sz w:val="15"/>
        </w:rPr>
        <w:t xml:space="preserve">    if body.status == "cancelled" and o.status != "cancelled":</w:t>
      </w:r>
    </w:p>
    <w:p>
      <w:pPr>
        <w:pStyle w:val="NEXORACode"/>
        <w:keepLines/>
      </w:pPr>
      <w:r>
        <w:rPr>
          <w:rFonts w:ascii="Consolas" w:hAnsi="Consolas"/>
          <w:b w:val="0"/>
          <w:color w:val="253344"/>
          <w:sz w:val="15"/>
        </w:rPr>
        <w:t xml:space="preserve">        for item in o.items:</w:t>
      </w:r>
    </w:p>
    <w:p>
      <w:pPr>
        <w:pStyle w:val="NEXORACode"/>
        <w:keepLines/>
      </w:pPr>
      <w:r>
        <w:rPr>
          <w:rFonts w:ascii="Consolas" w:hAnsi="Consolas"/>
          <w:b w:val="0"/>
          <w:color w:val="253344"/>
          <w:sz w:val="15"/>
        </w:rPr>
        <w:t xml:space="preserve">            product = db.get(m.Product, item.product_pid)</w:t>
      </w:r>
    </w:p>
    <w:p>
      <w:pPr>
        <w:pStyle w:val="NEXORACode"/>
        <w:keepLines/>
      </w:pPr>
      <w:r>
        <w:rPr>
          <w:rFonts w:ascii="Consolas" w:hAnsi="Consolas"/>
          <w:b w:val="0"/>
          <w:color w:val="253344"/>
          <w:sz w:val="15"/>
        </w:rPr>
        <w:t xml:space="preserve">            if product is not None:</w:t>
      </w:r>
    </w:p>
    <w:p>
      <w:pPr>
        <w:pStyle w:val="NEXORACode"/>
        <w:keepLines/>
      </w:pPr>
      <w:r>
        <w:rPr>
          <w:rFonts w:ascii="Consolas" w:hAnsi="Consolas"/>
          <w:b w:val="0"/>
          <w:color w:val="253344"/>
          <w:sz w:val="15"/>
        </w:rPr>
        <w:t xml:space="preserve">                product.stock += item.quantity</w:t>
      </w:r>
    </w:p>
    <w:p>
      <w:pPr>
        <w:pStyle w:val="NEXORACode"/>
        <w:keepLines/>
      </w:pPr>
      <w:r>
        <w:rPr>
          <w:rFonts w:ascii="Consolas" w:hAnsi="Consolas"/>
          <w:b w:val="0"/>
          <w:color w:val="253344"/>
          <w:sz w:val="15"/>
        </w:rPr>
        <w:t xml:space="preserve">    o.status = body.status</w:t>
      </w:r>
    </w:p>
    <w:p>
      <w:pPr>
        <w:pStyle w:val="NEXORACode"/>
        <w:keepLines/>
      </w:pPr>
      <w:r>
        <w:rPr>
          <w:rFonts w:ascii="Consolas" w:hAnsi="Consolas"/>
          <w:b w:val="0"/>
          <w:color w:val="253344"/>
          <w:sz w:val="15"/>
        </w:rPr>
        <w:t xml:space="preserve">    if body.status == "delivered" and o.payment:</w:t>
      </w:r>
    </w:p>
    <w:p>
      <w:pPr>
        <w:pStyle w:val="NEXORACode"/>
        <w:keepLines/>
      </w:pPr>
      <w:r>
        <w:rPr>
          <w:rFonts w:ascii="Consolas" w:hAnsi="Consolas"/>
          <w:b w:val="0"/>
          <w:color w:val="253344"/>
          <w:sz w:val="15"/>
        </w:rPr>
        <w:t xml:space="preserve">        o.payment.status = "paid"</w:t>
      </w:r>
    </w:p>
    <w:p>
      <w:pPr>
        <w:pStyle w:val="NEXORACode"/>
        <w:keepLines/>
      </w:pPr>
      <w:r>
        <w:rPr>
          <w:rFonts w:ascii="Consolas" w:hAnsi="Consolas"/>
          <w:b w:val="0"/>
          <w:color w:val="253344"/>
          <w:sz w:val="15"/>
        </w:rPr>
        <w:t xml:space="preserve">    db.commit(); db.refresh(o)</w:t>
      </w:r>
    </w:p>
    <w:p>
      <w:pPr>
        <w:pStyle w:val="NEXORACode"/>
        <w:keepLines/>
      </w:pPr>
      <w:r>
        <w:rPr>
          <w:rFonts w:ascii="Consolas" w:hAnsi="Consolas"/>
          <w:b w:val="0"/>
          <w:color w:val="253344"/>
          <w:sz w:val="15"/>
        </w:rPr>
        <w:t xml:space="preserve">    return o</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@app.get("/admin/stats")</w:t>
      </w:r>
    </w:p>
    <w:p>
      <w:pPr>
        <w:pStyle w:val="NEXORACode"/>
        <w:keepLines/>
      </w:pPr>
      <w:r>
        <w:rPr>
          <w:rFonts w:ascii="Consolas" w:hAnsi="Consolas"/>
          <w:b w:val="0"/>
          <w:color w:val="253344"/>
          <w:sz w:val="15"/>
        </w:rPr>
        <w:t>def stats(db: Session = Depends(get_db), _=Depends(admin_user)):</w:t>
      </w:r>
    </w:p>
    <w:p>
      <w:pPr>
        <w:pStyle w:val="NEXORACode"/>
        <w:keepLines/>
      </w:pPr>
      <w:r>
        <w:rPr>
          <w:rFonts w:ascii="Consolas" w:hAnsi="Consolas"/>
          <w:b w:val="0"/>
          <w:color w:val="253344"/>
          <w:sz w:val="15"/>
        </w:rPr>
        <w:t xml:space="preserve">    top = db.execute(select(m.OrderItem.product_name, func.sum(m.OrderItem.quantity).label("sold"))</w:t>
      </w:r>
    </w:p>
    <w:p>
      <w:pPr>
        <w:pStyle w:val="NEXORACode"/>
        <w:keepLines/>
      </w:pPr>
      <w:r>
        <w:rPr>
          <w:rFonts w:ascii="Consolas" w:hAnsi="Consolas"/>
          <w:b w:val="0"/>
          <w:color w:val="253344"/>
          <w:sz w:val="15"/>
        </w:rPr>
        <w:t xml:space="preserve">                     .group_by(m.OrderItem.product_name).order_by(func.sum(m.OrderItem.quantity).desc()).limit(5)).all()</w:t>
      </w:r>
    </w:p>
    <w:p>
      <w:pPr>
        <w:pStyle w:val="NEXORACode"/>
        <w:keepLines/>
      </w:pPr>
      <w:r>
        <w:rPr>
          <w:rFonts w:ascii="Consolas" w:hAnsi="Consolas"/>
          <w:b w:val="0"/>
          <w:color w:val="253344"/>
          <w:sz w:val="15"/>
        </w:rPr>
        <w:t xml:space="preserve">    return {</w:t>
      </w:r>
    </w:p>
    <w:p>
      <w:pPr>
        <w:pStyle w:val="NEXORACode"/>
        <w:keepLines/>
      </w:pPr>
      <w:r>
        <w:rPr>
          <w:rFonts w:ascii="Consolas" w:hAnsi="Consolas"/>
          <w:b w:val="0"/>
          <w:color w:val="253344"/>
          <w:sz w:val="15"/>
        </w:rPr>
        <w:t xml:space="preserve">        "revenue": db.scalar(</w:t>
      </w:r>
    </w:p>
    <w:p>
      <w:pPr>
        <w:pStyle w:val="NEXORACode"/>
        <w:keepLines/>
      </w:pPr>
      <w:r>
        <w:rPr>
          <w:rFonts w:ascii="Consolas" w:hAnsi="Consolas"/>
          <w:b w:val="0"/>
          <w:color w:val="253344"/>
          <w:sz w:val="15"/>
        </w:rPr>
        <w:t xml:space="preserve">            select(func.coalesce(func.sum(m.Payment.amount), 0))</w:t>
      </w:r>
    </w:p>
    <w:p>
      <w:pPr>
        <w:pStyle w:val="NEXORACode"/>
        <w:keepLines/>
      </w:pPr>
      <w:r>
        <w:rPr>
          <w:rFonts w:ascii="Consolas" w:hAnsi="Consolas"/>
          <w:b w:val="0"/>
          <w:color w:val="253344"/>
          <w:sz w:val="15"/>
        </w:rPr>
        <w:t xml:space="preserve">            .where(m.Payment.status == "paid")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"orders": db.scalar(select(func.count(m.Order.oid))),</w:t>
      </w:r>
    </w:p>
    <w:p>
      <w:pPr>
        <w:pStyle w:val="NEXORACode"/>
        <w:keepLines/>
      </w:pPr>
      <w:r>
        <w:rPr>
          <w:rFonts w:ascii="Consolas" w:hAnsi="Consolas"/>
          <w:b w:val="0"/>
          <w:color w:val="253344"/>
          <w:sz w:val="15"/>
        </w:rPr>
        <w:t xml:space="preserve">        "customers": db.scalar(select(func.count(m.User.uid)).where(m.User.role == "customer")),</w:t>
      </w:r>
    </w:p>
    <w:p>
      <w:pPr>
        <w:pStyle w:val="NEXORACode"/>
        <w:keepLines/>
      </w:pPr>
      <w:r>
        <w:rPr>
          <w:rFonts w:ascii="Consolas" w:hAnsi="Consolas"/>
          <w:b w:val="0"/>
          <w:color w:val="253344"/>
          <w:sz w:val="15"/>
        </w:rPr>
        <w:t xml:space="preserve">        "products": db.scalar(select(func.count(m.Product.pid))),</w:t>
      </w:r>
    </w:p>
    <w:p>
      <w:pPr>
        <w:pStyle w:val="NEXORACode"/>
        <w:keepLines/>
      </w:pPr>
      <w:r>
        <w:rPr>
          <w:rFonts w:ascii="Consolas" w:hAnsi="Consolas"/>
          <w:b w:val="0"/>
          <w:color w:val="253344"/>
          <w:sz w:val="15"/>
        </w:rPr>
        <w:t xml:space="preserve">        "low_stock": [{"pid": p.pid, "name": p.name, "stock": p.stock} for p in db.scalars(select(m.Product).where(m.Product.stock &lt; 10))],</w:t>
      </w:r>
    </w:p>
    <w:p>
      <w:pPr>
        <w:pStyle w:val="NEXORACode"/>
        <w:keepLines/>
      </w:pPr>
      <w:r>
        <w:rPr>
          <w:rFonts w:ascii="Consolas" w:hAnsi="Consolas"/>
          <w:b w:val="0"/>
          <w:color w:val="253344"/>
          <w:sz w:val="15"/>
        </w:rPr>
        <w:t xml:space="preserve">        "top_products": [{"name": n, "sold": int(c)} for n, c in top],</w:t>
      </w:r>
    </w:p>
    <w:p>
      <w:pPr>
        <w:pStyle w:val="NEXORACode"/>
        <w:keepLines/>
      </w:pPr>
      <w:r>
        <w:rPr>
          <w:rFonts w:ascii="Consolas" w:hAnsi="Consolas"/>
          <w:b w:val="0"/>
          <w:color w:val="253344"/>
          <w:sz w:val="15"/>
        </w:rPr>
        <w:t xml:space="preserve">    }</w:t>
      </w:r>
    </w:p>
    <w:p>
      <w:pPr>
        <w:pStyle w:val="NEXORASubsection"/>
        <w:keepNext/>
      </w:pPr>
      <w:r>
        <w:t>backend/app/models.py</w:t>
      </w:r>
    </w:p>
    <w:p>
      <w:pPr>
        <w:pStyle w:val="NEXORACode"/>
        <w:keepLines/>
      </w:pPr>
      <w:r>
        <w:rPr>
          <w:rFonts w:ascii="Consolas" w:hAnsi="Consolas"/>
          <w:b w:val="0"/>
          <w:color w:val="253344"/>
          <w:sz w:val="15"/>
        </w:rPr>
        <w:t>from datetime import datetime, timezone</w:t>
      </w:r>
    </w:p>
    <w:p>
      <w:pPr>
        <w:pStyle w:val="NEXORACode"/>
        <w:keepLines/>
      </w:pPr>
      <w:r>
        <w:rPr>
          <w:rFonts w:ascii="Consolas" w:hAnsi="Consolas"/>
          <w:b w:val="0"/>
          <w:color w:val="253344"/>
          <w:sz w:val="15"/>
        </w:rPr>
        <w:t>from sqlalchemy import ForeignKey, String, Float, Integer, DateTime, CheckConstraint, UniqueConstraint, func</w:t>
      </w:r>
    </w:p>
    <w:p>
      <w:pPr>
        <w:pStyle w:val="NEXORACode"/>
        <w:keepLines/>
      </w:pPr>
      <w:r>
        <w:rPr>
          <w:rFonts w:ascii="Consolas" w:hAnsi="Consolas"/>
          <w:b w:val="0"/>
          <w:color w:val="253344"/>
          <w:sz w:val="15"/>
        </w:rPr>
        <w:t>from sqlalchemy.orm import Mapped, mapped_column, relationship</w:t>
      </w:r>
    </w:p>
    <w:p>
      <w:pPr>
        <w:pStyle w:val="NEXORACode"/>
        <w:keepLines/>
      </w:pPr>
      <w:r>
        <w:rPr>
          <w:rFonts w:ascii="Consolas" w:hAnsi="Consolas"/>
          <w:b w:val="0"/>
          <w:color w:val="253344"/>
          <w:sz w:val="15"/>
        </w:rPr>
        <w:t>from .database import Base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FESTIVAL_DISCOUNT_PERCENT = 20</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festival_price(price: float) -&gt; float:</w:t>
      </w:r>
    </w:p>
    <w:p>
      <w:pPr>
        <w:pStyle w:val="NEXORACode"/>
        <w:keepLines/>
      </w:pPr>
      <w:r>
        <w:rPr>
          <w:rFonts w:ascii="Consolas" w:hAnsi="Consolas"/>
          <w:b w:val="0"/>
          <w:color w:val="253344"/>
          <w:sz w:val="15"/>
        </w:rPr>
        <w:t xml:space="preserve">    return round(price * (100 - FESTIVAL_DISCOUNT_PERCENT) / 100, 2)</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User(Base):</w:t>
      </w:r>
    </w:p>
    <w:p>
      <w:pPr>
        <w:pStyle w:val="NEXORACode"/>
        <w:keepLines/>
      </w:pPr>
      <w:r>
        <w:rPr>
          <w:rFonts w:ascii="Consolas" w:hAnsi="Consolas"/>
          <w:b w:val="0"/>
          <w:color w:val="253344"/>
          <w:sz w:val="15"/>
        </w:rPr>
        <w:t xml:space="preserve">    __tablename__ = "users"</w:t>
      </w:r>
    </w:p>
    <w:p>
      <w:pPr>
        <w:pStyle w:val="NEXORACode"/>
        <w:keepLines/>
      </w:pPr>
      <w:r>
        <w:rPr>
          <w:rFonts w:ascii="Consolas" w:hAnsi="Consolas"/>
          <w:b w:val="0"/>
          <w:color w:val="253344"/>
          <w:sz w:val="15"/>
        </w:rPr>
        <w:t xml:space="preserve">    uid: Mapped[int] = mapped_column(primary_key=True)</w:t>
      </w:r>
    </w:p>
    <w:p>
      <w:pPr>
        <w:pStyle w:val="NEXORACode"/>
        <w:keepLines/>
      </w:pPr>
      <w:r>
        <w:rPr>
          <w:rFonts w:ascii="Consolas" w:hAnsi="Consolas"/>
          <w:b w:val="0"/>
          <w:color w:val="253344"/>
          <w:sz w:val="15"/>
        </w:rPr>
        <w:t xml:space="preserve">    name: Mapped[str] = mapped_column(String(150), default="", server_default="")</w:t>
      </w:r>
    </w:p>
    <w:p>
      <w:pPr>
        <w:pStyle w:val="NEXORACode"/>
        <w:keepLines/>
      </w:pPr>
      <w:r>
        <w:rPr>
          <w:rFonts w:ascii="Consolas" w:hAnsi="Consolas"/>
          <w:b w:val="0"/>
          <w:color w:val="253344"/>
          <w:sz w:val="15"/>
        </w:rPr>
        <w:t xml:space="preserve">    email: Mapped[str] = mapped_column(String(255), unique=True, index=True)</w:t>
      </w:r>
    </w:p>
    <w:p>
      <w:pPr>
        <w:pStyle w:val="NEXORACode"/>
        <w:keepLines/>
      </w:pPr>
      <w:r>
        <w:rPr>
          <w:rFonts w:ascii="Consolas" w:hAnsi="Consolas"/>
          <w:b w:val="0"/>
          <w:color w:val="253344"/>
          <w:sz w:val="15"/>
        </w:rPr>
        <w:t xml:space="preserve">    password_hash: Mapped[str] = mapped_column(String(255))</w:t>
      </w:r>
    </w:p>
    <w:p>
      <w:pPr>
        <w:pStyle w:val="NEXORACode"/>
        <w:keepLines/>
      </w:pPr>
      <w:r>
        <w:rPr>
          <w:rFonts w:ascii="Consolas" w:hAnsi="Consolas"/>
          <w:b w:val="0"/>
          <w:color w:val="253344"/>
          <w:sz w:val="15"/>
        </w:rPr>
        <w:t xml:space="preserve">    role: Mapped[str] = mapped_column(String(20), default="customer")</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Product(Base):</w:t>
      </w:r>
    </w:p>
    <w:p>
      <w:pPr>
        <w:pStyle w:val="NEXORACode"/>
        <w:keepLines/>
      </w:pPr>
      <w:r>
        <w:rPr>
          <w:rFonts w:ascii="Consolas" w:hAnsi="Consolas"/>
          <w:b w:val="0"/>
          <w:color w:val="253344"/>
          <w:sz w:val="15"/>
        </w:rPr>
        <w:t xml:space="preserve">    __tablename__ = "products"</w:t>
      </w:r>
    </w:p>
    <w:p>
      <w:pPr>
        <w:pStyle w:val="NEXORACode"/>
        <w:keepLines/>
      </w:pPr>
      <w:r>
        <w:rPr>
          <w:rFonts w:ascii="Consolas" w:hAnsi="Consolas"/>
          <w:b w:val="0"/>
          <w:color w:val="253344"/>
          <w:sz w:val="15"/>
        </w:rPr>
        <w:t xml:space="preserve">    __table_args__ = (</w:t>
      </w:r>
    </w:p>
    <w:p>
      <w:pPr>
        <w:pStyle w:val="NEXORACode"/>
        <w:keepLines/>
      </w:pPr>
      <w:r>
        <w:rPr>
          <w:rFonts w:ascii="Consolas" w:hAnsi="Consolas"/>
          <w:b w:val="0"/>
          <w:color w:val="253344"/>
          <w:sz w:val="15"/>
        </w:rPr>
        <w:t xml:space="preserve">        CheckConstraint("price &gt;= 0", name="ck_products_price_nonnegative"),</w:t>
      </w:r>
    </w:p>
    <w:p>
      <w:pPr>
        <w:pStyle w:val="NEXORACode"/>
        <w:keepLines/>
      </w:pPr>
      <w:r>
        <w:rPr>
          <w:rFonts w:ascii="Consolas" w:hAnsi="Consolas"/>
          <w:b w:val="0"/>
          <w:color w:val="253344"/>
          <w:sz w:val="15"/>
        </w:rPr>
        <w:t xml:space="preserve">        CheckConstraint("stock &gt;= 0", name="ck_products_stock_nonnegative"),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pid: Mapped[int] = mapped_column(primary_key=True)</w:t>
      </w:r>
    </w:p>
    <w:p>
      <w:pPr>
        <w:pStyle w:val="NEXORACode"/>
        <w:keepLines/>
      </w:pPr>
      <w:r>
        <w:rPr>
          <w:rFonts w:ascii="Consolas" w:hAnsi="Consolas"/>
          <w:b w:val="0"/>
          <w:color w:val="253344"/>
          <w:sz w:val="15"/>
        </w:rPr>
        <w:t xml:space="preserve">    name: Mapped[str] = mapped_column(String(200), index=True)</w:t>
      </w:r>
    </w:p>
    <w:p>
      <w:pPr>
        <w:pStyle w:val="NEXORACode"/>
        <w:keepLines/>
      </w:pPr>
      <w:r>
        <w:rPr>
          <w:rFonts w:ascii="Consolas" w:hAnsi="Consolas"/>
          <w:b w:val="0"/>
          <w:color w:val="253344"/>
          <w:sz w:val="15"/>
        </w:rPr>
        <w:t xml:space="preserve">    description: Mapped[str] = mapped_column(String(2000), default="")</w:t>
      </w:r>
    </w:p>
    <w:p>
      <w:pPr>
        <w:pStyle w:val="NEXORACode"/>
        <w:keepLines/>
      </w:pPr>
      <w:r>
        <w:rPr>
          <w:rFonts w:ascii="Consolas" w:hAnsi="Consolas"/>
          <w:b w:val="0"/>
          <w:color w:val="253344"/>
          <w:sz w:val="15"/>
        </w:rPr>
        <w:t xml:space="preserve">    category: Mapped[str] = mapped_column(String(100), index=True, default="general")</w:t>
      </w:r>
    </w:p>
    <w:p>
      <w:pPr>
        <w:pStyle w:val="NEXORACode"/>
        <w:keepLines/>
      </w:pPr>
      <w:r>
        <w:rPr>
          <w:rFonts w:ascii="Consolas" w:hAnsi="Consolas"/>
          <w:b w:val="0"/>
          <w:color w:val="253344"/>
          <w:sz w:val="15"/>
        </w:rPr>
        <w:t xml:space="preserve">    price: Mapped[float] = mapped_column(Float)</w:t>
      </w:r>
    </w:p>
    <w:p>
      <w:pPr>
        <w:pStyle w:val="NEXORACode"/>
        <w:keepLines/>
      </w:pPr>
      <w:r>
        <w:rPr>
          <w:rFonts w:ascii="Consolas" w:hAnsi="Consolas"/>
          <w:b w:val="0"/>
          <w:color w:val="253344"/>
          <w:sz w:val="15"/>
        </w:rPr>
        <w:t xml:space="preserve">    stock: Mapped[int] = mapped_column(Integer, default=0)</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@property</w:t>
      </w:r>
    </w:p>
    <w:p>
      <w:pPr>
        <w:pStyle w:val="NEXORACode"/>
        <w:keepLines/>
      </w:pPr>
      <w:r>
        <w:rPr>
          <w:rFonts w:ascii="Consolas" w:hAnsi="Consolas"/>
          <w:b w:val="0"/>
          <w:color w:val="253344"/>
          <w:sz w:val="15"/>
        </w:rPr>
        <w:t xml:space="preserve">    def festival_discount_percent(self) -&gt; int:</w:t>
      </w:r>
    </w:p>
    <w:p>
      <w:pPr>
        <w:pStyle w:val="NEXORACode"/>
        <w:keepLines/>
      </w:pPr>
      <w:r>
        <w:rPr>
          <w:rFonts w:ascii="Consolas" w:hAnsi="Consolas"/>
          <w:b w:val="0"/>
          <w:color w:val="253344"/>
          <w:sz w:val="15"/>
        </w:rPr>
        <w:t xml:space="preserve">        return FESTIVAL_DISCOUNT_PERCENT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@property</w:t>
      </w:r>
    </w:p>
    <w:p>
      <w:pPr>
        <w:pStyle w:val="NEXORACode"/>
        <w:keepLines/>
      </w:pPr>
      <w:r>
        <w:rPr>
          <w:rFonts w:ascii="Consolas" w:hAnsi="Consolas"/>
          <w:b w:val="0"/>
          <w:color w:val="253344"/>
          <w:sz w:val="15"/>
        </w:rPr>
        <w:t xml:space="preserve">    def festival_price(self) -&gt; float:</w:t>
      </w:r>
    </w:p>
    <w:p>
      <w:pPr>
        <w:pStyle w:val="NEXORACode"/>
        <w:keepLines/>
      </w:pPr>
      <w:r>
        <w:rPr>
          <w:rFonts w:ascii="Consolas" w:hAnsi="Consolas"/>
          <w:b w:val="0"/>
          <w:color w:val="253344"/>
          <w:sz w:val="15"/>
        </w:rPr>
        <w:t xml:space="preserve">        return festival_price(self.price)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Cart(Base):</w:t>
      </w:r>
    </w:p>
    <w:p>
      <w:pPr>
        <w:pStyle w:val="NEXORACode"/>
        <w:keepLines/>
      </w:pPr>
      <w:r>
        <w:rPr>
          <w:rFonts w:ascii="Consolas" w:hAnsi="Consolas"/>
          <w:b w:val="0"/>
          <w:color w:val="253344"/>
          <w:sz w:val="15"/>
        </w:rPr>
        <w:t xml:space="preserve">    __tablename__ = "carts"</w:t>
      </w:r>
    </w:p>
    <w:p>
      <w:pPr>
        <w:pStyle w:val="NEXORACode"/>
        <w:keepLines/>
      </w:pPr>
      <w:r>
        <w:rPr>
          <w:rFonts w:ascii="Consolas" w:hAnsi="Consolas"/>
          <w:b w:val="0"/>
          <w:color w:val="253344"/>
          <w:sz w:val="15"/>
        </w:rPr>
        <w:t xml:space="preserve">    __table_args__ = (</w:t>
      </w:r>
    </w:p>
    <w:p>
      <w:pPr>
        <w:pStyle w:val="NEXORACode"/>
        <w:keepLines/>
      </w:pPr>
      <w:r>
        <w:rPr>
          <w:rFonts w:ascii="Consolas" w:hAnsi="Consolas"/>
          <w:b w:val="0"/>
          <w:color w:val="253344"/>
          <w:sz w:val="15"/>
        </w:rPr>
        <w:t xml:space="preserve">        CheckConstraint("status IN ('active', 'converted', 'abandoned')", name="ck_carts_status"),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cid: Mapped[int] = mapped_column(primary_key=True)</w:t>
      </w:r>
    </w:p>
    <w:p>
      <w:pPr>
        <w:pStyle w:val="NEXORACode"/>
        <w:keepLines/>
      </w:pPr>
      <w:r>
        <w:rPr>
          <w:rFonts w:ascii="Consolas" w:hAnsi="Consolas"/>
          <w:b w:val="0"/>
          <w:color w:val="253344"/>
          <w:sz w:val="15"/>
        </w:rPr>
        <w:t xml:space="preserve">    user_uid: Mapped[int] = mapped_column(ForeignKey("users.uid", name="fk_carts_user_uid_users", ondelete="CASCADE"), index=True)</w:t>
      </w:r>
    </w:p>
    <w:p>
      <w:pPr>
        <w:pStyle w:val="NEXORACode"/>
        <w:keepLines/>
      </w:pPr>
      <w:r>
        <w:rPr>
          <w:rFonts w:ascii="Consolas" w:hAnsi="Consolas"/>
          <w:b w:val="0"/>
          <w:color w:val="253344"/>
          <w:sz w:val="15"/>
        </w:rPr>
        <w:t xml:space="preserve">    status: Mapped[str] = mapped_column(String(20), default="active", server_default="active")</w:t>
      </w:r>
    </w:p>
    <w:p>
      <w:pPr>
        <w:pStyle w:val="NEXORACode"/>
        <w:keepLines/>
      </w:pPr>
      <w:r>
        <w:rPr>
          <w:rFonts w:ascii="Consolas" w:hAnsi="Consolas"/>
          <w:b w:val="0"/>
          <w:color w:val="253344"/>
          <w:sz w:val="15"/>
        </w:rPr>
        <w:t xml:space="preserve">    created_at: Mapped[datetime] = mapped_column(DateTime, server_default=func.now())</w:t>
      </w:r>
    </w:p>
    <w:p>
      <w:pPr>
        <w:pStyle w:val="NEXORACode"/>
        <w:keepLines/>
      </w:pPr>
      <w:r>
        <w:rPr>
          <w:rFonts w:ascii="Consolas" w:hAnsi="Consolas"/>
          <w:b w:val="0"/>
          <w:color w:val="253344"/>
          <w:sz w:val="15"/>
        </w:rPr>
        <w:t xml:space="preserve">    updated_at: Mapped[datetime] = mapped_column(DateTime, server_default=func.now(), onupdate=func.now())</w:t>
      </w:r>
    </w:p>
    <w:p>
      <w:pPr>
        <w:pStyle w:val="NEXORACode"/>
        <w:keepLines/>
      </w:pPr>
      <w:r>
        <w:rPr>
          <w:rFonts w:ascii="Consolas" w:hAnsi="Consolas"/>
          <w:b w:val="0"/>
          <w:color w:val="253344"/>
          <w:sz w:val="15"/>
        </w:rPr>
        <w:t xml:space="preserve">    items: Mapped[list["CartItem"]] = relationship(cascade="all, delete-orphan", lazy="selectin")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CartItem(Base):</w:t>
      </w:r>
    </w:p>
    <w:p>
      <w:pPr>
        <w:pStyle w:val="NEXORACode"/>
        <w:keepLines/>
      </w:pPr>
      <w:r>
        <w:rPr>
          <w:rFonts w:ascii="Consolas" w:hAnsi="Consolas"/>
          <w:b w:val="0"/>
          <w:color w:val="253344"/>
          <w:sz w:val="15"/>
        </w:rPr>
        <w:t xml:space="preserve">    __tablename__ = "cart_items"</w:t>
      </w:r>
    </w:p>
    <w:p>
      <w:pPr>
        <w:pStyle w:val="NEXORACode"/>
        <w:keepLines/>
      </w:pPr>
      <w:r>
        <w:rPr>
          <w:rFonts w:ascii="Consolas" w:hAnsi="Consolas"/>
          <w:b w:val="0"/>
          <w:color w:val="253344"/>
          <w:sz w:val="15"/>
        </w:rPr>
        <w:t xml:space="preserve">    __table_args__ = (</w:t>
      </w:r>
    </w:p>
    <w:p>
      <w:pPr>
        <w:pStyle w:val="NEXORACode"/>
        <w:keepLines/>
      </w:pPr>
      <w:r>
        <w:rPr>
          <w:rFonts w:ascii="Consolas" w:hAnsi="Consolas"/>
          <w:b w:val="0"/>
          <w:color w:val="253344"/>
          <w:sz w:val="15"/>
        </w:rPr>
        <w:t xml:space="preserve">        UniqueConstraint("cart_cid", "product_pid", name="uq_cart_items_cart_cid_product_pid"),</w:t>
      </w:r>
    </w:p>
    <w:p>
      <w:pPr>
        <w:pStyle w:val="NEXORACode"/>
        <w:keepLines/>
      </w:pPr>
      <w:r>
        <w:rPr>
          <w:rFonts w:ascii="Consolas" w:hAnsi="Consolas"/>
          <w:b w:val="0"/>
          <w:color w:val="253344"/>
          <w:sz w:val="15"/>
        </w:rPr>
        <w:t xml:space="preserve">        CheckConstraint("quantity &gt; 0", name="ck_cart_items_quantity_positive"),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cart_item_id: Mapped[int] = mapped_column(primary_key=True)</w:t>
      </w:r>
    </w:p>
    <w:p>
      <w:pPr>
        <w:pStyle w:val="NEXORACode"/>
        <w:keepLines/>
      </w:pPr>
      <w:r>
        <w:rPr>
          <w:rFonts w:ascii="Consolas" w:hAnsi="Consolas"/>
          <w:b w:val="0"/>
          <w:color w:val="253344"/>
          <w:sz w:val="15"/>
        </w:rPr>
        <w:t xml:space="preserve">    cart_cid: Mapped[int] = mapped_column(ForeignKey("carts.cid", name="fk_cart_items_cart_cid_carts", ondelete="CASCADE"))</w:t>
      </w:r>
    </w:p>
    <w:p>
      <w:pPr>
        <w:pStyle w:val="NEXORACode"/>
        <w:keepLines/>
      </w:pPr>
      <w:r>
        <w:rPr>
          <w:rFonts w:ascii="Consolas" w:hAnsi="Consolas"/>
          <w:b w:val="0"/>
          <w:color w:val="253344"/>
          <w:sz w:val="15"/>
        </w:rPr>
        <w:t xml:space="preserve">    product_pid: Mapped[int] = mapped_column(ForeignKey("products.pid", name="fk_cart_items_product_pid_products", ondelete="RESTRICT"))</w:t>
      </w:r>
    </w:p>
    <w:p>
      <w:pPr>
        <w:pStyle w:val="NEXORACode"/>
        <w:keepLines/>
      </w:pPr>
      <w:r>
        <w:rPr>
          <w:rFonts w:ascii="Consolas" w:hAnsi="Consolas"/>
          <w:b w:val="0"/>
          <w:color w:val="253344"/>
          <w:sz w:val="15"/>
        </w:rPr>
        <w:t xml:space="preserve">    quantity: Mapped[int] = mapped_column(Integer)</w:t>
      </w:r>
    </w:p>
    <w:p>
      <w:pPr>
        <w:pStyle w:val="NEXORACode"/>
        <w:keepLines/>
      </w:pPr>
      <w:r>
        <w:rPr>
          <w:rFonts w:ascii="Consolas" w:hAnsi="Consolas"/>
          <w:b w:val="0"/>
          <w:color w:val="253344"/>
          <w:sz w:val="15"/>
        </w:rPr>
        <w:t xml:space="preserve">    added_at: Mapped[datetime] = mapped_column(DateTime, server_default=func.now())</w:t>
      </w:r>
    </w:p>
    <w:p>
      <w:pPr>
        <w:pStyle w:val="NEXORACode"/>
        <w:keepLines/>
      </w:pPr>
      <w:r>
        <w:rPr>
          <w:rFonts w:ascii="Consolas" w:hAnsi="Consolas"/>
          <w:b w:val="0"/>
          <w:color w:val="253344"/>
          <w:sz w:val="15"/>
        </w:rPr>
        <w:t xml:space="preserve">    product: Mapped[Product] = relationship()</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Wishlist(Base):</w:t>
      </w:r>
    </w:p>
    <w:p>
      <w:pPr>
        <w:pStyle w:val="NEXORACode"/>
        <w:keepLines/>
      </w:pPr>
      <w:r>
        <w:rPr>
          <w:rFonts w:ascii="Consolas" w:hAnsi="Consolas"/>
          <w:b w:val="0"/>
          <w:color w:val="253344"/>
          <w:sz w:val="15"/>
        </w:rPr>
        <w:t xml:space="preserve">    __tablename__ = "wishlists"</w:t>
      </w:r>
    </w:p>
    <w:p>
      <w:pPr>
        <w:pStyle w:val="NEXORACode"/>
        <w:keepLines/>
      </w:pPr>
      <w:r>
        <w:rPr>
          <w:rFonts w:ascii="Consolas" w:hAnsi="Consolas"/>
          <w:b w:val="0"/>
          <w:color w:val="253344"/>
          <w:sz w:val="15"/>
        </w:rPr>
        <w:t xml:space="preserve">    __table_args__ = (UniqueConstraint("user_uid", "name", name="uq_wishlists_user_uid_name"),)</w:t>
      </w:r>
    </w:p>
    <w:p>
      <w:pPr>
        <w:pStyle w:val="NEXORACode"/>
        <w:keepLines/>
      </w:pPr>
      <w:r>
        <w:rPr>
          <w:rFonts w:ascii="Consolas" w:hAnsi="Consolas"/>
          <w:b w:val="0"/>
          <w:color w:val="253344"/>
          <w:sz w:val="15"/>
        </w:rPr>
        <w:t xml:space="preserve">    wid: Mapped[int] = mapped_column(primary_key=True)</w:t>
      </w:r>
    </w:p>
    <w:p>
      <w:pPr>
        <w:pStyle w:val="NEXORACode"/>
        <w:keepLines/>
      </w:pPr>
      <w:r>
        <w:rPr>
          <w:rFonts w:ascii="Consolas" w:hAnsi="Consolas"/>
          <w:b w:val="0"/>
          <w:color w:val="253344"/>
          <w:sz w:val="15"/>
        </w:rPr>
        <w:t xml:space="preserve">    user_uid: Mapped[int] = mapped_column(ForeignKey("users.uid", name="fk_wishlists_user_uid_users", ondelete="CASCADE"), index=True)</w:t>
      </w:r>
    </w:p>
    <w:p>
      <w:pPr>
        <w:pStyle w:val="NEXORACode"/>
        <w:keepLines/>
      </w:pPr>
      <w:r>
        <w:rPr>
          <w:rFonts w:ascii="Consolas" w:hAnsi="Consolas"/>
          <w:b w:val="0"/>
          <w:color w:val="253344"/>
          <w:sz w:val="15"/>
        </w:rPr>
        <w:t xml:space="preserve">    name: Mapped[str] = mapped_column(String(100), default="Favorites", server_default="Favorites")</w:t>
      </w:r>
    </w:p>
    <w:p>
      <w:pPr>
        <w:pStyle w:val="NEXORACode"/>
        <w:keepLines/>
      </w:pPr>
      <w:r>
        <w:rPr>
          <w:rFonts w:ascii="Consolas" w:hAnsi="Consolas"/>
          <w:b w:val="0"/>
          <w:color w:val="253344"/>
          <w:sz w:val="15"/>
        </w:rPr>
        <w:t xml:space="preserve">    created_at: Mapped[datetime] = mapped_column(DateTime, server_default=func.now())</w:t>
      </w:r>
    </w:p>
    <w:p>
      <w:pPr>
        <w:pStyle w:val="NEXORACode"/>
        <w:keepLines/>
      </w:pPr>
      <w:r>
        <w:rPr>
          <w:rFonts w:ascii="Consolas" w:hAnsi="Consolas"/>
          <w:b w:val="0"/>
          <w:color w:val="253344"/>
          <w:sz w:val="15"/>
        </w:rPr>
        <w:t xml:space="preserve">    items: Mapped[list["WishlistItem"]] = relationship(cascade="all, delete-orphan", lazy="selectin")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WishlistItem(Base):</w:t>
      </w:r>
    </w:p>
    <w:p>
      <w:pPr>
        <w:pStyle w:val="NEXORACode"/>
        <w:keepLines/>
      </w:pPr>
      <w:r>
        <w:rPr>
          <w:rFonts w:ascii="Consolas" w:hAnsi="Consolas"/>
          <w:b w:val="0"/>
          <w:color w:val="253344"/>
          <w:sz w:val="15"/>
        </w:rPr>
        <w:t xml:space="preserve">    __tablename__ = "wishlist_items"</w:t>
      </w:r>
    </w:p>
    <w:p>
      <w:pPr>
        <w:pStyle w:val="NEXORACode"/>
        <w:keepLines/>
      </w:pPr>
      <w:r>
        <w:rPr>
          <w:rFonts w:ascii="Consolas" w:hAnsi="Consolas"/>
          <w:b w:val="0"/>
          <w:color w:val="253344"/>
          <w:sz w:val="15"/>
        </w:rPr>
        <w:t xml:space="preserve">    __table_args__ = (</w:t>
      </w:r>
    </w:p>
    <w:p>
      <w:pPr>
        <w:pStyle w:val="NEXORACode"/>
        <w:keepLines/>
      </w:pPr>
      <w:r>
        <w:rPr>
          <w:rFonts w:ascii="Consolas" w:hAnsi="Consolas"/>
          <w:b w:val="0"/>
          <w:color w:val="253344"/>
          <w:sz w:val="15"/>
        </w:rPr>
        <w:t xml:space="preserve">        UniqueConstraint("wishlist_wid", "product_pid", name="uq_wishlist_items_wishlist_wid_product_pid"),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wishlist_item_id: Mapped[int] = mapped_column(primary_key=True)</w:t>
      </w:r>
    </w:p>
    <w:p>
      <w:pPr>
        <w:pStyle w:val="NEXORACode"/>
        <w:keepLines/>
      </w:pPr>
      <w:r>
        <w:rPr>
          <w:rFonts w:ascii="Consolas" w:hAnsi="Consolas"/>
          <w:b w:val="0"/>
          <w:color w:val="253344"/>
          <w:sz w:val="15"/>
        </w:rPr>
        <w:t xml:space="preserve">    wishlist_wid: Mapped[int] = mapped_column(ForeignKey("wishlists.wid", name="fk_wishlist_items_wishlist_wid_wishlists", ondelete="CASCADE"))</w:t>
      </w:r>
    </w:p>
    <w:p>
      <w:pPr>
        <w:pStyle w:val="NEXORACode"/>
        <w:keepLines/>
      </w:pPr>
      <w:r>
        <w:rPr>
          <w:rFonts w:ascii="Consolas" w:hAnsi="Consolas"/>
          <w:b w:val="0"/>
          <w:color w:val="253344"/>
          <w:sz w:val="15"/>
        </w:rPr>
        <w:t xml:space="preserve">    product_pid: Mapped[int] = mapped_column(ForeignKey("products.pid", name="fk_wishlist_items_product_pid_products", ondelete="CASCADE"))</w:t>
      </w:r>
    </w:p>
    <w:p>
      <w:pPr>
        <w:pStyle w:val="NEXORACode"/>
        <w:keepLines/>
      </w:pPr>
      <w:r>
        <w:rPr>
          <w:rFonts w:ascii="Consolas" w:hAnsi="Consolas"/>
          <w:b w:val="0"/>
          <w:color w:val="253344"/>
          <w:sz w:val="15"/>
        </w:rPr>
        <w:t xml:space="preserve">    added_at: Mapped[datetime] = mapped_column(DateTime, server_default=func.now())</w:t>
      </w:r>
    </w:p>
    <w:p>
      <w:pPr>
        <w:pStyle w:val="NEXORACode"/>
        <w:keepLines/>
      </w:pPr>
      <w:r>
        <w:rPr>
          <w:rFonts w:ascii="Consolas" w:hAnsi="Consolas"/>
          <w:b w:val="0"/>
          <w:color w:val="253344"/>
          <w:sz w:val="15"/>
        </w:rPr>
        <w:t xml:space="preserve">    product: Mapped[Product] = relationship()</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Address(Base):</w:t>
      </w:r>
    </w:p>
    <w:p>
      <w:pPr>
        <w:pStyle w:val="NEXORACode"/>
        <w:keepLines/>
      </w:pPr>
      <w:r>
        <w:rPr>
          <w:rFonts w:ascii="Consolas" w:hAnsi="Consolas"/>
          <w:b w:val="0"/>
          <w:color w:val="253344"/>
          <w:sz w:val="15"/>
        </w:rPr>
        <w:t xml:space="preserve">    __tablename__ = "addresses"</w:t>
      </w:r>
    </w:p>
    <w:p>
      <w:pPr>
        <w:pStyle w:val="NEXORACode"/>
        <w:keepLines/>
      </w:pPr>
      <w:r>
        <w:rPr>
          <w:rFonts w:ascii="Consolas" w:hAnsi="Consolas"/>
          <w:b w:val="0"/>
          <w:color w:val="253344"/>
          <w:sz w:val="15"/>
        </w:rPr>
        <w:t xml:space="preserve">    address_id: Mapped[int] = mapped_column(primary_key=True)</w:t>
      </w:r>
    </w:p>
    <w:p>
      <w:pPr>
        <w:pStyle w:val="NEXORACode"/>
        <w:keepLines/>
      </w:pPr>
      <w:r>
        <w:rPr>
          <w:rFonts w:ascii="Consolas" w:hAnsi="Consolas"/>
          <w:b w:val="0"/>
          <w:color w:val="253344"/>
          <w:sz w:val="15"/>
        </w:rPr>
        <w:t xml:space="preserve">    user_uid: Mapped[int] = mapped_column(ForeignKey("users.uid", name="fk_addresses_user_uid_users", ondelete="CASCADE"), index=True)</w:t>
      </w:r>
    </w:p>
    <w:p>
      <w:pPr>
        <w:pStyle w:val="NEXORACode"/>
        <w:keepLines/>
      </w:pPr>
      <w:r>
        <w:rPr>
          <w:rFonts w:ascii="Consolas" w:hAnsi="Consolas"/>
          <w:b w:val="0"/>
          <w:color w:val="253344"/>
          <w:sz w:val="15"/>
        </w:rPr>
        <w:t xml:space="preserve">    label: Mapped[str | None] = mapped_column(String(50))</w:t>
      </w:r>
    </w:p>
    <w:p>
      <w:pPr>
        <w:pStyle w:val="NEXORACode"/>
        <w:keepLines/>
      </w:pPr>
      <w:r>
        <w:rPr>
          <w:rFonts w:ascii="Consolas" w:hAnsi="Consolas"/>
          <w:b w:val="0"/>
          <w:color w:val="253344"/>
          <w:sz w:val="15"/>
        </w:rPr>
        <w:t xml:space="preserve">    recipient_name: Mapped[str] = mapped_column(String(150))</w:t>
      </w:r>
    </w:p>
    <w:p>
      <w:pPr>
        <w:pStyle w:val="NEXORACode"/>
        <w:keepLines/>
      </w:pPr>
      <w:r>
        <w:rPr>
          <w:rFonts w:ascii="Consolas" w:hAnsi="Consolas"/>
          <w:b w:val="0"/>
          <w:color w:val="253344"/>
          <w:sz w:val="15"/>
        </w:rPr>
        <w:t xml:space="preserve">    phone: Mapped[str] = mapped_column(String(40))</w:t>
      </w:r>
    </w:p>
    <w:p>
      <w:pPr>
        <w:pStyle w:val="NEXORACode"/>
        <w:keepLines/>
      </w:pPr>
      <w:r>
        <w:rPr>
          <w:rFonts w:ascii="Consolas" w:hAnsi="Consolas"/>
          <w:b w:val="0"/>
          <w:color w:val="253344"/>
          <w:sz w:val="15"/>
        </w:rPr>
        <w:t xml:space="preserve">    address_line1: Mapped[str] = mapped_column(String(200))</w:t>
      </w:r>
    </w:p>
    <w:p>
      <w:pPr>
        <w:pStyle w:val="NEXORACode"/>
        <w:keepLines/>
      </w:pPr>
      <w:r>
        <w:rPr>
          <w:rFonts w:ascii="Consolas" w:hAnsi="Consolas"/>
          <w:b w:val="0"/>
          <w:color w:val="253344"/>
          <w:sz w:val="15"/>
        </w:rPr>
        <w:t xml:space="preserve">    address_line2: Mapped[str | None] = mapped_column(String(200))</w:t>
      </w:r>
    </w:p>
    <w:p>
      <w:pPr>
        <w:pStyle w:val="NEXORACode"/>
        <w:keepLines/>
      </w:pPr>
      <w:r>
        <w:rPr>
          <w:rFonts w:ascii="Consolas" w:hAnsi="Consolas"/>
          <w:b w:val="0"/>
          <w:color w:val="253344"/>
          <w:sz w:val="15"/>
        </w:rPr>
        <w:t xml:space="preserve">    city: Mapped[str] = mapped_column(String(100))</w:t>
      </w:r>
    </w:p>
    <w:p>
      <w:pPr>
        <w:pStyle w:val="NEXORACode"/>
        <w:keepLines/>
      </w:pPr>
      <w:r>
        <w:rPr>
          <w:rFonts w:ascii="Consolas" w:hAnsi="Consolas"/>
          <w:b w:val="0"/>
          <w:color w:val="253344"/>
          <w:sz w:val="15"/>
        </w:rPr>
        <w:t xml:space="preserve">    region: Mapped[str | None] = mapped_column(String(100))</w:t>
      </w:r>
    </w:p>
    <w:p>
      <w:pPr>
        <w:pStyle w:val="NEXORACode"/>
        <w:keepLines/>
      </w:pPr>
      <w:r>
        <w:rPr>
          <w:rFonts w:ascii="Consolas" w:hAnsi="Consolas"/>
          <w:b w:val="0"/>
          <w:color w:val="253344"/>
          <w:sz w:val="15"/>
        </w:rPr>
        <w:t xml:space="preserve">    postal_code: Mapped[str] = mapped_column(String(30))</w:t>
      </w:r>
    </w:p>
    <w:p>
      <w:pPr>
        <w:pStyle w:val="NEXORACode"/>
        <w:keepLines/>
      </w:pPr>
      <w:r>
        <w:rPr>
          <w:rFonts w:ascii="Consolas" w:hAnsi="Consolas"/>
          <w:b w:val="0"/>
          <w:color w:val="253344"/>
          <w:sz w:val="15"/>
        </w:rPr>
        <w:t xml:space="preserve">    country: Mapped[str] = mapped_column(String(2))</w:t>
      </w:r>
    </w:p>
    <w:p>
      <w:pPr>
        <w:pStyle w:val="NEXORACode"/>
        <w:keepLines/>
      </w:pPr>
      <w:r>
        <w:rPr>
          <w:rFonts w:ascii="Consolas" w:hAnsi="Consolas"/>
          <w:b w:val="0"/>
          <w:color w:val="253344"/>
          <w:sz w:val="15"/>
        </w:rPr>
        <w:t xml:space="preserve">    is_default: Mapped[bool] = mapped_column(default=False, server_default="false")</w:t>
      </w:r>
    </w:p>
    <w:p>
      <w:pPr>
        <w:pStyle w:val="NEXORACode"/>
        <w:keepLines/>
      </w:pPr>
      <w:r>
        <w:rPr>
          <w:rFonts w:ascii="Consolas" w:hAnsi="Consolas"/>
          <w:b w:val="0"/>
          <w:color w:val="253344"/>
          <w:sz w:val="15"/>
        </w:rPr>
        <w:t xml:space="preserve">    created_at: Mapped[datetime] = mapped_column(DateTime, server_default=func.now())</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Order(Base):</w:t>
      </w:r>
    </w:p>
    <w:p>
      <w:pPr>
        <w:pStyle w:val="NEXORACode"/>
        <w:keepLines/>
      </w:pPr>
      <w:r>
        <w:rPr>
          <w:rFonts w:ascii="Consolas" w:hAnsi="Consolas"/>
          <w:b w:val="0"/>
          <w:color w:val="253344"/>
          <w:sz w:val="15"/>
        </w:rPr>
        <w:t xml:space="preserve">    __tablename__ = "orders"</w:t>
      </w:r>
    </w:p>
    <w:p>
      <w:pPr>
        <w:pStyle w:val="NEXORACode"/>
        <w:keepLines/>
      </w:pPr>
      <w:r>
        <w:rPr>
          <w:rFonts w:ascii="Consolas" w:hAnsi="Consolas"/>
          <w:b w:val="0"/>
          <w:color w:val="253344"/>
          <w:sz w:val="15"/>
        </w:rPr>
        <w:t xml:space="preserve">    __table_args__ = (</w:t>
      </w:r>
    </w:p>
    <w:p>
      <w:pPr>
        <w:pStyle w:val="NEXORACode"/>
        <w:keepLines/>
      </w:pPr>
      <w:r>
        <w:rPr>
          <w:rFonts w:ascii="Consolas" w:hAnsi="Consolas"/>
          <w:b w:val="0"/>
          <w:color w:val="253344"/>
          <w:sz w:val="15"/>
        </w:rPr>
        <w:t xml:space="preserve">        CheckConstraint(</w:t>
      </w:r>
    </w:p>
    <w:p>
      <w:pPr>
        <w:pStyle w:val="NEXORACode"/>
        <w:keepLines/>
      </w:pPr>
      <w:r>
        <w:rPr>
          <w:rFonts w:ascii="Consolas" w:hAnsi="Consolas"/>
          <w:b w:val="0"/>
          <w:color w:val="253344"/>
          <w:sz w:val="15"/>
        </w:rPr>
        <w:t xml:space="preserve">            "status IN ('placed', 'packed', 'shipped', 'delivered', 'cancelled')",</w:t>
      </w:r>
    </w:p>
    <w:p>
      <w:pPr>
        <w:pStyle w:val="NEXORACode"/>
        <w:keepLines/>
      </w:pPr>
      <w:r>
        <w:rPr>
          <w:rFonts w:ascii="Consolas" w:hAnsi="Consolas"/>
          <w:b w:val="0"/>
          <w:color w:val="253344"/>
          <w:sz w:val="15"/>
        </w:rPr>
        <w:t xml:space="preserve">            name="ck_orders_status",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oid: Mapped[int] = mapped_column(primary_key=True)</w:t>
      </w:r>
    </w:p>
    <w:p>
      <w:pPr>
        <w:pStyle w:val="NEXORACode"/>
        <w:keepLines/>
      </w:pPr>
      <w:r>
        <w:rPr>
          <w:rFonts w:ascii="Consolas" w:hAnsi="Consolas"/>
          <w:b w:val="0"/>
          <w:color w:val="253344"/>
          <w:sz w:val="15"/>
        </w:rPr>
        <w:t xml:space="preserve">    user_uid: Mapped[int] = mapped_column(ForeignKey("users.uid", name="fk_orders_user_uid_users"), index=True)</w:t>
      </w:r>
    </w:p>
    <w:p>
      <w:pPr>
        <w:pStyle w:val="NEXORACode"/>
        <w:keepLines/>
      </w:pPr>
      <w:r>
        <w:rPr>
          <w:rFonts w:ascii="Consolas" w:hAnsi="Consolas"/>
          <w:b w:val="0"/>
          <w:color w:val="253344"/>
          <w:sz w:val="15"/>
        </w:rPr>
        <w:t xml:space="preserve">    total: Mapped[float] = mapped_column(Float)</w:t>
      </w:r>
    </w:p>
    <w:p>
      <w:pPr>
        <w:pStyle w:val="NEXORACode"/>
        <w:keepLines/>
      </w:pPr>
      <w:r>
        <w:rPr>
          <w:rFonts w:ascii="Consolas" w:hAnsi="Consolas"/>
          <w:b w:val="0"/>
          <w:color w:val="253344"/>
          <w:sz w:val="15"/>
        </w:rPr>
        <w:t xml:space="preserve">    status: Mapped[str] = mapped_column(String(20), default="placed", server_default="placed")</w:t>
      </w:r>
    </w:p>
    <w:p>
      <w:pPr>
        <w:pStyle w:val="NEXORACode"/>
        <w:keepLines/>
      </w:pPr>
      <w:r>
        <w:rPr>
          <w:rFonts w:ascii="Consolas" w:hAnsi="Consolas"/>
          <w:b w:val="0"/>
          <w:color w:val="253344"/>
          <w:sz w:val="15"/>
        </w:rPr>
        <w:t xml:space="preserve">    created_at: Mapped[datetime] = mapped_column(DateTime, default=lambda: datetime.now(timezone.utc))</w:t>
      </w:r>
    </w:p>
    <w:p>
      <w:pPr>
        <w:pStyle w:val="NEXORACode"/>
        <w:keepLines/>
      </w:pPr>
      <w:r>
        <w:rPr>
          <w:rFonts w:ascii="Consolas" w:hAnsi="Consolas"/>
          <w:b w:val="0"/>
          <w:color w:val="253344"/>
          <w:sz w:val="15"/>
        </w:rPr>
        <w:t xml:space="preserve">    delivery_recipient_name: Mapped[str | None] = mapped_column(String(150))</w:t>
      </w:r>
    </w:p>
    <w:p>
      <w:pPr>
        <w:pStyle w:val="NEXORACode"/>
        <w:keepLines/>
      </w:pPr>
      <w:r>
        <w:rPr>
          <w:rFonts w:ascii="Consolas" w:hAnsi="Consolas"/>
          <w:b w:val="0"/>
          <w:color w:val="253344"/>
          <w:sz w:val="15"/>
        </w:rPr>
        <w:t xml:space="preserve">    delivery_phone: Mapped[str | None] = mapped_column(String(40))</w:t>
      </w:r>
    </w:p>
    <w:p>
      <w:pPr>
        <w:pStyle w:val="NEXORACode"/>
        <w:keepLines/>
      </w:pPr>
      <w:r>
        <w:rPr>
          <w:rFonts w:ascii="Consolas" w:hAnsi="Consolas"/>
          <w:b w:val="0"/>
          <w:color w:val="253344"/>
          <w:sz w:val="15"/>
        </w:rPr>
        <w:t xml:space="preserve">    delivery_address_line1: Mapped[str | None] = mapped_column(String(200))</w:t>
      </w:r>
    </w:p>
    <w:p>
      <w:pPr>
        <w:pStyle w:val="NEXORACode"/>
        <w:keepLines/>
      </w:pPr>
      <w:r>
        <w:rPr>
          <w:rFonts w:ascii="Consolas" w:hAnsi="Consolas"/>
          <w:b w:val="0"/>
          <w:color w:val="253344"/>
          <w:sz w:val="15"/>
        </w:rPr>
        <w:t xml:space="preserve">    delivery_address_line2: Mapped[str | None] = mapped_column(String(200))</w:t>
      </w:r>
    </w:p>
    <w:p>
      <w:pPr>
        <w:pStyle w:val="NEXORACode"/>
        <w:keepLines/>
      </w:pPr>
      <w:r>
        <w:rPr>
          <w:rFonts w:ascii="Consolas" w:hAnsi="Consolas"/>
          <w:b w:val="0"/>
          <w:color w:val="253344"/>
          <w:sz w:val="15"/>
        </w:rPr>
        <w:t xml:space="preserve">    delivery_city: Mapped[str | None] = mapped_column(String(100))</w:t>
      </w:r>
    </w:p>
    <w:p>
      <w:pPr>
        <w:pStyle w:val="NEXORACode"/>
        <w:keepLines/>
      </w:pPr>
      <w:r>
        <w:rPr>
          <w:rFonts w:ascii="Consolas" w:hAnsi="Consolas"/>
          <w:b w:val="0"/>
          <w:color w:val="253344"/>
          <w:sz w:val="15"/>
        </w:rPr>
        <w:t xml:space="preserve">    delivery_region: Mapped[str | None] = mapped_column(String(100))</w:t>
      </w:r>
    </w:p>
    <w:p>
      <w:pPr>
        <w:pStyle w:val="NEXORACode"/>
        <w:keepLines/>
      </w:pPr>
      <w:r>
        <w:rPr>
          <w:rFonts w:ascii="Consolas" w:hAnsi="Consolas"/>
          <w:b w:val="0"/>
          <w:color w:val="253344"/>
          <w:sz w:val="15"/>
        </w:rPr>
        <w:t xml:space="preserve">    delivery_postal_code: Mapped[str | None] = mapped_column(String(30))</w:t>
      </w:r>
    </w:p>
    <w:p>
      <w:pPr>
        <w:pStyle w:val="NEXORACode"/>
        <w:keepLines/>
      </w:pPr>
      <w:r>
        <w:rPr>
          <w:rFonts w:ascii="Consolas" w:hAnsi="Consolas"/>
          <w:b w:val="0"/>
          <w:color w:val="253344"/>
          <w:sz w:val="15"/>
        </w:rPr>
        <w:t xml:space="preserve">    delivery_country: Mapped[str | None] = mapped_column(String(2))</w:t>
      </w:r>
    </w:p>
    <w:p>
      <w:pPr>
        <w:pStyle w:val="NEXORACode"/>
        <w:keepLines/>
      </w:pPr>
      <w:r>
        <w:rPr>
          <w:rFonts w:ascii="Consolas" w:hAnsi="Consolas"/>
          <w:b w:val="0"/>
          <w:color w:val="253344"/>
          <w:sz w:val="15"/>
        </w:rPr>
        <w:t xml:space="preserve">    items: Mapped[list["OrderItem"]] = relationship(cascade="all, delete-orphan", lazy="selectin")</w:t>
      </w:r>
    </w:p>
    <w:p>
      <w:pPr>
        <w:pStyle w:val="NEXORACode"/>
        <w:keepLines/>
      </w:pPr>
      <w:r>
        <w:rPr>
          <w:rFonts w:ascii="Consolas" w:hAnsi="Consolas"/>
          <w:b w:val="0"/>
          <w:color w:val="253344"/>
          <w:sz w:val="15"/>
        </w:rPr>
        <w:t xml:space="preserve">    payment: Mapped["Payment | None"] = relationship(</w:t>
      </w:r>
    </w:p>
    <w:p>
      <w:pPr>
        <w:pStyle w:val="NEXORACode"/>
        <w:keepLines/>
      </w:pPr>
      <w:r>
        <w:rPr>
          <w:rFonts w:ascii="Consolas" w:hAnsi="Consolas"/>
          <w:b w:val="0"/>
          <w:color w:val="253344"/>
          <w:sz w:val="15"/>
        </w:rPr>
        <w:t xml:space="preserve">        back_populates="order", cascade="all, delete-orphan", uselist=False, lazy="selectin"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OrderItem(Base):</w:t>
      </w:r>
    </w:p>
    <w:p>
      <w:pPr>
        <w:pStyle w:val="NEXORACode"/>
        <w:keepLines/>
      </w:pPr>
      <w:r>
        <w:rPr>
          <w:rFonts w:ascii="Consolas" w:hAnsi="Consolas"/>
          <w:b w:val="0"/>
          <w:color w:val="253344"/>
          <w:sz w:val="15"/>
        </w:rPr>
        <w:t xml:space="preserve">    __tablename__ = "order_items"</w:t>
      </w:r>
    </w:p>
    <w:p>
      <w:pPr>
        <w:pStyle w:val="NEXORACode"/>
        <w:keepLines/>
      </w:pPr>
      <w:r>
        <w:rPr>
          <w:rFonts w:ascii="Consolas" w:hAnsi="Consolas"/>
          <w:b w:val="0"/>
          <w:color w:val="253344"/>
          <w:sz w:val="15"/>
        </w:rPr>
        <w:t xml:space="preserve">    order_item_id: Mapped[int] = mapped_column(primary_key=True)</w:t>
      </w:r>
    </w:p>
    <w:p>
      <w:pPr>
        <w:pStyle w:val="NEXORACode"/>
        <w:keepLines/>
      </w:pPr>
      <w:r>
        <w:rPr>
          <w:rFonts w:ascii="Consolas" w:hAnsi="Consolas"/>
          <w:b w:val="0"/>
          <w:color w:val="253344"/>
          <w:sz w:val="15"/>
        </w:rPr>
        <w:t xml:space="preserve">    order_oid: Mapped[int] = mapped_column(ForeignKey("orders.oid", name="fk_order_items_order_oid_orders"))</w:t>
      </w:r>
    </w:p>
    <w:p>
      <w:pPr>
        <w:pStyle w:val="NEXORACode"/>
        <w:keepLines/>
      </w:pPr>
      <w:r>
        <w:rPr>
          <w:rFonts w:ascii="Consolas" w:hAnsi="Consolas"/>
          <w:b w:val="0"/>
          <w:color w:val="253344"/>
          <w:sz w:val="15"/>
        </w:rPr>
        <w:t xml:space="preserve">    product_pid: Mapped[int] = mapped_column(ForeignKey("products.pid", name="fk_order_items_product_pid_products"))</w:t>
      </w:r>
    </w:p>
    <w:p>
      <w:pPr>
        <w:pStyle w:val="NEXORACode"/>
        <w:keepLines/>
      </w:pPr>
      <w:r>
        <w:rPr>
          <w:rFonts w:ascii="Consolas" w:hAnsi="Consolas"/>
          <w:b w:val="0"/>
          <w:color w:val="253344"/>
          <w:sz w:val="15"/>
        </w:rPr>
        <w:t xml:space="preserve">    product_name: Mapped[str] = mapped_column(String(200))</w:t>
      </w:r>
    </w:p>
    <w:p>
      <w:pPr>
        <w:pStyle w:val="NEXORACode"/>
        <w:keepLines/>
      </w:pPr>
      <w:r>
        <w:rPr>
          <w:rFonts w:ascii="Consolas" w:hAnsi="Consolas"/>
          <w:b w:val="0"/>
          <w:color w:val="253344"/>
          <w:sz w:val="15"/>
        </w:rPr>
        <w:t xml:space="preserve">    quantity: Mapped[int] = mapped_column(Integer)</w:t>
      </w:r>
    </w:p>
    <w:p>
      <w:pPr>
        <w:pStyle w:val="NEXORACode"/>
        <w:keepLines/>
      </w:pPr>
      <w:r>
        <w:rPr>
          <w:rFonts w:ascii="Consolas" w:hAnsi="Consolas"/>
          <w:b w:val="0"/>
          <w:color w:val="253344"/>
          <w:sz w:val="15"/>
        </w:rPr>
        <w:t xml:space="preserve">    price: Mapped[float] = mapped_column(Float)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Payment(Base):</w:t>
      </w:r>
    </w:p>
    <w:p>
      <w:pPr>
        <w:pStyle w:val="NEXORACode"/>
        <w:keepLines/>
      </w:pPr>
      <w:r>
        <w:rPr>
          <w:rFonts w:ascii="Consolas" w:hAnsi="Consolas"/>
          <w:b w:val="0"/>
          <w:color w:val="253344"/>
          <w:sz w:val="15"/>
        </w:rPr>
        <w:t xml:space="preserve">    __tablename__ = "payments"</w:t>
      </w:r>
    </w:p>
    <w:p>
      <w:pPr>
        <w:pStyle w:val="NEXORACode"/>
        <w:keepLines/>
      </w:pPr>
      <w:r>
        <w:rPr>
          <w:rFonts w:ascii="Consolas" w:hAnsi="Consolas"/>
          <w:b w:val="0"/>
          <w:color w:val="253344"/>
          <w:sz w:val="15"/>
        </w:rPr>
        <w:t xml:space="preserve">    __table_args__ = (</w:t>
      </w:r>
    </w:p>
    <w:p>
      <w:pPr>
        <w:pStyle w:val="NEXORACode"/>
        <w:keepLines/>
      </w:pPr>
      <w:r>
        <w:rPr>
          <w:rFonts w:ascii="Consolas" w:hAnsi="Consolas"/>
          <w:b w:val="0"/>
          <w:color w:val="253344"/>
          <w:sz w:val="15"/>
        </w:rPr>
        <w:t xml:space="preserve">        UniqueConstraint("order_oid", name="uq_payments_order_oid"),</w:t>
      </w:r>
    </w:p>
    <w:p>
      <w:pPr>
        <w:pStyle w:val="NEXORACode"/>
        <w:keepLines/>
      </w:pPr>
      <w:r>
        <w:rPr>
          <w:rFonts w:ascii="Consolas" w:hAnsi="Consolas"/>
          <w:b w:val="0"/>
          <w:color w:val="253344"/>
          <w:sz w:val="15"/>
        </w:rPr>
        <w:t xml:space="preserve">        CheckConstraint("method = 'cash_on_delivery'", name="ck_payments_method"),</w:t>
      </w:r>
    </w:p>
    <w:p>
      <w:pPr>
        <w:pStyle w:val="NEXORACode"/>
        <w:keepLines/>
      </w:pPr>
      <w:r>
        <w:rPr>
          <w:rFonts w:ascii="Consolas" w:hAnsi="Consolas"/>
          <w:b w:val="0"/>
          <w:color w:val="253344"/>
          <w:sz w:val="15"/>
        </w:rPr>
        <w:t xml:space="preserve">        CheckConstraint("status IN ('pending', 'paid')", name="ck_payments_status"),</w:t>
      </w:r>
    </w:p>
    <w:p>
      <w:pPr>
        <w:pStyle w:val="NEXORACode"/>
        <w:keepLines/>
      </w:pPr>
      <w:r>
        <w:rPr>
          <w:rFonts w:ascii="Consolas" w:hAnsi="Consolas"/>
          <w:b w:val="0"/>
          <w:color w:val="253344"/>
          <w:sz w:val="15"/>
        </w:rPr>
        <w:t xml:space="preserve">        CheckConstraint("amount &gt;= 0", name="ck_payments_amount_nonnegative"),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payment_id: Mapped[int] = mapped_column(primary_key=True)</w:t>
      </w:r>
    </w:p>
    <w:p>
      <w:pPr>
        <w:pStyle w:val="NEXORACode"/>
        <w:keepLines/>
      </w:pPr>
      <w:r>
        <w:rPr>
          <w:rFonts w:ascii="Consolas" w:hAnsi="Consolas"/>
          <w:b w:val="0"/>
          <w:color w:val="253344"/>
          <w:sz w:val="15"/>
        </w:rPr>
        <w:t xml:space="preserve">    order_oid: Mapped[int] = mapped_column(ForeignKey("orders.oid", name="fk_payments_order_oid_orders", ondelete="CASCADE"))</w:t>
      </w:r>
    </w:p>
    <w:p>
      <w:pPr>
        <w:pStyle w:val="NEXORACode"/>
        <w:keepLines/>
      </w:pPr>
      <w:r>
        <w:rPr>
          <w:rFonts w:ascii="Consolas" w:hAnsi="Consolas"/>
          <w:b w:val="0"/>
          <w:color w:val="253344"/>
          <w:sz w:val="15"/>
        </w:rPr>
        <w:t xml:space="preserve">    method: Mapped[str] = mapped_column(String(30), default="cash_on_delivery", server_default="cash_on_delivery")</w:t>
      </w:r>
    </w:p>
    <w:p>
      <w:pPr>
        <w:pStyle w:val="NEXORACode"/>
        <w:keepLines/>
      </w:pPr>
      <w:r>
        <w:rPr>
          <w:rFonts w:ascii="Consolas" w:hAnsi="Consolas"/>
          <w:b w:val="0"/>
          <w:color w:val="253344"/>
          <w:sz w:val="15"/>
        </w:rPr>
        <w:t xml:space="preserve">    status: Mapped[str] = mapped_column(String(20), default="pending", server_default="pending")</w:t>
      </w:r>
    </w:p>
    <w:p>
      <w:pPr>
        <w:pStyle w:val="NEXORACode"/>
        <w:keepLines/>
      </w:pPr>
      <w:r>
        <w:rPr>
          <w:rFonts w:ascii="Consolas" w:hAnsi="Consolas"/>
          <w:b w:val="0"/>
          <w:color w:val="253344"/>
          <w:sz w:val="15"/>
        </w:rPr>
        <w:t xml:space="preserve">    amount: Mapped[float] = mapped_column(Float)</w:t>
      </w:r>
    </w:p>
    <w:p>
      <w:pPr>
        <w:pStyle w:val="NEXORACode"/>
        <w:keepLines/>
      </w:pPr>
      <w:r>
        <w:rPr>
          <w:rFonts w:ascii="Consolas" w:hAnsi="Consolas"/>
          <w:b w:val="0"/>
          <w:color w:val="253344"/>
          <w:sz w:val="15"/>
        </w:rPr>
        <w:t xml:space="preserve">    created_at: Mapped[datetime] = mapped_column(DateTime, server_default=func.now())</w:t>
      </w:r>
    </w:p>
    <w:p>
      <w:pPr>
        <w:pStyle w:val="NEXORACode"/>
        <w:keepLines/>
      </w:pPr>
      <w:r>
        <w:rPr>
          <w:rFonts w:ascii="Consolas" w:hAnsi="Consolas"/>
          <w:b w:val="0"/>
          <w:color w:val="253344"/>
          <w:sz w:val="15"/>
        </w:rPr>
        <w:t xml:space="preserve">    order: Mapped[Order] = relationship(back_populates="payment")</w:t>
      </w:r>
    </w:p>
    <w:p>
      <w:pPr>
        <w:pStyle w:val="NEXORASubsection"/>
        <w:keepNext/>
      </w:pPr>
      <w:r>
        <w:t>backend/app/rate_limit.py</w:t>
      </w:r>
    </w:p>
    <w:p>
      <w:pPr>
        <w:pStyle w:val="NEXORACode"/>
        <w:keepLines/>
      </w:pPr>
      <w:r>
        <w:rPr>
          <w:rFonts w:ascii="Consolas" w:hAnsi="Consolas"/>
          <w:b w:val="0"/>
          <w:color w:val="253344"/>
          <w:sz w:val="15"/>
        </w:rPr>
        <w:t>from datetime import datetime, timedelta, timezone</w:t>
      </w:r>
    </w:p>
    <w:p>
      <w:pPr>
        <w:pStyle w:val="NEXORACode"/>
        <w:keepLines/>
      </w:pPr>
      <w:r>
        <w:rPr>
          <w:rFonts w:ascii="Consolas" w:hAnsi="Consolas"/>
          <w:b w:val="0"/>
          <w:color w:val="253344"/>
          <w:sz w:val="15"/>
        </w:rPr>
        <w:t>from math import ceil</w:t>
      </w:r>
    </w:p>
    <w:p>
      <w:pPr>
        <w:pStyle w:val="NEXORACode"/>
        <w:keepLines/>
      </w:pPr>
      <w:r>
        <w:rPr>
          <w:rFonts w:ascii="Consolas" w:hAnsi="Consolas"/>
          <w:b w:val="0"/>
          <w:color w:val="253344"/>
          <w:sz w:val="15"/>
        </w:rPr>
        <w:t>from threading import Lock</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fastapi import HTTPException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_windows: dict[str, tuple[datetime, int]] = {}</w:t>
      </w:r>
    </w:p>
    <w:p>
      <w:pPr>
        <w:pStyle w:val="NEXORACode"/>
        <w:keepLines/>
      </w:pPr>
      <w:r>
        <w:rPr>
          <w:rFonts w:ascii="Consolas" w:hAnsi="Consolas"/>
          <w:b w:val="0"/>
          <w:color w:val="253344"/>
          <w:sz w:val="15"/>
        </w:rPr>
        <w:t>_lock = Lock()</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enforce_rate_limit(key: str, limit: int, window_seconds: int) -&gt; None:</w:t>
      </w:r>
    </w:p>
    <w:p>
      <w:pPr>
        <w:pStyle w:val="NEXORACode"/>
        <w:keepLines/>
      </w:pPr>
      <w:r>
        <w:rPr>
          <w:rFonts w:ascii="Consolas" w:hAnsi="Consolas"/>
          <w:b w:val="0"/>
          <w:color w:val="253344"/>
          <w:sz w:val="15"/>
        </w:rPr>
        <w:t xml:space="preserve">    now = datetime.now(timezone.utc)</w:t>
      </w:r>
    </w:p>
    <w:p>
      <w:pPr>
        <w:pStyle w:val="NEXORACode"/>
        <w:keepLines/>
      </w:pPr>
      <w:r>
        <w:rPr>
          <w:rFonts w:ascii="Consolas" w:hAnsi="Consolas"/>
          <w:b w:val="0"/>
          <w:color w:val="253344"/>
          <w:sz w:val="15"/>
        </w:rPr>
        <w:t xml:space="preserve">    cutoff = now - timedelta(seconds=window_seconds)</w:t>
      </w:r>
    </w:p>
    <w:p>
      <w:pPr>
        <w:pStyle w:val="NEXORACode"/>
        <w:keepLines/>
      </w:pPr>
      <w:r>
        <w:rPr>
          <w:rFonts w:ascii="Consolas" w:hAnsi="Consolas"/>
          <w:b w:val="0"/>
          <w:color w:val="253344"/>
          <w:sz w:val="15"/>
        </w:rPr>
        <w:t xml:space="preserve">    with _lock:</w:t>
      </w:r>
    </w:p>
    <w:p>
      <w:pPr>
        <w:pStyle w:val="NEXORACode"/>
        <w:keepLines/>
      </w:pPr>
      <w:r>
        <w:rPr>
          <w:rFonts w:ascii="Consolas" w:hAnsi="Consolas"/>
          <w:b w:val="0"/>
          <w:color w:val="253344"/>
          <w:sz w:val="15"/>
        </w:rPr>
        <w:t xml:space="preserve">        expired = [item for item, (started, _) in _windows.items() if started &lt;= cutoff]</w:t>
      </w:r>
    </w:p>
    <w:p>
      <w:pPr>
        <w:pStyle w:val="NEXORACode"/>
        <w:keepLines/>
      </w:pPr>
      <w:r>
        <w:rPr>
          <w:rFonts w:ascii="Consolas" w:hAnsi="Consolas"/>
          <w:b w:val="0"/>
          <w:color w:val="253344"/>
          <w:sz w:val="15"/>
        </w:rPr>
        <w:t xml:space="preserve">        for item in expired:</w:t>
      </w:r>
    </w:p>
    <w:p>
      <w:pPr>
        <w:pStyle w:val="NEXORACode"/>
        <w:keepLines/>
      </w:pPr>
      <w:r>
        <w:rPr>
          <w:rFonts w:ascii="Consolas" w:hAnsi="Consolas"/>
          <w:b w:val="0"/>
          <w:color w:val="253344"/>
          <w:sz w:val="15"/>
        </w:rPr>
        <w:t xml:space="preserve">            del _windows[item]</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started, count = _windows.get(key, (now, 0))</w:t>
      </w:r>
    </w:p>
    <w:p>
      <w:pPr>
        <w:pStyle w:val="NEXORACode"/>
        <w:keepLines/>
      </w:pPr>
      <w:r>
        <w:rPr>
          <w:rFonts w:ascii="Consolas" w:hAnsi="Consolas"/>
          <w:b w:val="0"/>
          <w:color w:val="253344"/>
          <w:sz w:val="15"/>
        </w:rPr>
        <w:t xml:space="preserve">        if started &lt;= cutoff:</w:t>
      </w:r>
    </w:p>
    <w:p>
      <w:pPr>
        <w:pStyle w:val="NEXORACode"/>
        <w:keepLines/>
      </w:pPr>
      <w:r>
        <w:rPr>
          <w:rFonts w:ascii="Consolas" w:hAnsi="Consolas"/>
          <w:b w:val="0"/>
          <w:color w:val="253344"/>
          <w:sz w:val="15"/>
        </w:rPr>
        <w:t xml:space="preserve">            started, count = now, 0</w:t>
      </w:r>
    </w:p>
    <w:p>
      <w:pPr>
        <w:pStyle w:val="NEXORACode"/>
        <w:keepLines/>
      </w:pPr>
      <w:r>
        <w:rPr>
          <w:rFonts w:ascii="Consolas" w:hAnsi="Consolas"/>
          <w:b w:val="0"/>
          <w:color w:val="253344"/>
          <w:sz w:val="15"/>
        </w:rPr>
        <w:t xml:space="preserve">        count += 1</w:t>
      </w:r>
    </w:p>
    <w:p>
      <w:pPr>
        <w:pStyle w:val="NEXORACode"/>
        <w:keepLines/>
      </w:pPr>
      <w:r>
        <w:rPr>
          <w:rFonts w:ascii="Consolas" w:hAnsi="Consolas"/>
          <w:b w:val="0"/>
          <w:color w:val="253344"/>
          <w:sz w:val="15"/>
        </w:rPr>
        <w:t xml:space="preserve">        _windows[key] = (started, count)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if count &gt; limit:</w:t>
      </w:r>
    </w:p>
    <w:p>
      <w:pPr>
        <w:pStyle w:val="NEXORACode"/>
        <w:keepLines/>
      </w:pPr>
      <w:r>
        <w:rPr>
          <w:rFonts w:ascii="Consolas" w:hAnsi="Consolas"/>
          <w:b w:val="0"/>
          <w:color w:val="253344"/>
          <w:sz w:val="15"/>
        </w:rPr>
        <w:t xml:space="preserve">        retry_after = max(1, ceil((started + timedelta(seconds=window_seconds) - now).total_seconds()))</w:t>
      </w:r>
    </w:p>
    <w:p>
      <w:pPr>
        <w:pStyle w:val="NEXORACode"/>
        <w:keepLines/>
      </w:pPr>
      <w:r>
        <w:rPr>
          <w:rFonts w:ascii="Consolas" w:hAnsi="Consolas"/>
          <w:b w:val="0"/>
          <w:color w:val="253344"/>
          <w:sz w:val="15"/>
        </w:rPr>
        <w:t xml:space="preserve">        raise HTTPException(</w:t>
      </w:r>
    </w:p>
    <w:p>
      <w:pPr>
        <w:pStyle w:val="NEXORACode"/>
        <w:keepLines/>
      </w:pPr>
      <w:r>
        <w:rPr>
          <w:rFonts w:ascii="Consolas" w:hAnsi="Consolas"/>
          <w:b w:val="0"/>
          <w:color w:val="253344"/>
          <w:sz w:val="15"/>
        </w:rPr>
        <w:t xml:space="preserve">            429,</w:t>
      </w:r>
    </w:p>
    <w:p>
      <w:pPr>
        <w:pStyle w:val="NEXORACode"/>
        <w:keepLines/>
      </w:pPr>
      <w:r>
        <w:rPr>
          <w:rFonts w:ascii="Consolas" w:hAnsi="Consolas"/>
          <w:b w:val="0"/>
          <w:color w:val="253344"/>
          <w:sz w:val="15"/>
        </w:rPr>
        <w:t xml:space="preserve">            "Too many requests. Please try again later.",</w:t>
      </w:r>
    </w:p>
    <w:p>
      <w:pPr>
        <w:pStyle w:val="NEXORACode"/>
        <w:keepLines/>
      </w:pPr>
      <w:r>
        <w:rPr>
          <w:rFonts w:ascii="Consolas" w:hAnsi="Consolas"/>
          <w:b w:val="0"/>
          <w:color w:val="253344"/>
          <w:sz w:val="15"/>
        </w:rPr>
        <w:t xml:space="preserve">            headers={"Retry-After": str(retry_after)},</w:t>
      </w:r>
    </w:p>
    <w:p>
      <w:pPr>
        <w:pStyle w:val="NEXORACode"/>
        <w:keepLines/>
      </w:pPr>
      <w:r>
        <w:rPr>
          <w:rFonts w:ascii="Consolas" w:hAnsi="Consolas"/>
          <w:b w:val="0"/>
          <w:color w:val="253344"/>
          <w:sz w:val="15"/>
        </w:rPr>
        <w:t xml:space="preserve">        )</w:t>
      </w:r>
    </w:p>
    <w:p>
      <w:pPr>
        <w:pStyle w:val="NEXORASubsection"/>
        <w:keepNext/>
      </w:pPr>
      <w:r>
        <w:t>backend/app/schemas.py</w:t>
      </w:r>
    </w:p>
    <w:p>
      <w:pPr>
        <w:pStyle w:val="NEXORACode"/>
        <w:keepLines/>
      </w:pPr>
      <w:r>
        <w:rPr>
          <w:rFonts w:ascii="Consolas" w:hAnsi="Consolas"/>
          <w:b w:val="0"/>
          <w:color w:val="253344"/>
          <w:sz w:val="15"/>
        </w:rPr>
        <w:t>from datetime import datetime</w:t>
      </w:r>
    </w:p>
    <w:p>
      <w:pPr>
        <w:pStyle w:val="NEXORACode"/>
        <w:keepLines/>
      </w:pPr>
      <w:r>
        <w:rPr>
          <w:rFonts w:ascii="Consolas" w:hAnsi="Consolas"/>
          <w:b w:val="0"/>
          <w:color w:val="253344"/>
          <w:sz w:val="15"/>
        </w:rPr>
        <w:t>from typing import Literal</w:t>
      </w:r>
    </w:p>
    <w:p>
      <w:pPr>
        <w:pStyle w:val="NEXORACode"/>
        <w:keepLines/>
      </w:pPr>
      <w:r>
        <w:rPr>
          <w:rFonts w:ascii="Consolas" w:hAnsi="Consolas"/>
          <w:b w:val="0"/>
          <w:color w:val="253344"/>
          <w:sz w:val="15"/>
        </w:rPr>
        <w:t>from pydantic import BaseModel, EmailStr, Field, ConfigDict, field_validator</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Creds(BaseModel):</w:t>
      </w:r>
    </w:p>
    <w:p>
      <w:pPr>
        <w:pStyle w:val="NEXORACode"/>
        <w:keepLines/>
      </w:pPr>
      <w:r>
        <w:rPr>
          <w:rFonts w:ascii="Consolas" w:hAnsi="Consolas"/>
          <w:b w:val="0"/>
          <w:color w:val="253344"/>
          <w:sz w:val="15"/>
        </w:rPr>
        <w:t xml:space="preserve">    email: EmailStr</w:t>
      </w:r>
    </w:p>
    <w:p>
      <w:pPr>
        <w:pStyle w:val="NEXORACode"/>
        <w:keepLines/>
      </w:pPr>
      <w:r>
        <w:rPr>
          <w:rFonts w:ascii="Consolas" w:hAnsi="Consolas"/>
          <w:b w:val="0"/>
          <w:color w:val="253344"/>
          <w:sz w:val="15"/>
        </w:rPr>
        <w:t xml:space="preserve">    password: str = Field(min_length=6)</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RegisterIn(Creds):</w:t>
      </w:r>
    </w:p>
    <w:p>
      <w:pPr>
        <w:pStyle w:val="NEXORACode"/>
        <w:keepLines/>
      </w:pPr>
      <w:r>
        <w:rPr>
          <w:rFonts w:ascii="Consolas" w:hAnsi="Consolas"/>
          <w:b w:val="0"/>
          <w:color w:val="253344"/>
          <w:sz w:val="15"/>
        </w:rPr>
        <w:t xml:space="preserve">    name: str = Field(min_length=1, max_length=150)</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@field_validator("name")</w:t>
      </w:r>
    </w:p>
    <w:p>
      <w:pPr>
        <w:pStyle w:val="NEXORACode"/>
        <w:keepLines/>
      </w:pPr>
      <w:r>
        <w:rPr>
          <w:rFonts w:ascii="Consolas" w:hAnsi="Consolas"/>
          <w:b w:val="0"/>
          <w:color w:val="253344"/>
          <w:sz w:val="15"/>
        </w:rPr>
        <w:t xml:space="preserve">    @classmethod</w:t>
      </w:r>
    </w:p>
    <w:p>
      <w:pPr>
        <w:pStyle w:val="NEXORACode"/>
        <w:keepLines/>
      </w:pPr>
      <w:r>
        <w:rPr>
          <w:rFonts w:ascii="Consolas" w:hAnsi="Consolas"/>
          <w:b w:val="0"/>
          <w:color w:val="253344"/>
          <w:sz w:val="15"/>
        </w:rPr>
        <w:t xml:space="preserve">    def trim_name(cls, value: str) -&gt; str:</w:t>
      </w:r>
    </w:p>
    <w:p>
      <w:pPr>
        <w:pStyle w:val="NEXORACode"/>
        <w:keepLines/>
      </w:pPr>
      <w:r>
        <w:rPr>
          <w:rFonts w:ascii="Consolas" w:hAnsi="Consolas"/>
          <w:b w:val="0"/>
          <w:color w:val="253344"/>
          <w:sz w:val="15"/>
        </w:rPr>
        <w:t xml:space="preserve">        value = value.strip()</w:t>
      </w:r>
    </w:p>
    <w:p>
      <w:pPr>
        <w:pStyle w:val="NEXORACode"/>
        <w:keepLines/>
      </w:pPr>
      <w:r>
        <w:rPr>
          <w:rFonts w:ascii="Consolas" w:hAnsi="Consolas"/>
          <w:b w:val="0"/>
          <w:color w:val="253344"/>
          <w:sz w:val="15"/>
        </w:rPr>
        <w:t xml:space="preserve">        if not value:</w:t>
      </w:r>
    </w:p>
    <w:p>
      <w:pPr>
        <w:pStyle w:val="NEXORACode"/>
        <w:keepLines/>
      </w:pPr>
      <w:r>
        <w:rPr>
          <w:rFonts w:ascii="Consolas" w:hAnsi="Consolas"/>
          <w:b w:val="0"/>
          <w:color w:val="253344"/>
          <w:sz w:val="15"/>
        </w:rPr>
        <w:t xml:space="preserve">            raise ValueError("Name cannot be blank")</w:t>
      </w:r>
    </w:p>
    <w:p>
      <w:pPr>
        <w:pStyle w:val="NEXORACode"/>
        <w:keepLines/>
      </w:pPr>
      <w:r>
        <w:rPr>
          <w:rFonts w:ascii="Consolas" w:hAnsi="Consolas"/>
          <w:b w:val="0"/>
          <w:color w:val="253344"/>
          <w:sz w:val="15"/>
        </w:rPr>
        <w:t xml:space="preserve">        return value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RegistrationResult(BaseModel):</w:t>
      </w:r>
    </w:p>
    <w:p>
      <w:pPr>
        <w:pStyle w:val="NEXORACode"/>
        <w:keepLines/>
      </w:pPr>
      <w:r>
        <w:rPr>
          <w:rFonts w:ascii="Consolas" w:hAnsi="Consolas"/>
          <w:b w:val="0"/>
          <w:color w:val="253344"/>
          <w:sz w:val="15"/>
        </w:rPr>
        <w:t xml:space="preserve">    message: str</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Token(BaseModel):</w:t>
      </w:r>
    </w:p>
    <w:p>
      <w:pPr>
        <w:pStyle w:val="NEXORACode"/>
        <w:keepLines/>
      </w:pPr>
      <w:r>
        <w:rPr>
          <w:rFonts w:ascii="Consolas" w:hAnsi="Consolas"/>
          <w:b w:val="0"/>
          <w:color w:val="253344"/>
          <w:sz w:val="15"/>
        </w:rPr>
        <w:t xml:space="preserve">    access_token: str</w:t>
      </w:r>
    </w:p>
    <w:p>
      <w:pPr>
        <w:pStyle w:val="NEXORACode"/>
        <w:keepLines/>
      </w:pPr>
      <w:r>
        <w:rPr>
          <w:rFonts w:ascii="Consolas" w:hAnsi="Consolas"/>
          <w:b w:val="0"/>
          <w:color w:val="253344"/>
          <w:sz w:val="15"/>
        </w:rPr>
        <w:t xml:space="preserve">    role: str</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ProductIn(BaseModel):</w:t>
      </w:r>
    </w:p>
    <w:p>
      <w:pPr>
        <w:pStyle w:val="NEXORACode"/>
        <w:keepLines/>
      </w:pPr>
      <w:r>
        <w:rPr>
          <w:rFonts w:ascii="Consolas" w:hAnsi="Consolas"/>
          <w:b w:val="0"/>
          <w:color w:val="253344"/>
          <w:sz w:val="15"/>
        </w:rPr>
        <w:t xml:space="preserve">    name: str = Field(min_length=1)</w:t>
      </w:r>
    </w:p>
    <w:p>
      <w:pPr>
        <w:pStyle w:val="NEXORACode"/>
        <w:keepLines/>
      </w:pPr>
      <w:r>
        <w:rPr>
          <w:rFonts w:ascii="Consolas" w:hAnsi="Consolas"/>
          <w:b w:val="0"/>
          <w:color w:val="253344"/>
          <w:sz w:val="15"/>
        </w:rPr>
        <w:t xml:space="preserve">    description: str = ""</w:t>
      </w:r>
    </w:p>
    <w:p>
      <w:pPr>
        <w:pStyle w:val="NEXORACode"/>
        <w:keepLines/>
      </w:pPr>
      <w:r>
        <w:rPr>
          <w:rFonts w:ascii="Consolas" w:hAnsi="Consolas"/>
          <w:b w:val="0"/>
          <w:color w:val="253344"/>
          <w:sz w:val="15"/>
        </w:rPr>
        <w:t xml:space="preserve">    category: str = "general"</w:t>
      </w:r>
    </w:p>
    <w:p>
      <w:pPr>
        <w:pStyle w:val="NEXORACode"/>
        <w:keepLines/>
      </w:pPr>
      <w:r>
        <w:rPr>
          <w:rFonts w:ascii="Consolas" w:hAnsi="Consolas"/>
          <w:b w:val="0"/>
          <w:color w:val="253344"/>
          <w:sz w:val="15"/>
        </w:rPr>
        <w:t xml:space="preserve">    price: float = Field(ge=0)</w:t>
      </w:r>
    </w:p>
    <w:p>
      <w:pPr>
        <w:pStyle w:val="NEXORACode"/>
        <w:keepLines/>
      </w:pPr>
      <w:r>
        <w:rPr>
          <w:rFonts w:ascii="Consolas" w:hAnsi="Consolas"/>
          <w:b w:val="0"/>
          <w:color w:val="253344"/>
          <w:sz w:val="15"/>
        </w:rPr>
        <w:t xml:space="preserve">    stock: int = Field(ge=0)</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ProductOut(ProductIn):</w:t>
      </w:r>
    </w:p>
    <w:p>
      <w:pPr>
        <w:pStyle w:val="NEXORACode"/>
        <w:keepLines/>
      </w:pPr>
      <w:r>
        <w:rPr>
          <w:rFonts w:ascii="Consolas" w:hAnsi="Consolas"/>
          <w:b w:val="0"/>
          <w:color w:val="253344"/>
          <w:sz w:val="15"/>
        </w:rPr>
        <w:t xml:space="preserve">    model_config = ConfigDict(from_attributes=True)</w:t>
      </w:r>
    </w:p>
    <w:p>
      <w:pPr>
        <w:pStyle w:val="NEXORACode"/>
        <w:keepLines/>
      </w:pPr>
      <w:r>
        <w:rPr>
          <w:rFonts w:ascii="Consolas" w:hAnsi="Consolas"/>
          <w:b w:val="0"/>
          <w:color w:val="253344"/>
          <w:sz w:val="15"/>
        </w:rPr>
        <w:t xml:space="preserve">    pid: int</w:t>
      </w:r>
    </w:p>
    <w:p>
      <w:pPr>
        <w:pStyle w:val="NEXORACode"/>
        <w:keepLines/>
      </w:pPr>
      <w:r>
        <w:rPr>
          <w:rFonts w:ascii="Consolas" w:hAnsi="Consolas"/>
          <w:b w:val="0"/>
          <w:color w:val="253344"/>
          <w:sz w:val="15"/>
        </w:rPr>
        <w:t xml:space="preserve">    festival_discount_percent: int</w:t>
      </w:r>
    </w:p>
    <w:p>
      <w:pPr>
        <w:pStyle w:val="NEXORACode"/>
        <w:keepLines/>
      </w:pPr>
      <w:r>
        <w:rPr>
          <w:rFonts w:ascii="Consolas" w:hAnsi="Consolas"/>
          <w:b w:val="0"/>
          <w:color w:val="253344"/>
          <w:sz w:val="15"/>
        </w:rPr>
        <w:t xml:space="preserve">    festival_price: float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CartItem(BaseModel):</w:t>
      </w:r>
    </w:p>
    <w:p>
      <w:pPr>
        <w:pStyle w:val="NEXORACode"/>
        <w:keepLines/>
      </w:pPr>
      <w:r>
        <w:rPr>
          <w:rFonts w:ascii="Consolas" w:hAnsi="Consolas"/>
          <w:b w:val="0"/>
          <w:color w:val="253344"/>
          <w:sz w:val="15"/>
        </w:rPr>
        <w:t xml:space="preserve">    product_pid: int = Field(gt=0)</w:t>
      </w:r>
    </w:p>
    <w:p>
      <w:pPr>
        <w:pStyle w:val="NEXORACode"/>
        <w:keepLines/>
      </w:pPr>
      <w:r>
        <w:rPr>
          <w:rFonts w:ascii="Consolas" w:hAnsi="Consolas"/>
          <w:b w:val="0"/>
          <w:color w:val="253344"/>
          <w:sz w:val="15"/>
        </w:rPr>
        <w:t xml:space="preserve">    quantity: int = Field(gt=0)</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CartReplace(BaseModel):</w:t>
      </w:r>
    </w:p>
    <w:p>
      <w:pPr>
        <w:pStyle w:val="NEXORACode"/>
        <w:keepLines/>
      </w:pPr>
      <w:r>
        <w:rPr>
          <w:rFonts w:ascii="Consolas" w:hAnsi="Consolas"/>
          <w:b w:val="0"/>
          <w:color w:val="253344"/>
          <w:sz w:val="15"/>
        </w:rPr>
        <w:t xml:space="preserve">    items: list[CartItem] = Field(default_factory=list)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CartLineOut(BaseModel):</w:t>
      </w:r>
    </w:p>
    <w:p>
      <w:pPr>
        <w:pStyle w:val="NEXORACode"/>
        <w:keepLines/>
      </w:pPr>
      <w:r>
        <w:rPr>
          <w:rFonts w:ascii="Consolas" w:hAnsi="Consolas"/>
          <w:b w:val="0"/>
          <w:color w:val="253344"/>
          <w:sz w:val="15"/>
        </w:rPr>
        <w:t xml:space="preserve">    product: ProductOut</w:t>
      </w:r>
    </w:p>
    <w:p>
      <w:pPr>
        <w:pStyle w:val="NEXORACode"/>
        <w:keepLines/>
      </w:pPr>
      <w:r>
        <w:rPr>
          <w:rFonts w:ascii="Consolas" w:hAnsi="Consolas"/>
          <w:b w:val="0"/>
          <w:color w:val="253344"/>
          <w:sz w:val="15"/>
        </w:rPr>
        <w:t xml:space="preserve">    quantity: int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CartOut(BaseModel):</w:t>
      </w:r>
    </w:p>
    <w:p>
      <w:pPr>
        <w:pStyle w:val="NEXORACode"/>
        <w:keepLines/>
      </w:pPr>
      <w:r>
        <w:rPr>
          <w:rFonts w:ascii="Consolas" w:hAnsi="Consolas"/>
          <w:b w:val="0"/>
          <w:color w:val="253344"/>
          <w:sz w:val="15"/>
        </w:rPr>
        <w:t xml:space="preserve">    items: list[CartLineOut]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WishlistReplace(BaseModel):</w:t>
      </w:r>
    </w:p>
    <w:p>
      <w:pPr>
        <w:pStyle w:val="NEXORACode"/>
        <w:keepLines/>
      </w:pPr>
      <w:r>
        <w:rPr>
          <w:rFonts w:ascii="Consolas" w:hAnsi="Consolas"/>
          <w:b w:val="0"/>
          <w:color w:val="253344"/>
          <w:sz w:val="15"/>
        </w:rPr>
        <w:t xml:space="preserve">    product_pids: list[int] = Field(default_factory=list)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WishlistOut(BaseModel):</w:t>
      </w:r>
    </w:p>
    <w:p>
      <w:pPr>
        <w:pStyle w:val="NEXORACode"/>
        <w:keepLines/>
      </w:pPr>
      <w:r>
        <w:rPr>
          <w:rFonts w:ascii="Consolas" w:hAnsi="Consolas"/>
          <w:b w:val="0"/>
          <w:color w:val="253344"/>
          <w:sz w:val="15"/>
        </w:rPr>
        <w:t xml:space="preserve">    items: list[ProductOut]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AddressFields(BaseModel):</w:t>
      </w:r>
    </w:p>
    <w:p>
      <w:pPr>
        <w:pStyle w:val="NEXORACode"/>
        <w:keepLines/>
      </w:pPr>
      <w:r>
        <w:rPr>
          <w:rFonts w:ascii="Consolas" w:hAnsi="Consolas"/>
          <w:b w:val="0"/>
          <w:color w:val="253344"/>
          <w:sz w:val="15"/>
        </w:rPr>
        <w:t xml:space="preserve">    label: str | None = Field(default=None, max_length=50)</w:t>
      </w:r>
    </w:p>
    <w:p>
      <w:pPr>
        <w:pStyle w:val="NEXORACode"/>
        <w:keepLines/>
      </w:pPr>
      <w:r>
        <w:rPr>
          <w:rFonts w:ascii="Consolas" w:hAnsi="Consolas"/>
          <w:b w:val="0"/>
          <w:color w:val="253344"/>
          <w:sz w:val="15"/>
        </w:rPr>
        <w:t xml:space="preserve">    recipient_name: str = Field(min_length=1, max_length=150)</w:t>
      </w:r>
    </w:p>
    <w:p>
      <w:pPr>
        <w:pStyle w:val="NEXORACode"/>
        <w:keepLines/>
      </w:pPr>
      <w:r>
        <w:rPr>
          <w:rFonts w:ascii="Consolas" w:hAnsi="Consolas"/>
          <w:b w:val="0"/>
          <w:color w:val="253344"/>
          <w:sz w:val="15"/>
        </w:rPr>
        <w:t xml:space="preserve">    phone: str = Field(min_length=1, max_length=40)</w:t>
      </w:r>
    </w:p>
    <w:p>
      <w:pPr>
        <w:pStyle w:val="NEXORACode"/>
        <w:keepLines/>
      </w:pPr>
      <w:r>
        <w:rPr>
          <w:rFonts w:ascii="Consolas" w:hAnsi="Consolas"/>
          <w:b w:val="0"/>
          <w:color w:val="253344"/>
          <w:sz w:val="15"/>
        </w:rPr>
        <w:t xml:space="preserve">    address_line1: str = Field(min_length=1, max_length=200)</w:t>
      </w:r>
    </w:p>
    <w:p>
      <w:pPr>
        <w:pStyle w:val="NEXORACode"/>
        <w:keepLines/>
      </w:pPr>
      <w:r>
        <w:rPr>
          <w:rFonts w:ascii="Consolas" w:hAnsi="Consolas"/>
          <w:b w:val="0"/>
          <w:color w:val="253344"/>
          <w:sz w:val="15"/>
        </w:rPr>
        <w:t xml:space="preserve">    address_line2: str | None = Field(default=None, max_length=200)</w:t>
      </w:r>
    </w:p>
    <w:p>
      <w:pPr>
        <w:pStyle w:val="NEXORACode"/>
        <w:keepLines/>
      </w:pPr>
      <w:r>
        <w:rPr>
          <w:rFonts w:ascii="Consolas" w:hAnsi="Consolas"/>
          <w:b w:val="0"/>
          <w:color w:val="253344"/>
          <w:sz w:val="15"/>
        </w:rPr>
        <w:t xml:space="preserve">    city: str = Field(min_length=1, max_length=100)</w:t>
      </w:r>
    </w:p>
    <w:p>
      <w:pPr>
        <w:pStyle w:val="NEXORACode"/>
        <w:keepLines/>
      </w:pPr>
      <w:r>
        <w:rPr>
          <w:rFonts w:ascii="Consolas" w:hAnsi="Consolas"/>
          <w:b w:val="0"/>
          <w:color w:val="253344"/>
          <w:sz w:val="15"/>
        </w:rPr>
        <w:t xml:space="preserve">    region: str | None = Field(default=None, max_length=100)</w:t>
      </w:r>
    </w:p>
    <w:p>
      <w:pPr>
        <w:pStyle w:val="NEXORACode"/>
        <w:keepLines/>
      </w:pPr>
      <w:r>
        <w:rPr>
          <w:rFonts w:ascii="Consolas" w:hAnsi="Consolas"/>
          <w:b w:val="0"/>
          <w:color w:val="253344"/>
          <w:sz w:val="15"/>
        </w:rPr>
        <w:t xml:space="preserve">    postal_code: str = Field(min_length=1, max_length=30)</w:t>
      </w:r>
    </w:p>
    <w:p>
      <w:pPr>
        <w:pStyle w:val="NEXORACode"/>
        <w:keepLines/>
      </w:pPr>
      <w:r>
        <w:rPr>
          <w:rFonts w:ascii="Consolas" w:hAnsi="Consolas"/>
          <w:b w:val="0"/>
          <w:color w:val="253344"/>
          <w:sz w:val="15"/>
        </w:rPr>
        <w:t xml:space="preserve">    country: str = Field(min_length=2, max_length=2)</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@field_validator("country")</w:t>
      </w:r>
    </w:p>
    <w:p>
      <w:pPr>
        <w:pStyle w:val="NEXORACode"/>
        <w:keepLines/>
      </w:pPr>
      <w:r>
        <w:rPr>
          <w:rFonts w:ascii="Consolas" w:hAnsi="Consolas"/>
          <w:b w:val="0"/>
          <w:color w:val="253344"/>
          <w:sz w:val="15"/>
        </w:rPr>
        <w:t xml:space="preserve">    @classmethod</w:t>
      </w:r>
    </w:p>
    <w:p>
      <w:pPr>
        <w:pStyle w:val="NEXORACode"/>
        <w:keepLines/>
      </w:pPr>
      <w:r>
        <w:rPr>
          <w:rFonts w:ascii="Consolas" w:hAnsi="Consolas"/>
          <w:b w:val="0"/>
          <w:color w:val="253344"/>
          <w:sz w:val="15"/>
        </w:rPr>
        <w:t xml:space="preserve">    def normalize_country(cls, value: str) -&gt; str:</w:t>
      </w:r>
    </w:p>
    <w:p>
      <w:pPr>
        <w:pStyle w:val="NEXORACode"/>
        <w:keepLines/>
      </w:pPr>
      <w:r>
        <w:rPr>
          <w:rFonts w:ascii="Consolas" w:hAnsi="Consolas"/>
          <w:b w:val="0"/>
          <w:color w:val="253344"/>
          <w:sz w:val="15"/>
        </w:rPr>
        <w:t xml:space="preserve">        return value.strip().upper()</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@field_validator("recipient_name", "phone", "address_line1", "city", "postal_code")</w:t>
      </w:r>
    </w:p>
    <w:p>
      <w:pPr>
        <w:pStyle w:val="NEXORACode"/>
        <w:keepLines/>
      </w:pPr>
      <w:r>
        <w:rPr>
          <w:rFonts w:ascii="Consolas" w:hAnsi="Consolas"/>
          <w:b w:val="0"/>
          <w:color w:val="253344"/>
          <w:sz w:val="15"/>
        </w:rPr>
        <w:t xml:space="preserve">    @classmethod</w:t>
      </w:r>
    </w:p>
    <w:p>
      <w:pPr>
        <w:pStyle w:val="NEXORACode"/>
        <w:keepLines/>
      </w:pPr>
      <w:r>
        <w:rPr>
          <w:rFonts w:ascii="Consolas" w:hAnsi="Consolas"/>
          <w:b w:val="0"/>
          <w:color w:val="253344"/>
          <w:sz w:val="15"/>
        </w:rPr>
        <w:t xml:space="preserve">    def trim_required_text(cls, value: str) -&gt; str:</w:t>
      </w:r>
    </w:p>
    <w:p>
      <w:pPr>
        <w:pStyle w:val="NEXORACode"/>
        <w:keepLines/>
      </w:pPr>
      <w:r>
        <w:rPr>
          <w:rFonts w:ascii="Consolas" w:hAnsi="Consolas"/>
          <w:b w:val="0"/>
          <w:color w:val="253344"/>
          <w:sz w:val="15"/>
        </w:rPr>
        <w:t xml:space="preserve">        value = value.strip()</w:t>
      </w:r>
    </w:p>
    <w:p>
      <w:pPr>
        <w:pStyle w:val="NEXORACode"/>
        <w:keepLines/>
      </w:pPr>
      <w:r>
        <w:rPr>
          <w:rFonts w:ascii="Consolas" w:hAnsi="Consolas"/>
          <w:b w:val="0"/>
          <w:color w:val="253344"/>
          <w:sz w:val="15"/>
        </w:rPr>
        <w:t xml:space="preserve">        if not value:</w:t>
      </w:r>
    </w:p>
    <w:p>
      <w:pPr>
        <w:pStyle w:val="NEXORACode"/>
        <w:keepLines/>
      </w:pPr>
      <w:r>
        <w:rPr>
          <w:rFonts w:ascii="Consolas" w:hAnsi="Consolas"/>
          <w:b w:val="0"/>
          <w:color w:val="253344"/>
          <w:sz w:val="15"/>
        </w:rPr>
        <w:t xml:space="preserve">            raise ValueError("This field cannot be blank")</w:t>
      </w:r>
    </w:p>
    <w:p>
      <w:pPr>
        <w:pStyle w:val="NEXORACode"/>
        <w:keepLines/>
      </w:pPr>
      <w:r>
        <w:rPr>
          <w:rFonts w:ascii="Consolas" w:hAnsi="Consolas"/>
          <w:b w:val="0"/>
          <w:color w:val="253344"/>
          <w:sz w:val="15"/>
        </w:rPr>
        <w:t xml:space="preserve">        return value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AddressIn(AddressFields):</w:t>
      </w:r>
    </w:p>
    <w:p>
      <w:pPr>
        <w:pStyle w:val="NEXORACode"/>
        <w:keepLines/>
      </w:pPr>
      <w:r>
        <w:rPr>
          <w:rFonts w:ascii="Consolas" w:hAnsi="Consolas"/>
          <w:b w:val="0"/>
          <w:color w:val="253344"/>
          <w:sz w:val="15"/>
        </w:rPr>
        <w:t xml:space="preserve">    is_default: bool = False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AddressOut(AddressFields):</w:t>
      </w:r>
    </w:p>
    <w:p>
      <w:pPr>
        <w:pStyle w:val="NEXORACode"/>
        <w:keepLines/>
      </w:pPr>
      <w:r>
        <w:rPr>
          <w:rFonts w:ascii="Consolas" w:hAnsi="Consolas"/>
          <w:b w:val="0"/>
          <w:color w:val="253344"/>
          <w:sz w:val="15"/>
        </w:rPr>
        <w:t xml:space="preserve">    model_config = ConfigDict(from_attributes=True)</w:t>
      </w:r>
    </w:p>
    <w:p>
      <w:pPr>
        <w:pStyle w:val="NEXORACode"/>
        <w:keepLines/>
      </w:pPr>
      <w:r>
        <w:rPr>
          <w:rFonts w:ascii="Consolas" w:hAnsi="Consolas"/>
          <w:b w:val="0"/>
          <w:color w:val="253344"/>
          <w:sz w:val="15"/>
        </w:rPr>
        <w:t xml:space="preserve">    address_id: int</w:t>
      </w:r>
    </w:p>
    <w:p>
      <w:pPr>
        <w:pStyle w:val="NEXORACode"/>
        <w:keepLines/>
      </w:pPr>
      <w:r>
        <w:rPr>
          <w:rFonts w:ascii="Consolas" w:hAnsi="Consolas"/>
          <w:b w:val="0"/>
          <w:color w:val="253344"/>
          <w:sz w:val="15"/>
        </w:rPr>
        <w:t xml:space="preserve">    is_default: bool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OrderIn(BaseModel):</w:t>
      </w:r>
    </w:p>
    <w:p>
      <w:pPr>
        <w:pStyle w:val="NEXORACode"/>
        <w:keepLines/>
      </w:pPr>
      <w:r>
        <w:rPr>
          <w:rFonts w:ascii="Consolas" w:hAnsi="Consolas"/>
          <w:b w:val="0"/>
          <w:color w:val="253344"/>
          <w:sz w:val="15"/>
        </w:rPr>
        <w:t xml:space="preserve">    items: list[CartItem] = Field(min_length=1)</w:t>
      </w:r>
    </w:p>
    <w:p>
      <w:pPr>
        <w:pStyle w:val="NEXORACode"/>
        <w:keepLines/>
      </w:pPr>
      <w:r>
        <w:rPr>
          <w:rFonts w:ascii="Consolas" w:hAnsi="Consolas"/>
          <w:b w:val="0"/>
          <w:color w:val="253344"/>
          <w:sz w:val="15"/>
        </w:rPr>
        <w:t xml:space="preserve">    address: AddressFields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OrderItemOut(BaseModel):</w:t>
      </w:r>
    </w:p>
    <w:p>
      <w:pPr>
        <w:pStyle w:val="NEXORACode"/>
        <w:keepLines/>
      </w:pPr>
      <w:r>
        <w:rPr>
          <w:rFonts w:ascii="Consolas" w:hAnsi="Consolas"/>
          <w:b w:val="0"/>
          <w:color w:val="253344"/>
          <w:sz w:val="15"/>
        </w:rPr>
        <w:t xml:space="preserve">    model_config = ConfigDict(from_attributes=True)</w:t>
      </w:r>
    </w:p>
    <w:p>
      <w:pPr>
        <w:pStyle w:val="NEXORACode"/>
        <w:keepLines/>
      </w:pPr>
      <w:r>
        <w:rPr>
          <w:rFonts w:ascii="Consolas" w:hAnsi="Consolas"/>
          <w:b w:val="0"/>
          <w:color w:val="253344"/>
          <w:sz w:val="15"/>
        </w:rPr>
        <w:t xml:space="preserve">    product_name: str</w:t>
      </w:r>
    </w:p>
    <w:p>
      <w:pPr>
        <w:pStyle w:val="NEXORACode"/>
        <w:keepLines/>
      </w:pPr>
      <w:r>
        <w:rPr>
          <w:rFonts w:ascii="Consolas" w:hAnsi="Consolas"/>
          <w:b w:val="0"/>
          <w:color w:val="253344"/>
          <w:sz w:val="15"/>
        </w:rPr>
        <w:t xml:space="preserve">    quantity: int</w:t>
      </w:r>
    </w:p>
    <w:p>
      <w:pPr>
        <w:pStyle w:val="NEXORACode"/>
        <w:keepLines/>
      </w:pPr>
      <w:r>
        <w:rPr>
          <w:rFonts w:ascii="Consolas" w:hAnsi="Consolas"/>
          <w:b w:val="0"/>
          <w:color w:val="253344"/>
          <w:sz w:val="15"/>
        </w:rPr>
        <w:t xml:space="preserve">    price: float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PaymentOut(BaseModel):</w:t>
      </w:r>
    </w:p>
    <w:p>
      <w:pPr>
        <w:pStyle w:val="NEXORACode"/>
        <w:keepLines/>
      </w:pPr>
      <w:r>
        <w:rPr>
          <w:rFonts w:ascii="Consolas" w:hAnsi="Consolas"/>
          <w:b w:val="0"/>
          <w:color w:val="253344"/>
          <w:sz w:val="15"/>
        </w:rPr>
        <w:t xml:space="preserve">    model_config = ConfigDict(from_attributes=True)</w:t>
      </w:r>
    </w:p>
    <w:p>
      <w:pPr>
        <w:pStyle w:val="NEXORACode"/>
        <w:keepLines/>
      </w:pPr>
      <w:r>
        <w:rPr>
          <w:rFonts w:ascii="Consolas" w:hAnsi="Consolas"/>
          <w:b w:val="0"/>
          <w:color w:val="253344"/>
          <w:sz w:val="15"/>
        </w:rPr>
        <w:t xml:space="preserve">    method: str</w:t>
      </w:r>
    </w:p>
    <w:p>
      <w:pPr>
        <w:pStyle w:val="NEXORACode"/>
        <w:keepLines/>
      </w:pPr>
      <w:r>
        <w:rPr>
          <w:rFonts w:ascii="Consolas" w:hAnsi="Consolas"/>
          <w:b w:val="0"/>
          <w:color w:val="253344"/>
          <w:sz w:val="15"/>
        </w:rPr>
        <w:t xml:space="preserve">    status: str</w:t>
      </w:r>
    </w:p>
    <w:p>
      <w:pPr>
        <w:pStyle w:val="NEXORACode"/>
        <w:keepLines/>
      </w:pPr>
      <w:r>
        <w:rPr>
          <w:rFonts w:ascii="Consolas" w:hAnsi="Consolas"/>
          <w:b w:val="0"/>
          <w:color w:val="253344"/>
          <w:sz w:val="15"/>
        </w:rPr>
        <w:t xml:space="preserve">    amount: float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OrderOut(BaseModel):</w:t>
      </w:r>
    </w:p>
    <w:p>
      <w:pPr>
        <w:pStyle w:val="NEXORACode"/>
        <w:keepLines/>
      </w:pPr>
      <w:r>
        <w:rPr>
          <w:rFonts w:ascii="Consolas" w:hAnsi="Consolas"/>
          <w:b w:val="0"/>
          <w:color w:val="253344"/>
          <w:sz w:val="15"/>
        </w:rPr>
        <w:t xml:space="preserve">    model_config = ConfigDict(from_attributes=True)</w:t>
      </w:r>
    </w:p>
    <w:p>
      <w:pPr>
        <w:pStyle w:val="NEXORACode"/>
        <w:keepLines/>
      </w:pPr>
      <w:r>
        <w:rPr>
          <w:rFonts w:ascii="Consolas" w:hAnsi="Consolas"/>
          <w:b w:val="0"/>
          <w:color w:val="253344"/>
          <w:sz w:val="15"/>
        </w:rPr>
        <w:t xml:space="preserve">    oid: int</w:t>
      </w:r>
    </w:p>
    <w:p>
      <w:pPr>
        <w:pStyle w:val="NEXORACode"/>
        <w:keepLines/>
      </w:pPr>
      <w:r>
        <w:rPr>
          <w:rFonts w:ascii="Consolas" w:hAnsi="Consolas"/>
          <w:b w:val="0"/>
          <w:color w:val="253344"/>
          <w:sz w:val="15"/>
        </w:rPr>
        <w:t xml:space="preserve">    total: float</w:t>
      </w:r>
    </w:p>
    <w:p>
      <w:pPr>
        <w:pStyle w:val="NEXORACode"/>
        <w:keepLines/>
      </w:pPr>
      <w:r>
        <w:rPr>
          <w:rFonts w:ascii="Consolas" w:hAnsi="Consolas"/>
          <w:b w:val="0"/>
          <w:color w:val="253344"/>
          <w:sz w:val="15"/>
        </w:rPr>
        <w:t xml:space="preserve">    status: str</w:t>
      </w:r>
    </w:p>
    <w:p>
      <w:pPr>
        <w:pStyle w:val="NEXORACode"/>
        <w:keepLines/>
      </w:pPr>
      <w:r>
        <w:rPr>
          <w:rFonts w:ascii="Consolas" w:hAnsi="Consolas"/>
          <w:b w:val="0"/>
          <w:color w:val="253344"/>
          <w:sz w:val="15"/>
        </w:rPr>
        <w:t xml:space="preserve">    created_at: datetime</w:t>
      </w:r>
    </w:p>
    <w:p>
      <w:pPr>
        <w:pStyle w:val="NEXORACode"/>
        <w:keepLines/>
      </w:pPr>
      <w:r>
        <w:rPr>
          <w:rFonts w:ascii="Consolas" w:hAnsi="Consolas"/>
          <w:b w:val="0"/>
          <w:color w:val="253344"/>
          <w:sz w:val="15"/>
        </w:rPr>
        <w:t xml:space="preserve">    items: list[OrderItemOut]</w:t>
      </w:r>
    </w:p>
    <w:p>
      <w:pPr>
        <w:pStyle w:val="NEXORACode"/>
        <w:keepLines/>
      </w:pPr>
      <w:r>
        <w:rPr>
          <w:rFonts w:ascii="Consolas" w:hAnsi="Consolas"/>
          <w:b w:val="0"/>
          <w:color w:val="253344"/>
          <w:sz w:val="15"/>
        </w:rPr>
        <w:t xml:space="preserve">    delivery_recipient_name: str | None</w:t>
      </w:r>
    </w:p>
    <w:p>
      <w:pPr>
        <w:pStyle w:val="NEXORACode"/>
        <w:keepLines/>
      </w:pPr>
      <w:r>
        <w:rPr>
          <w:rFonts w:ascii="Consolas" w:hAnsi="Consolas"/>
          <w:b w:val="0"/>
          <w:color w:val="253344"/>
          <w:sz w:val="15"/>
        </w:rPr>
        <w:t xml:space="preserve">    delivery_phone: str | None</w:t>
      </w:r>
    </w:p>
    <w:p>
      <w:pPr>
        <w:pStyle w:val="NEXORACode"/>
        <w:keepLines/>
      </w:pPr>
      <w:r>
        <w:rPr>
          <w:rFonts w:ascii="Consolas" w:hAnsi="Consolas"/>
          <w:b w:val="0"/>
          <w:color w:val="253344"/>
          <w:sz w:val="15"/>
        </w:rPr>
        <w:t xml:space="preserve">    delivery_address_line1: str | None</w:t>
      </w:r>
    </w:p>
    <w:p>
      <w:pPr>
        <w:pStyle w:val="NEXORACode"/>
        <w:keepLines/>
      </w:pPr>
      <w:r>
        <w:rPr>
          <w:rFonts w:ascii="Consolas" w:hAnsi="Consolas"/>
          <w:b w:val="0"/>
          <w:color w:val="253344"/>
          <w:sz w:val="15"/>
        </w:rPr>
        <w:t xml:space="preserve">    delivery_address_line2: str | None</w:t>
      </w:r>
    </w:p>
    <w:p>
      <w:pPr>
        <w:pStyle w:val="NEXORACode"/>
        <w:keepLines/>
      </w:pPr>
      <w:r>
        <w:rPr>
          <w:rFonts w:ascii="Consolas" w:hAnsi="Consolas"/>
          <w:b w:val="0"/>
          <w:color w:val="253344"/>
          <w:sz w:val="15"/>
        </w:rPr>
        <w:t xml:space="preserve">    delivery_city: str | None</w:t>
      </w:r>
    </w:p>
    <w:p>
      <w:pPr>
        <w:pStyle w:val="NEXORACode"/>
        <w:keepLines/>
      </w:pPr>
      <w:r>
        <w:rPr>
          <w:rFonts w:ascii="Consolas" w:hAnsi="Consolas"/>
          <w:b w:val="0"/>
          <w:color w:val="253344"/>
          <w:sz w:val="15"/>
        </w:rPr>
        <w:t xml:space="preserve">    delivery_region: str | None</w:t>
      </w:r>
    </w:p>
    <w:p>
      <w:pPr>
        <w:pStyle w:val="NEXORACode"/>
        <w:keepLines/>
      </w:pPr>
      <w:r>
        <w:rPr>
          <w:rFonts w:ascii="Consolas" w:hAnsi="Consolas"/>
          <w:b w:val="0"/>
          <w:color w:val="253344"/>
          <w:sz w:val="15"/>
        </w:rPr>
        <w:t xml:space="preserve">    delivery_postal_code: str | None</w:t>
      </w:r>
    </w:p>
    <w:p>
      <w:pPr>
        <w:pStyle w:val="NEXORACode"/>
        <w:keepLines/>
      </w:pPr>
      <w:r>
        <w:rPr>
          <w:rFonts w:ascii="Consolas" w:hAnsi="Consolas"/>
          <w:b w:val="0"/>
          <w:color w:val="253344"/>
          <w:sz w:val="15"/>
        </w:rPr>
        <w:t xml:space="preserve">    delivery_country: str | None</w:t>
      </w:r>
    </w:p>
    <w:p>
      <w:pPr>
        <w:pStyle w:val="NEXORACode"/>
        <w:keepLines/>
      </w:pPr>
      <w:r>
        <w:rPr>
          <w:rFonts w:ascii="Consolas" w:hAnsi="Consolas"/>
          <w:b w:val="0"/>
          <w:color w:val="253344"/>
          <w:sz w:val="15"/>
        </w:rPr>
        <w:t xml:space="preserve">    payment: "PaymentOut | None" = None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class StatusIn(BaseModel):</w:t>
      </w:r>
    </w:p>
    <w:p>
      <w:pPr>
        <w:pStyle w:val="NEXORACode"/>
        <w:keepLines/>
      </w:pPr>
      <w:r>
        <w:rPr>
          <w:rFonts w:ascii="Consolas" w:hAnsi="Consolas"/>
          <w:b w:val="0"/>
          <w:color w:val="253344"/>
          <w:sz w:val="15"/>
        </w:rPr>
        <w:t xml:space="preserve">    status: Literal["placed", "packed", "shipped", "delivered", "cancelled"]</w:t>
      </w:r>
    </w:p>
    <w:p>
      <w:r>
        <w:br w:type="page"/>
      </w:r>
    </w:p>
    <w:p>
      <w:pPr>
        <w:pStyle w:val="NEXORASection"/>
      </w:pPr>
      <w:r>
        <w:t>Backend database migrations</w:t>
      </w:r>
    </w:p>
    <w:p>
      <w:pPr>
        <w:pStyle w:val="NEXORASubsection"/>
        <w:keepNext/>
      </w:pPr>
      <w:r>
        <w:t>backend/alembic/env.py</w:t>
      </w:r>
    </w:p>
    <w:p>
      <w:pPr>
        <w:pStyle w:val="NEXORACode"/>
        <w:keepLines/>
      </w:pPr>
      <w:r>
        <w:rPr>
          <w:rFonts w:ascii="Consolas" w:hAnsi="Consolas"/>
          <w:b w:val="0"/>
          <w:color w:val="253344"/>
          <w:sz w:val="15"/>
        </w:rPr>
        <w:t>from logging.config import fileConfig</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alembic import context</w:t>
      </w:r>
    </w:p>
    <w:p>
      <w:pPr>
        <w:pStyle w:val="NEXORACode"/>
        <w:keepLines/>
      </w:pPr>
      <w:r>
        <w:rPr>
          <w:rFonts w:ascii="Consolas" w:hAnsi="Consolas"/>
          <w:b w:val="0"/>
          <w:color w:val="253344"/>
          <w:sz w:val="15"/>
        </w:rPr>
        <w:t>from sqlalchemy import engine_from_config, pool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app.database import DATABASE_URL</w:t>
      </w:r>
    </w:p>
    <w:p>
      <w:pPr>
        <w:pStyle w:val="NEXORACode"/>
        <w:keepLines/>
      </w:pPr>
      <w:r>
        <w:rPr>
          <w:rFonts w:ascii="Consolas" w:hAnsi="Consolas"/>
          <w:b w:val="0"/>
          <w:color w:val="253344"/>
          <w:sz w:val="15"/>
        </w:rPr>
        <w:t>from app.models import Base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config = context.config</w:t>
      </w:r>
    </w:p>
    <w:p>
      <w:pPr>
        <w:pStyle w:val="NEXORACode"/>
        <w:keepLines/>
      </w:pPr>
      <w:r>
        <w:rPr>
          <w:rFonts w:ascii="Consolas" w:hAnsi="Consolas"/>
          <w:b w:val="0"/>
          <w:color w:val="253344"/>
          <w:sz w:val="15"/>
        </w:rPr>
        <w:t>config.set_main_option("sqlalchemy.url", DATABASE_URL.replace("%",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if config.config_file_name is not None:</w:t>
      </w:r>
    </w:p>
    <w:p>
      <w:pPr>
        <w:pStyle w:val="NEXORACode"/>
        <w:keepLines/>
      </w:pPr>
      <w:r>
        <w:rPr>
          <w:rFonts w:ascii="Consolas" w:hAnsi="Consolas"/>
          <w:b w:val="0"/>
          <w:color w:val="253344"/>
          <w:sz w:val="15"/>
        </w:rPr>
        <w:t xml:space="preserve">    fileConfig(config.config_file_name)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target_metadata = Base.metadata</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run_migrations_offline() -&gt; None:</w:t>
      </w:r>
    </w:p>
    <w:p>
      <w:pPr>
        <w:pStyle w:val="NEXORACode"/>
        <w:keepLines/>
      </w:pPr>
      <w:r>
        <w:rPr>
          <w:rFonts w:ascii="Consolas" w:hAnsi="Consolas"/>
          <w:b w:val="0"/>
          <w:color w:val="253344"/>
          <w:sz w:val="15"/>
        </w:rPr>
        <w:t xml:space="preserve">    context.configure(</w:t>
      </w:r>
    </w:p>
    <w:p>
      <w:pPr>
        <w:pStyle w:val="NEXORACode"/>
        <w:keepLines/>
      </w:pPr>
      <w:r>
        <w:rPr>
          <w:rFonts w:ascii="Consolas" w:hAnsi="Consolas"/>
          <w:b w:val="0"/>
          <w:color w:val="253344"/>
          <w:sz w:val="15"/>
        </w:rPr>
        <w:t xml:space="preserve">        url=DATABASE_URL,</w:t>
      </w:r>
    </w:p>
    <w:p>
      <w:pPr>
        <w:pStyle w:val="NEXORACode"/>
        <w:keepLines/>
      </w:pPr>
      <w:r>
        <w:rPr>
          <w:rFonts w:ascii="Consolas" w:hAnsi="Consolas"/>
          <w:b w:val="0"/>
          <w:color w:val="253344"/>
          <w:sz w:val="15"/>
        </w:rPr>
        <w:t xml:space="preserve">        target_metadata=target_metadata,</w:t>
      </w:r>
    </w:p>
    <w:p>
      <w:pPr>
        <w:pStyle w:val="NEXORACode"/>
        <w:keepLines/>
      </w:pPr>
      <w:r>
        <w:rPr>
          <w:rFonts w:ascii="Consolas" w:hAnsi="Consolas"/>
          <w:b w:val="0"/>
          <w:color w:val="253344"/>
          <w:sz w:val="15"/>
        </w:rPr>
        <w:t xml:space="preserve">        literal_binds=True,</w:t>
      </w:r>
    </w:p>
    <w:p>
      <w:pPr>
        <w:pStyle w:val="NEXORACode"/>
        <w:keepLines/>
      </w:pPr>
      <w:r>
        <w:rPr>
          <w:rFonts w:ascii="Consolas" w:hAnsi="Consolas"/>
          <w:b w:val="0"/>
          <w:color w:val="253344"/>
          <w:sz w:val="15"/>
        </w:rPr>
        <w:t xml:space="preserve">        dialect_opts={"paramstyle": "named"},</w:t>
      </w:r>
    </w:p>
    <w:p>
      <w:pPr>
        <w:pStyle w:val="NEXORACode"/>
        <w:keepLines/>
      </w:pPr>
      <w:r>
        <w:rPr>
          <w:rFonts w:ascii="Consolas" w:hAnsi="Consolas"/>
          <w:b w:val="0"/>
          <w:color w:val="253344"/>
          <w:sz w:val="15"/>
        </w:rPr>
        <w:t xml:space="preserve">        compare_type=True,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with context.begin_transaction():</w:t>
      </w:r>
    </w:p>
    <w:p>
      <w:pPr>
        <w:pStyle w:val="NEXORACode"/>
        <w:keepLines/>
      </w:pPr>
      <w:r>
        <w:rPr>
          <w:rFonts w:ascii="Consolas" w:hAnsi="Consolas"/>
          <w:b w:val="0"/>
          <w:color w:val="253344"/>
          <w:sz w:val="15"/>
        </w:rPr>
        <w:t xml:space="preserve">        context.run_migrations()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run_migrations_online() -&gt; None:</w:t>
      </w:r>
    </w:p>
    <w:p>
      <w:pPr>
        <w:pStyle w:val="NEXORACode"/>
        <w:keepLines/>
      </w:pPr>
      <w:r>
        <w:rPr>
          <w:rFonts w:ascii="Consolas" w:hAnsi="Consolas"/>
          <w:b w:val="0"/>
          <w:color w:val="253344"/>
          <w:sz w:val="15"/>
        </w:rPr>
        <w:t xml:space="preserve">    connectable = engine_from_config(</w:t>
      </w:r>
    </w:p>
    <w:p>
      <w:pPr>
        <w:pStyle w:val="NEXORACode"/>
        <w:keepLines/>
      </w:pPr>
      <w:r>
        <w:rPr>
          <w:rFonts w:ascii="Consolas" w:hAnsi="Consolas"/>
          <w:b w:val="0"/>
          <w:color w:val="253344"/>
          <w:sz w:val="15"/>
        </w:rPr>
        <w:t xml:space="preserve">        config.get_section(config.config_ini_section, {}),</w:t>
      </w:r>
    </w:p>
    <w:p>
      <w:pPr>
        <w:pStyle w:val="NEXORACode"/>
        <w:keepLines/>
      </w:pPr>
      <w:r>
        <w:rPr>
          <w:rFonts w:ascii="Consolas" w:hAnsi="Consolas"/>
          <w:b w:val="0"/>
          <w:color w:val="253344"/>
          <w:sz w:val="15"/>
        </w:rPr>
        <w:t xml:space="preserve">        prefix="sqlalchemy.",</w:t>
      </w:r>
    </w:p>
    <w:p>
      <w:pPr>
        <w:pStyle w:val="NEXORACode"/>
        <w:keepLines/>
      </w:pPr>
      <w:r>
        <w:rPr>
          <w:rFonts w:ascii="Consolas" w:hAnsi="Consolas"/>
          <w:b w:val="0"/>
          <w:color w:val="253344"/>
          <w:sz w:val="15"/>
        </w:rPr>
        <w:t xml:space="preserve">        poolclass=pool.NullPool,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with connectable.connect() as connection:</w:t>
      </w:r>
    </w:p>
    <w:p>
      <w:pPr>
        <w:pStyle w:val="NEXORACode"/>
        <w:keepLines/>
      </w:pPr>
      <w:r>
        <w:rPr>
          <w:rFonts w:ascii="Consolas" w:hAnsi="Consolas"/>
          <w:b w:val="0"/>
          <w:color w:val="253344"/>
          <w:sz w:val="15"/>
        </w:rPr>
        <w:t xml:space="preserve">        context.configure(</w:t>
      </w:r>
    </w:p>
    <w:p>
      <w:pPr>
        <w:pStyle w:val="NEXORACode"/>
        <w:keepLines/>
      </w:pPr>
      <w:r>
        <w:rPr>
          <w:rFonts w:ascii="Consolas" w:hAnsi="Consolas"/>
          <w:b w:val="0"/>
          <w:color w:val="253344"/>
          <w:sz w:val="15"/>
        </w:rPr>
        <w:t xml:space="preserve">            connection=connection,</w:t>
      </w:r>
    </w:p>
    <w:p>
      <w:pPr>
        <w:pStyle w:val="NEXORACode"/>
        <w:keepLines/>
      </w:pPr>
      <w:r>
        <w:rPr>
          <w:rFonts w:ascii="Consolas" w:hAnsi="Consolas"/>
          <w:b w:val="0"/>
          <w:color w:val="253344"/>
          <w:sz w:val="15"/>
        </w:rPr>
        <w:t xml:space="preserve">            target_metadata=target_metadata,</w:t>
      </w:r>
    </w:p>
    <w:p>
      <w:pPr>
        <w:pStyle w:val="NEXORACode"/>
        <w:keepLines/>
      </w:pPr>
      <w:r>
        <w:rPr>
          <w:rFonts w:ascii="Consolas" w:hAnsi="Consolas"/>
          <w:b w:val="0"/>
          <w:color w:val="253344"/>
          <w:sz w:val="15"/>
        </w:rPr>
        <w:t xml:space="preserve">            compare_type=True,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with context.begin_transaction():</w:t>
      </w:r>
    </w:p>
    <w:p>
      <w:pPr>
        <w:pStyle w:val="NEXORACode"/>
        <w:keepLines/>
      </w:pPr>
      <w:r>
        <w:rPr>
          <w:rFonts w:ascii="Consolas" w:hAnsi="Consolas"/>
          <w:b w:val="0"/>
          <w:color w:val="253344"/>
          <w:sz w:val="15"/>
        </w:rPr>
        <w:t xml:space="preserve">            context.run_migrations()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if context.is_offline_mode():</w:t>
      </w:r>
    </w:p>
    <w:p>
      <w:pPr>
        <w:pStyle w:val="NEXORACode"/>
        <w:keepLines/>
      </w:pPr>
      <w:r>
        <w:rPr>
          <w:rFonts w:ascii="Consolas" w:hAnsi="Consolas"/>
          <w:b w:val="0"/>
          <w:color w:val="253344"/>
          <w:sz w:val="15"/>
        </w:rPr>
        <w:t xml:space="preserve">    run_migrations_offline()</w:t>
      </w:r>
    </w:p>
    <w:p>
      <w:pPr>
        <w:pStyle w:val="NEXORACode"/>
        <w:keepLines/>
      </w:pPr>
      <w:r>
        <w:rPr>
          <w:rFonts w:ascii="Consolas" w:hAnsi="Consolas"/>
          <w:b w:val="0"/>
          <w:color w:val="253344"/>
          <w:sz w:val="15"/>
        </w:rPr>
        <w:t>else:</w:t>
      </w:r>
    </w:p>
    <w:p>
      <w:pPr>
        <w:pStyle w:val="NEXORACode"/>
        <w:keepLines/>
      </w:pPr>
      <w:r>
        <w:rPr>
          <w:rFonts w:ascii="Consolas" w:hAnsi="Consolas"/>
          <w:b w:val="0"/>
          <w:color w:val="253344"/>
          <w:sz w:val="15"/>
        </w:rPr>
        <w:t xml:space="preserve">    run_migrations_online()</w:t>
      </w:r>
    </w:p>
    <w:p>
      <w:pPr>
        <w:pStyle w:val="NEXORASubsection"/>
        <w:keepNext/>
      </w:pPr>
      <w:r>
        <w:t>backend/alembic/versions/0001_initial_schema.py</w:t>
      </w:r>
    </w:p>
    <w:p>
      <w:pPr>
        <w:pStyle w:val="NEXORACode"/>
        <w:keepLines/>
      </w:pPr>
      <w:r>
        <w:rPr>
          <w:rFonts w:ascii="Consolas" w:hAnsi="Consolas"/>
          <w:b w:val="0"/>
          <w:color w:val="253344"/>
          <w:sz w:val="15"/>
        </w:rPr>
        <w:t>from typing import Sequence, Union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alembic import op</w:t>
      </w:r>
    </w:p>
    <w:p>
      <w:pPr>
        <w:pStyle w:val="NEXORACode"/>
        <w:keepLines/>
      </w:pPr>
      <w:r>
        <w:rPr>
          <w:rFonts w:ascii="Consolas" w:hAnsi="Consolas"/>
          <w:b w:val="0"/>
          <w:color w:val="253344"/>
          <w:sz w:val="15"/>
        </w:rPr>
        <w:t>import sqlalchemy as sa</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revision: str = "0001_initial_schema"</w:t>
      </w:r>
    </w:p>
    <w:p>
      <w:pPr>
        <w:pStyle w:val="NEXORACode"/>
        <w:keepLines/>
      </w:pPr>
      <w:r>
        <w:rPr>
          <w:rFonts w:ascii="Consolas" w:hAnsi="Consolas"/>
          <w:b w:val="0"/>
          <w:color w:val="253344"/>
          <w:sz w:val="15"/>
        </w:rPr>
        <w:t>down_revision: Union[str, None] = None</w:t>
      </w:r>
    </w:p>
    <w:p>
      <w:pPr>
        <w:pStyle w:val="NEXORACode"/>
        <w:keepLines/>
      </w:pPr>
      <w:r>
        <w:rPr>
          <w:rFonts w:ascii="Consolas" w:hAnsi="Consolas"/>
          <w:b w:val="0"/>
          <w:color w:val="253344"/>
          <w:sz w:val="15"/>
        </w:rPr>
        <w:t>branch_labels: Union[str, Sequence[str], None] = None</w:t>
      </w:r>
    </w:p>
    <w:p>
      <w:pPr>
        <w:pStyle w:val="NEXORACode"/>
        <w:keepLines/>
      </w:pPr>
      <w:r>
        <w:rPr>
          <w:rFonts w:ascii="Consolas" w:hAnsi="Consolas"/>
          <w:b w:val="0"/>
          <w:color w:val="253344"/>
          <w:sz w:val="15"/>
        </w:rPr>
        <w:t>depends_on: Union[str, Sequence[str], None] = None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upgrade() -&gt; None:</w:t>
      </w:r>
    </w:p>
    <w:p>
      <w:pPr>
        <w:pStyle w:val="NEXORACode"/>
        <w:keepLines/>
      </w:pPr>
      <w:r>
        <w:rPr>
          <w:rFonts w:ascii="Consolas" w:hAnsi="Consolas"/>
          <w:b w:val="0"/>
          <w:color w:val="253344"/>
          <w:sz w:val="15"/>
        </w:rPr>
        <w:t xml:space="preserve">    op.create_table(</w:t>
      </w:r>
    </w:p>
    <w:p>
      <w:pPr>
        <w:pStyle w:val="NEXORACode"/>
        <w:keepLines/>
      </w:pPr>
      <w:r>
        <w:rPr>
          <w:rFonts w:ascii="Consolas" w:hAnsi="Consolas"/>
          <w:b w:val="0"/>
          <w:color w:val="253344"/>
          <w:sz w:val="15"/>
        </w:rPr>
        <w:t xml:space="preserve">        "users",</w:t>
      </w:r>
    </w:p>
    <w:p>
      <w:pPr>
        <w:pStyle w:val="NEXORACode"/>
        <w:keepLines/>
      </w:pPr>
      <w:r>
        <w:rPr>
          <w:rFonts w:ascii="Consolas" w:hAnsi="Consolas"/>
          <w:b w:val="0"/>
          <w:color w:val="253344"/>
          <w:sz w:val="15"/>
        </w:rPr>
        <w:t xml:space="preserve">        sa.Column("id", sa.Integer(), autoincrement=True, nullable=False),</w:t>
      </w:r>
    </w:p>
    <w:p>
      <w:pPr>
        <w:pStyle w:val="NEXORACode"/>
        <w:keepLines/>
      </w:pPr>
      <w:r>
        <w:rPr>
          <w:rFonts w:ascii="Consolas" w:hAnsi="Consolas"/>
          <w:b w:val="0"/>
          <w:color w:val="253344"/>
          <w:sz w:val="15"/>
        </w:rPr>
        <w:t xml:space="preserve">        sa.Column("email", sa.String(length=255), nullable=False),</w:t>
      </w:r>
    </w:p>
    <w:p>
      <w:pPr>
        <w:pStyle w:val="NEXORACode"/>
        <w:keepLines/>
      </w:pPr>
      <w:r>
        <w:rPr>
          <w:rFonts w:ascii="Consolas" w:hAnsi="Consolas"/>
          <w:b w:val="0"/>
          <w:color w:val="253344"/>
          <w:sz w:val="15"/>
        </w:rPr>
        <w:t xml:space="preserve">        sa.Column("password_hash", sa.String(length=255), nullable=False),</w:t>
      </w:r>
    </w:p>
    <w:p>
      <w:pPr>
        <w:pStyle w:val="NEXORACode"/>
        <w:keepLines/>
      </w:pPr>
      <w:r>
        <w:rPr>
          <w:rFonts w:ascii="Consolas" w:hAnsi="Consolas"/>
          <w:b w:val="0"/>
          <w:color w:val="253344"/>
          <w:sz w:val="15"/>
        </w:rPr>
        <w:t xml:space="preserve">        sa.Column("role", sa.String(length=20), nullable=False),</w:t>
      </w:r>
    </w:p>
    <w:p>
      <w:pPr>
        <w:pStyle w:val="NEXORACode"/>
        <w:keepLines/>
      </w:pPr>
      <w:r>
        <w:rPr>
          <w:rFonts w:ascii="Consolas" w:hAnsi="Consolas"/>
          <w:b w:val="0"/>
          <w:color w:val="253344"/>
          <w:sz w:val="15"/>
        </w:rPr>
        <w:t xml:space="preserve">        sa.PrimaryKeyConstraint("id"),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op.create_index("ix_users_email", "users", ["email"], unique=True)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op.create_table(</w:t>
      </w:r>
    </w:p>
    <w:p>
      <w:pPr>
        <w:pStyle w:val="NEXORACode"/>
        <w:keepLines/>
      </w:pPr>
      <w:r>
        <w:rPr>
          <w:rFonts w:ascii="Consolas" w:hAnsi="Consolas"/>
          <w:b w:val="0"/>
          <w:color w:val="253344"/>
          <w:sz w:val="15"/>
        </w:rPr>
        <w:t xml:space="preserve">        "products",</w:t>
      </w:r>
    </w:p>
    <w:p>
      <w:pPr>
        <w:pStyle w:val="NEXORACode"/>
        <w:keepLines/>
      </w:pPr>
      <w:r>
        <w:rPr>
          <w:rFonts w:ascii="Consolas" w:hAnsi="Consolas"/>
          <w:b w:val="0"/>
          <w:color w:val="253344"/>
          <w:sz w:val="15"/>
        </w:rPr>
        <w:t xml:space="preserve">        sa.Column("id", sa.Integer(), autoincrement=True, nullable=False),</w:t>
      </w:r>
    </w:p>
    <w:p>
      <w:pPr>
        <w:pStyle w:val="NEXORACode"/>
        <w:keepLines/>
      </w:pPr>
      <w:r>
        <w:rPr>
          <w:rFonts w:ascii="Consolas" w:hAnsi="Consolas"/>
          <w:b w:val="0"/>
          <w:color w:val="253344"/>
          <w:sz w:val="15"/>
        </w:rPr>
        <w:t xml:space="preserve">        sa.Column("name", sa.String(length=200), nullable=False),</w:t>
      </w:r>
    </w:p>
    <w:p>
      <w:pPr>
        <w:pStyle w:val="NEXORACode"/>
        <w:keepLines/>
      </w:pPr>
      <w:r>
        <w:rPr>
          <w:rFonts w:ascii="Consolas" w:hAnsi="Consolas"/>
          <w:b w:val="0"/>
          <w:color w:val="253344"/>
          <w:sz w:val="15"/>
        </w:rPr>
        <w:t xml:space="preserve">        sa.Column("description", sa.String(length=2000), nullable=False),</w:t>
      </w:r>
    </w:p>
    <w:p>
      <w:pPr>
        <w:pStyle w:val="NEXORACode"/>
        <w:keepLines/>
      </w:pPr>
      <w:r>
        <w:rPr>
          <w:rFonts w:ascii="Consolas" w:hAnsi="Consolas"/>
          <w:b w:val="0"/>
          <w:color w:val="253344"/>
          <w:sz w:val="15"/>
        </w:rPr>
        <w:t xml:space="preserve">        sa.Column("category", sa.String(length=100), nullable=False),</w:t>
      </w:r>
    </w:p>
    <w:p>
      <w:pPr>
        <w:pStyle w:val="NEXORACode"/>
        <w:keepLines/>
      </w:pPr>
      <w:r>
        <w:rPr>
          <w:rFonts w:ascii="Consolas" w:hAnsi="Consolas"/>
          <w:b w:val="0"/>
          <w:color w:val="253344"/>
          <w:sz w:val="15"/>
        </w:rPr>
        <w:t xml:space="preserve">        sa.Column("price", sa.Float(), nullable=False),</w:t>
      </w:r>
    </w:p>
    <w:p>
      <w:pPr>
        <w:pStyle w:val="NEXORACode"/>
        <w:keepLines/>
      </w:pPr>
      <w:r>
        <w:rPr>
          <w:rFonts w:ascii="Consolas" w:hAnsi="Consolas"/>
          <w:b w:val="0"/>
          <w:color w:val="253344"/>
          <w:sz w:val="15"/>
        </w:rPr>
        <w:t xml:space="preserve">        sa.Column("stock", sa.Integer(), nullable=False),</w:t>
      </w:r>
    </w:p>
    <w:p>
      <w:pPr>
        <w:pStyle w:val="NEXORACode"/>
        <w:keepLines/>
      </w:pPr>
      <w:r>
        <w:rPr>
          <w:rFonts w:ascii="Consolas" w:hAnsi="Consolas"/>
          <w:b w:val="0"/>
          <w:color w:val="253344"/>
          <w:sz w:val="15"/>
        </w:rPr>
        <w:t xml:space="preserve">        sa.CheckConstraint(</w:t>
      </w:r>
    </w:p>
    <w:p>
      <w:pPr>
        <w:pStyle w:val="NEXORACode"/>
        <w:keepLines/>
      </w:pPr>
      <w:r>
        <w:rPr>
          <w:rFonts w:ascii="Consolas" w:hAnsi="Consolas"/>
          <w:b w:val="0"/>
          <w:color w:val="253344"/>
          <w:sz w:val="15"/>
        </w:rPr>
        <w:t xml:space="preserve">            "price &gt;= 0", name="ck_products_price_nonnegative"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sa.CheckConstraint(</w:t>
      </w:r>
    </w:p>
    <w:p>
      <w:pPr>
        <w:pStyle w:val="NEXORACode"/>
        <w:keepLines/>
      </w:pPr>
      <w:r>
        <w:rPr>
          <w:rFonts w:ascii="Consolas" w:hAnsi="Consolas"/>
          <w:b w:val="0"/>
          <w:color w:val="253344"/>
          <w:sz w:val="15"/>
        </w:rPr>
        <w:t xml:space="preserve">            "stock &gt;= 0", name="ck_products_stock_nonnegative"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sa.PrimaryKeyConstraint("id"),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op.create_index("ix_products_category", "products", ["category"], unique=False)</w:t>
      </w:r>
    </w:p>
    <w:p>
      <w:pPr>
        <w:pStyle w:val="NEXORACode"/>
        <w:keepLines/>
      </w:pPr>
      <w:r>
        <w:rPr>
          <w:rFonts w:ascii="Consolas" w:hAnsi="Consolas"/>
          <w:b w:val="0"/>
          <w:color w:val="253344"/>
          <w:sz w:val="15"/>
        </w:rPr>
        <w:t xml:space="preserve">    op.create_index("ix_products_name", "products", ["name"], unique=False)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op.create_table(</w:t>
      </w:r>
    </w:p>
    <w:p>
      <w:pPr>
        <w:pStyle w:val="NEXORACode"/>
        <w:keepLines/>
      </w:pPr>
      <w:r>
        <w:rPr>
          <w:rFonts w:ascii="Consolas" w:hAnsi="Consolas"/>
          <w:b w:val="0"/>
          <w:color w:val="253344"/>
          <w:sz w:val="15"/>
        </w:rPr>
        <w:t xml:space="preserve">        "orders",</w:t>
      </w:r>
    </w:p>
    <w:p>
      <w:pPr>
        <w:pStyle w:val="NEXORACode"/>
        <w:keepLines/>
      </w:pPr>
      <w:r>
        <w:rPr>
          <w:rFonts w:ascii="Consolas" w:hAnsi="Consolas"/>
          <w:b w:val="0"/>
          <w:color w:val="253344"/>
          <w:sz w:val="15"/>
        </w:rPr>
        <w:t xml:space="preserve">        sa.Column("id", sa.Integer(), autoincrement=True, nullable=False),</w:t>
      </w:r>
    </w:p>
    <w:p>
      <w:pPr>
        <w:pStyle w:val="NEXORACode"/>
        <w:keepLines/>
      </w:pPr>
      <w:r>
        <w:rPr>
          <w:rFonts w:ascii="Consolas" w:hAnsi="Consolas"/>
          <w:b w:val="0"/>
          <w:color w:val="253344"/>
          <w:sz w:val="15"/>
        </w:rPr>
        <w:t xml:space="preserve">        sa.Column("user_id", sa.Integer(), nullable=False),</w:t>
      </w:r>
    </w:p>
    <w:p>
      <w:pPr>
        <w:pStyle w:val="NEXORACode"/>
        <w:keepLines/>
      </w:pPr>
      <w:r>
        <w:rPr>
          <w:rFonts w:ascii="Consolas" w:hAnsi="Consolas"/>
          <w:b w:val="0"/>
          <w:color w:val="253344"/>
          <w:sz w:val="15"/>
        </w:rPr>
        <w:t xml:space="preserve">        sa.Column("total", sa.Float(), nullable=False),</w:t>
      </w:r>
    </w:p>
    <w:p>
      <w:pPr>
        <w:pStyle w:val="NEXORACode"/>
        <w:keepLines/>
      </w:pPr>
      <w:r>
        <w:rPr>
          <w:rFonts w:ascii="Consolas" w:hAnsi="Consolas"/>
          <w:b w:val="0"/>
          <w:color w:val="253344"/>
          <w:sz w:val="15"/>
        </w:rPr>
        <w:t xml:space="preserve">        sa.Column("status", sa.String(length=20), nullable=False),</w:t>
      </w:r>
    </w:p>
    <w:p>
      <w:pPr>
        <w:pStyle w:val="NEXORACode"/>
        <w:keepLines/>
      </w:pPr>
      <w:r>
        <w:rPr>
          <w:rFonts w:ascii="Consolas" w:hAnsi="Consolas"/>
          <w:b w:val="0"/>
          <w:color w:val="253344"/>
          <w:sz w:val="15"/>
        </w:rPr>
        <w:t xml:space="preserve">        sa.Column("created_at", sa.DateTime(), nullable=False),</w:t>
      </w:r>
    </w:p>
    <w:p>
      <w:pPr>
        <w:pStyle w:val="NEXORACode"/>
        <w:keepLines/>
      </w:pPr>
      <w:r>
        <w:rPr>
          <w:rFonts w:ascii="Consolas" w:hAnsi="Consolas"/>
          <w:b w:val="0"/>
          <w:color w:val="253344"/>
          <w:sz w:val="15"/>
        </w:rPr>
        <w:t xml:space="preserve">        sa.ForeignKeyConstraint(["user_id"], ["users.id"]),</w:t>
      </w:r>
    </w:p>
    <w:p>
      <w:pPr>
        <w:pStyle w:val="NEXORACode"/>
        <w:keepLines/>
      </w:pPr>
      <w:r>
        <w:rPr>
          <w:rFonts w:ascii="Consolas" w:hAnsi="Consolas"/>
          <w:b w:val="0"/>
          <w:color w:val="253344"/>
          <w:sz w:val="15"/>
        </w:rPr>
        <w:t xml:space="preserve">        sa.PrimaryKeyConstraint("id"),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op.create_index("ix_orders_user_id", "orders", ["user_id"], unique=False)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op.create_table(</w:t>
      </w:r>
    </w:p>
    <w:p>
      <w:pPr>
        <w:pStyle w:val="NEXORACode"/>
        <w:keepLines/>
      </w:pPr>
      <w:r>
        <w:rPr>
          <w:rFonts w:ascii="Consolas" w:hAnsi="Consolas"/>
          <w:b w:val="0"/>
          <w:color w:val="253344"/>
          <w:sz w:val="15"/>
        </w:rPr>
        <w:t xml:space="preserve">        "order_items",</w:t>
      </w:r>
    </w:p>
    <w:p>
      <w:pPr>
        <w:pStyle w:val="NEXORACode"/>
        <w:keepLines/>
      </w:pPr>
      <w:r>
        <w:rPr>
          <w:rFonts w:ascii="Consolas" w:hAnsi="Consolas"/>
          <w:b w:val="0"/>
          <w:color w:val="253344"/>
          <w:sz w:val="15"/>
        </w:rPr>
        <w:t xml:space="preserve">        sa.Column("id", sa.Integer(), autoincrement=True, nullable=False),</w:t>
      </w:r>
    </w:p>
    <w:p>
      <w:pPr>
        <w:pStyle w:val="NEXORACode"/>
        <w:keepLines/>
      </w:pPr>
      <w:r>
        <w:rPr>
          <w:rFonts w:ascii="Consolas" w:hAnsi="Consolas"/>
          <w:b w:val="0"/>
          <w:color w:val="253344"/>
          <w:sz w:val="15"/>
        </w:rPr>
        <w:t xml:space="preserve">        sa.Column("order_id", sa.Integer(), nullable=False),</w:t>
      </w:r>
    </w:p>
    <w:p>
      <w:pPr>
        <w:pStyle w:val="NEXORACode"/>
        <w:keepLines/>
      </w:pPr>
      <w:r>
        <w:rPr>
          <w:rFonts w:ascii="Consolas" w:hAnsi="Consolas"/>
          <w:b w:val="0"/>
          <w:color w:val="253344"/>
          <w:sz w:val="15"/>
        </w:rPr>
        <w:t xml:space="preserve">        sa.Column("product_id", sa.Integer(), nullable=False),</w:t>
      </w:r>
    </w:p>
    <w:p>
      <w:pPr>
        <w:pStyle w:val="NEXORACode"/>
        <w:keepLines/>
      </w:pPr>
      <w:r>
        <w:rPr>
          <w:rFonts w:ascii="Consolas" w:hAnsi="Consolas"/>
          <w:b w:val="0"/>
          <w:color w:val="253344"/>
          <w:sz w:val="15"/>
        </w:rPr>
        <w:t xml:space="preserve">        sa.Column("product_name", sa.String(length=200), nullable=False),</w:t>
      </w:r>
    </w:p>
    <w:p>
      <w:pPr>
        <w:pStyle w:val="NEXORACode"/>
        <w:keepLines/>
      </w:pPr>
      <w:r>
        <w:rPr>
          <w:rFonts w:ascii="Consolas" w:hAnsi="Consolas"/>
          <w:b w:val="0"/>
          <w:color w:val="253344"/>
          <w:sz w:val="15"/>
        </w:rPr>
        <w:t xml:space="preserve">        sa.Column("quantity", sa.Integer(), nullable=False),</w:t>
      </w:r>
    </w:p>
    <w:p>
      <w:pPr>
        <w:pStyle w:val="NEXORACode"/>
        <w:keepLines/>
      </w:pPr>
      <w:r>
        <w:rPr>
          <w:rFonts w:ascii="Consolas" w:hAnsi="Consolas"/>
          <w:b w:val="0"/>
          <w:color w:val="253344"/>
          <w:sz w:val="15"/>
        </w:rPr>
        <w:t xml:space="preserve">        sa.Column("price", sa.Float(), nullable=False),</w:t>
      </w:r>
    </w:p>
    <w:p>
      <w:pPr>
        <w:pStyle w:val="NEXORACode"/>
        <w:keepLines/>
      </w:pPr>
      <w:r>
        <w:rPr>
          <w:rFonts w:ascii="Consolas" w:hAnsi="Consolas"/>
          <w:b w:val="0"/>
          <w:color w:val="253344"/>
          <w:sz w:val="15"/>
        </w:rPr>
        <w:t xml:space="preserve">        sa.ForeignKeyConstraint(["order_id"], ["orders.id"]),</w:t>
      </w:r>
    </w:p>
    <w:p>
      <w:pPr>
        <w:pStyle w:val="NEXORACode"/>
        <w:keepLines/>
      </w:pPr>
      <w:r>
        <w:rPr>
          <w:rFonts w:ascii="Consolas" w:hAnsi="Consolas"/>
          <w:b w:val="0"/>
          <w:color w:val="253344"/>
          <w:sz w:val="15"/>
        </w:rPr>
        <w:t xml:space="preserve">        sa.ForeignKeyConstraint(["product_id"], ["products.id"]),</w:t>
      </w:r>
    </w:p>
    <w:p>
      <w:pPr>
        <w:pStyle w:val="NEXORACode"/>
        <w:keepLines/>
      </w:pPr>
      <w:r>
        <w:rPr>
          <w:rFonts w:ascii="Consolas" w:hAnsi="Consolas"/>
          <w:b w:val="0"/>
          <w:color w:val="253344"/>
          <w:sz w:val="15"/>
        </w:rPr>
        <w:t xml:space="preserve">        sa.PrimaryKeyConstraint("id"),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downgrade() -&gt; None:</w:t>
      </w:r>
    </w:p>
    <w:p>
      <w:pPr>
        <w:pStyle w:val="NEXORACode"/>
        <w:keepLines/>
      </w:pPr>
      <w:r>
        <w:rPr>
          <w:rFonts w:ascii="Consolas" w:hAnsi="Consolas"/>
          <w:b w:val="0"/>
          <w:color w:val="253344"/>
          <w:sz w:val="15"/>
        </w:rPr>
        <w:t xml:space="preserve">    op.drop_table("order_items")</w:t>
      </w:r>
    </w:p>
    <w:p>
      <w:pPr>
        <w:pStyle w:val="NEXORACode"/>
        <w:keepLines/>
      </w:pPr>
      <w:r>
        <w:rPr>
          <w:rFonts w:ascii="Consolas" w:hAnsi="Consolas"/>
          <w:b w:val="0"/>
          <w:color w:val="253344"/>
          <w:sz w:val="15"/>
        </w:rPr>
        <w:t xml:space="preserve">    op.drop_index("ix_orders_user_id", table_name="orders")</w:t>
      </w:r>
    </w:p>
    <w:p>
      <w:pPr>
        <w:pStyle w:val="NEXORACode"/>
        <w:keepLines/>
      </w:pPr>
      <w:r>
        <w:rPr>
          <w:rFonts w:ascii="Consolas" w:hAnsi="Consolas"/>
          <w:b w:val="0"/>
          <w:color w:val="253344"/>
          <w:sz w:val="15"/>
        </w:rPr>
        <w:t xml:space="preserve">    op.drop_table("orders")</w:t>
      </w:r>
    </w:p>
    <w:p>
      <w:pPr>
        <w:pStyle w:val="NEXORACode"/>
        <w:keepLines/>
      </w:pPr>
      <w:r>
        <w:rPr>
          <w:rFonts w:ascii="Consolas" w:hAnsi="Consolas"/>
          <w:b w:val="0"/>
          <w:color w:val="253344"/>
          <w:sz w:val="15"/>
        </w:rPr>
        <w:t xml:space="preserve">    op.drop_index("ix_products_name", table_name="products")</w:t>
      </w:r>
    </w:p>
    <w:p>
      <w:pPr>
        <w:pStyle w:val="NEXORACode"/>
        <w:keepLines/>
      </w:pPr>
      <w:r>
        <w:rPr>
          <w:rFonts w:ascii="Consolas" w:hAnsi="Consolas"/>
          <w:b w:val="0"/>
          <w:color w:val="253344"/>
          <w:sz w:val="15"/>
        </w:rPr>
        <w:t xml:space="preserve">    op.drop_index("ix_products_category", table_name="products")</w:t>
      </w:r>
    </w:p>
    <w:p>
      <w:pPr>
        <w:pStyle w:val="NEXORACode"/>
        <w:keepLines/>
      </w:pPr>
      <w:r>
        <w:rPr>
          <w:rFonts w:ascii="Consolas" w:hAnsi="Consolas"/>
          <w:b w:val="0"/>
          <w:color w:val="253344"/>
          <w:sz w:val="15"/>
        </w:rPr>
        <w:t xml:space="preserve">    op.drop_table("products")</w:t>
      </w:r>
    </w:p>
    <w:p>
      <w:pPr>
        <w:pStyle w:val="NEXORACode"/>
        <w:keepLines/>
      </w:pPr>
      <w:r>
        <w:rPr>
          <w:rFonts w:ascii="Consolas" w:hAnsi="Consolas"/>
          <w:b w:val="0"/>
          <w:color w:val="253344"/>
          <w:sz w:val="15"/>
        </w:rPr>
        <w:t xml:space="preserve">    op.drop_index("ix_users_email", table_name="users")</w:t>
      </w:r>
    </w:p>
    <w:p>
      <w:pPr>
        <w:pStyle w:val="NEXORACode"/>
        <w:keepLines/>
      </w:pPr>
      <w:r>
        <w:rPr>
          <w:rFonts w:ascii="Consolas" w:hAnsi="Consolas"/>
          <w:b w:val="0"/>
          <w:color w:val="253344"/>
          <w:sz w:val="15"/>
        </w:rPr>
        <w:t xml:space="preserve">    op.drop_table("users")</w:t>
      </w:r>
    </w:p>
    <w:p>
      <w:pPr>
        <w:pStyle w:val="NEXORASubsection"/>
        <w:keepNext/>
      </w:pPr>
      <w:r>
        <w:t>backend/alembic/versions/0002_order_addresses.py</w:t>
      </w:r>
    </w:p>
    <w:p>
      <w:pPr>
        <w:pStyle w:val="NEXORACode"/>
        <w:keepLines/>
      </w:pPr>
      <w:r>
        <w:rPr>
          <w:rFonts w:ascii="Consolas" w:hAnsi="Consolas"/>
          <w:b w:val="0"/>
          <w:color w:val="253344"/>
          <w:sz w:val="15"/>
        </w:rPr>
        <w:t>from typing import Sequence, Union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alembic import op</w:t>
      </w:r>
    </w:p>
    <w:p>
      <w:pPr>
        <w:pStyle w:val="NEXORACode"/>
        <w:keepLines/>
      </w:pPr>
      <w:r>
        <w:rPr>
          <w:rFonts w:ascii="Consolas" w:hAnsi="Consolas"/>
          <w:b w:val="0"/>
          <w:color w:val="253344"/>
          <w:sz w:val="15"/>
        </w:rPr>
        <w:t>import sqlalchemy as sa</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revision: str = "0002_order_addresses"</w:t>
      </w:r>
    </w:p>
    <w:p>
      <w:pPr>
        <w:pStyle w:val="NEXORACode"/>
        <w:keepLines/>
      </w:pPr>
      <w:r>
        <w:rPr>
          <w:rFonts w:ascii="Consolas" w:hAnsi="Consolas"/>
          <w:b w:val="0"/>
          <w:color w:val="253344"/>
          <w:sz w:val="15"/>
        </w:rPr>
        <w:t>down_revision: Union[str, None] = "0001_initial_schema"</w:t>
      </w:r>
    </w:p>
    <w:p>
      <w:pPr>
        <w:pStyle w:val="NEXORACode"/>
        <w:keepLines/>
      </w:pPr>
      <w:r>
        <w:rPr>
          <w:rFonts w:ascii="Consolas" w:hAnsi="Consolas"/>
          <w:b w:val="0"/>
          <w:color w:val="253344"/>
          <w:sz w:val="15"/>
        </w:rPr>
        <w:t>branch_labels: Union[str, Sequence[str], None] = None</w:t>
      </w:r>
    </w:p>
    <w:p>
      <w:pPr>
        <w:pStyle w:val="NEXORACode"/>
        <w:keepLines/>
      </w:pPr>
      <w:r>
        <w:rPr>
          <w:rFonts w:ascii="Consolas" w:hAnsi="Consolas"/>
          <w:b w:val="0"/>
          <w:color w:val="253344"/>
          <w:sz w:val="15"/>
        </w:rPr>
        <w:t>depends_on: Union[str, Sequence[str], None] = None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upgrade() -&gt; None:</w:t>
      </w:r>
    </w:p>
    <w:p>
      <w:pPr>
        <w:pStyle w:val="NEXORACode"/>
        <w:keepLines/>
      </w:pPr>
      <w:r>
        <w:rPr>
          <w:rFonts w:ascii="Consolas" w:hAnsi="Consolas"/>
          <w:b w:val="0"/>
          <w:color w:val="253344"/>
          <w:sz w:val="15"/>
        </w:rPr>
        <w:t xml:space="preserve">    op.create_table(</w:t>
      </w:r>
    </w:p>
    <w:p>
      <w:pPr>
        <w:pStyle w:val="NEXORACode"/>
        <w:keepLines/>
      </w:pPr>
      <w:r>
        <w:rPr>
          <w:rFonts w:ascii="Consolas" w:hAnsi="Consolas"/>
          <w:b w:val="0"/>
          <w:color w:val="253344"/>
          <w:sz w:val="15"/>
        </w:rPr>
        <w:t xml:space="preserve">        "order_addresses",</w:t>
      </w:r>
    </w:p>
    <w:p>
      <w:pPr>
        <w:pStyle w:val="NEXORACode"/>
        <w:keepLines/>
      </w:pPr>
      <w:r>
        <w:rPr>
          <w:rFonts w:ascii="Consolas" w:hAnsi="Consolas"/>
          <w:b w:val="0"/>
          <w:color w:val="253344"/>
          <w:sz w:val="15"/>
        </w:rPr>
        <w:t xml:space="preserve">        sa.Column("id", sa.Integer(), autoincrement=True, nullable=False),</w:t>
      </w:r>
    </w:p>
    <w:p>
      <w:pPr>
        <w:pStyle w:val="NEXORACode"/>
        <w:keepLines/>
      </w:pPr>
      <w:r>
        <w:rPr>
          <w:rFonts w:ascii="Consolas" w:hAnsi="Consolas"/>
          <w:b w:val="0"/>
          <w:color w:val="253344"/>
          <w:sz w:val="15"/>
        </w:rPr>
        <w:t xml:space="preserve">        sa.Column("order_id", sa.Integer(), nullable=False),</w:t>
      </w:r>
    </w:p>
    <w:p>
      <w:pPr>
        <w:pStyle w:val="NEXORACode"/>
        <w:keepLines/>
      </w:pPr>
      <w:r>
        <w:rPr>
          <w:rFonts w:ascii="Consolas" w:hAnsi="Consolas"/>
          <w:b w:val="0"/>
          <w:color w:val="253344"/>
          <w:sz w:val="15"/>
        </w:rPr>
        <w:t xml:space="preserve">        sa.Column("recipient_name", sa.String(length=150), nullable=False),</w:t>
      </w:r>
    </w:p>
    <w:p>
      <w:pPr>
        <w:pStyle w:val="NEXORACode"/>
        <w:keepLines/>
      </w:pPr>
      <w:r>
        <w:rPr>
          <w:rFonts w:ascii="Consolas" w:hAnsi="Consolas"/>
          <w:b w:val="0"/>
          <w:color w:val="253344"/>
          <w:sz w:val="15"/>
        </w:rPr>
        <w:t xml:space="preserve">        sa.Column("phone", sa.String(length=40), nullable=False),</w:t>
      </w:r>
    </w:p>
    <w:p>
      <w:pPr>
        <w:pStyle w:val="NEXORACode"/>
        <w:keepLines/>
      </w:pPr>
      <w:r>
        <w:rPr>
          <w:rFonts w:ascii="Consolas" w:hAnsi="Consolas"/>
          <w:b w:val="0"/>
          <w:color w:val="253344"/>
          <w:sz w:val="15"/>
        </w:rPr>
        <w:t xml:space="preserve">        sa.Column("address_line1", sa.String(length=200), nullable=False),</w:t>
      </w:r>
    </w:p>
    <w:p>
      <w:pPr>
        <w:pStyle w:val="NEXORACode"/>
        <w:keepLines/>
      </w:pPr>
      <w:r>
        <w:rPr>
          <w:rFonts w:ascii="Consolas" w:hAnsi="Consolas"/>
          <w:b w:val="0"/>
          <w:color w:val="253344"/>
          <w:sz w:val="15"/>
        </w:rPr>
        <w:t xml:space="preserve">        sa.Column("address_line2", sa.String(length=200), nullable=True),</w:t>
      </w:r>
    </w:p>
    <w:p>
      <w:pPr>
        <w:pStyle w:val="NEXORACode"/>
        <w:keepLines/>
      </w:pPr>
      <w:r>
        <w:rPr>
          <w:rFonts w:ascii="Consolas" w:hAnsi="Consolas"/>
          <w:b w:val="0"/>
          <w:color w:val="253344"/>
          <w:sz w:val="15"/>
        </w:rPr>
        <w:t xml:space="preserve">        sa.Column("city", sa.String(length=100), nullable=False),</w:t>
      </w:r>
    </w:p>
    <w:p>
      <w:pPr>
        <w:pStyle w:val="NEXORACode"/>
        <w:keepLines/>
      </w:pPr>
      <w:r>
        <w:rPr>
          <w:rFonts w:ascii="Consolas" w:hAnsi="Consolas"/>
          <w:b w:val="0"/>
          <w:color w:val="253344"/>
          <w:sz w:val="15"/>
        </w:rPr>
        <w:t xml:space="preserve">        sa.Column("region", sa.String(length=100), nullable=True),</w:t>
      </w:r>
    </w:p>
    <w:p>
      <w:pPr>
        <w:pStyle w:val="NEXORACode"/>
        <w:keepLines/>
      </w:pPr>
      <w:r>
        <w:rPr>
          <w:rFonts w:ascii="Consolas" w:hAnsi="Consolas"/>
          <w:b w:val="0"/>
          <w:color w:val="253344"/>
          <w:sz w:val="15"/>
        </w:rPr>
        <w:t xml:space="preserve">        sa.Column("postal_code", sa.String(length=30), nullable=False),</w:t>
      </w:r>
    </w:p>
    <w:p>
      <w:pPr>
        <w:pStyle w:val="NEXORACode"/>
        <w:keepLines/>
      </w:pPr>
      <w:r>
        <w:rPr>
          <w:rFonts w:ascii="Consolas" w:hAnsi="Consolas"/>
          <w:b w:val="0"/>
          <w:color w:val="253344"/>
          <w:sz w:val="15"/>
        </w:rPr>
        <w:t xml:space="preserve">        sa.Column("country", sa.String(length=2), nullable=False),</w:t>
      </w:r>
    </w:p>
    <w:p>
      <w:pPr>
        <w:pStyle w:val="NEXORACode"/>
        <w:keepLines/>
      </w:pPr>
      <w:r>
        <w:rPr>
          <w:rFonts w:ascii="Consolas" w:hAnsi="Consolas"/>
          <w:b w:val="0"/>
          <w:color w:val="253344"/>
          <w:sz w:val="15"/>
        </w:rPr>
        <w:t xml:space="preserve">        sa.Column("created_at", sa.DateTime(), server_default=sa.func.now(), nullable=False),</w:t>
      </w:r>
    </w:p>
    <w:p>
      <w:pPr>
        <w:pStyle w:val="NEXORACode"/>
        <w:keepLines/>
      </w:pPr>
      <w:r>
        <w:rPr>
          <w:rFonts w:ascii="Consolas" w:hAnsi="Consolas"/>
          <w:b w:val="0"/>
          <w:color w:val="253344"/>
          <w:sz w:val="15"/>
        </w:rPr>
        <w:t xml:space="preserve">        sa.ForeignKeyConstraint(["order_id"], ["orders.id"], ondelete="CASCADE"),</w:t>
      </w:r>
    </w:p>
    <w:p>
      <w:pPr>
        <w:pStyle w:val="NEXORACode"/>
        <w:keepLines/>
      </w:pPr>
      <w:r>
        <w:rPr>
          <w:rFonts w:ascii="Consolas" w:hAnsi="Consolas"/>
          <w:b w:val="0"/>
          <w:color w:val="253344"/>
          <w:sz w:val="15"/>
        </w:rPr>
        <w:t xml:space="preserve">        sa.PrimaryKeyConstraint("id"),</w:t>
      </w:r>
    </w:p>
    <w:p>
      <w:pPr>
        <w:pStyle w:val="NEXORACode"/>
        <w:keepLines/>
      </w:pPr>
      <w:r>
        <w:rPr>
          <w:rFonts w:ascii="Consolas" w:hAnsi="Consolas"/>
          <w:b w:val="0"/>
          <w:color w:val="253344"/>
          <w:sz w:val="15"/>
        </w:rPr>
        <w:t xml:space="preserve">        sa.UniqueConstraint("order_id", name="uq_order_addresses_order_id"),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downgrade() -&gt; None:</w:t>
      </w:r>
    </w:p>
    <w:p>
      <w:pPr>
        <w:pStyle w:val="NEXORACode"/>
        <w:keepLines/>
      </w:pPr>
      <w:r>
        <w:rPr>
          <w:rFonts w:ascii="Consolas" w:hAnsi="Consolas"/>
          <w:b w:val="0"/>
          <w:color w:val="253344"/>
          <w:sz w:val="15"/>
        </w:rPr>
        <w:t xml:space="preserve">    op.drop_table("order_addresses")</w:t>
      </w:r>
    </w:p>
    <w:p>
      <w:pPr>
        <w:pStyle w:val="NEXORASubsection"/>
        <w:keepNext/>
      </w:pPr>
      <w:r>
        <w:t>backend/alembic/versions/0003_customer_commerce_tables.py</w:t>
      </w:r>
    </w:p>
    <w:p>
      <w:pPr>
        <w:pStyle w:val="NEXORACode"/>
        <w:keepLines/>
      </w:pPr>
      <w:r>
        <w:rPr>
          <w:rFonts w:ascii="Consolas" w:hAnsi="Consolas"/>
          <w:b w:val="0"/>
          <w:color w:val="253344"/>
          <w:sz w:val="15"/>
        </w:rPr>
        <w:t>from typing import Sequence, Union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alembic import op</w:t>
      </w:r>
    </w:p>
    <w:p>
      <w:pPr>
        <w:pStyle w:val="NEXORACode"/>
        <w:keepLines/>
      </w:pPr>
      <w:r>
        <w:rPr>
          <w:rFonts w:ascii="Consolas" w:hAnsi="Consolas"/>
          <w:b w:val="0"/>
          <w:color w:val="253344"/>
          <w:sz w:val="15"/>
        </w:rPr>
        <w:t>import sqlalchemy as sa</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revision: str = "0003_customer_commerce_tables"</w:t>
      </w:r>
    </w:p>
    <w:p>
      <w:pPr>
        <w:pStyle w:val="NEXORACode"/>
        <w:keepLines/>
      </w:pPr>
      <w:r>
        <w:rPr>
          <w:rFonts w:ascii="Consolas" w:hAnsi="Consolas"/>
          <w:b w:val="0"/>
          <w:color w:val="253344"/>
          <w:sz w:val="15"/>
        </w:rPr>
        <w:t>down_revision: Union[str, None] = "0002_order_addresses"</w:t>
      </w:r>
    </w:p>
    <w:p>
      <w:pPr>
        <w:pStyle w:val="NEXORACode"/>
        <w:keepLines/>
      </w:pPr>
      <w:r>
        <w:rPr>
          <w:rFonts w:ascii="Consolas" w:hAnsi="Consolas"/>
          <w:b w:val="0"/>
          <w:color w:val="253344"/>
          <w:sz w:val="15"/>
        </w:rPr>
        <w:t>branch_labels: Union[str, Sequence[str], None] = None</w:t>
      </w:r>
    </w:p>
    <w:p>
      <w:pPr>
        <w:pStyle w:val="NEXORACode"/>
        <w:keepLines/>
      </w:pPr>
      <w:r>
        <w:rPr>
          <w:rFonts w:ascii="Consolas" w:hAnsi="Consolas"/>
          <w:b w:val="0"/>
          <w:color w:val="253344"/>
          <w:sz w:val="15"/>
        </w:rPr>
        <w:t>depends_on: Union[str, Sequence[str], None] = None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_create_if_missing(name: str, *elements: object) -&gt; None:</w:t>
      </w:r>
    </w:p>
    <w:p>
      <w:pPr>
        <w:pStyle w:val="NEXORACode"/>
        <w:keepLines/>
      </w:pPr>
      <w:r>
        <w:rPr>
          <w:rFonts w:ascii="Consolas" w:hAnsi="Consolas"/>
          <w:b w:val="0"/>
          <w:color w:val="253344"/>
          <w:sz w:val="15"/>
        </w:rPr>
        <w:t xml:space="preserve">    if not sa.inspect(op.get_bind()).has_table(name):</w:t>
      </w:r>
    </w:p>
    <w:p>
      <w:pPr>
        <w:pStyle w:val="NEXORACode"/>
        <w:keepLines/>
      </w:pPr>
      <w:r>
        <w:rPr>
          <w:rFonts w:ascii="Consolas" w:hAnsi="Consolas"/>
          <w:b w:val="0"/>
          <w:color w:val="253344"/>
          <w:sz w:val="15"/>
        </w:rPr>
        <w:t xml:space="preserve">        op.create_table(name, *elements)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upgrade() -&gt; None:</w:t>
      </w:r>
    </w:p>
    <w:p>
      <w:pPr>
        <w:pStyle w:val="NEXORACode"/>
        <w:keepLines/>
      </w:pPr>
      <w:r>
        <w:rPr>
          <w:rFonts w:ascii="Consolas" w:hAnsi="Consolas"/>
          <w:b w:val="0"/>
          <w:color w:val="253344"/>
          <w:sz w:val="15"/>
        </w:rPr>
        <w:t xml:space="preserve">    _create_if_missing(</w:t>
      </w:r>
    </w:p>
    <w:p>
      <w:pPr>
        <w:pStyle w:val="NEXORACode"/>
        <w:keepLines/>
      </w:pPr>
      <w:r>
        <w:rPr>
          <w:rFonts w:ascii="Consolas" w:hAnsi="Consolas"/>
          <w:b w:val="0"/>
          <w:color w:val="253344"/>
          <w:sz w:val="15"/>
        </w:rPr>
        <w:t xml:space="preserve">        "carts",</w:t>
      </w:r>
    </w:p>
    <w:p>
      <w:pPr>
        <w:pStyle w:val="NEXORACode"/>
        <w:keepLines/>
      </w:pPr>
      <w:r>
        <w:rPr>
          <w:rFonts w:ascii="Consolas" w:hAnsi="Consolas"/>
          <w:b w:val="0"/>
          <w:color w:val="253344"/>
          <w:sz w:val="15"/>
        </w:rPr>
        <w:t xml:space="preserve">        sa.Column("id", sa.Integer(), autoincrement=True, nullable=False),</w:t>
      </w:r>
    </w:p>
    <w:p>
      <w:pPr>
        <w:pStyle w:val="NEXORACode"/>
        <w:keepLines/>
      </w:pPr>
      <w:r>
        <w:rPr>
          <w:rFonts w:ascii="Consolas" w:hAnsi="Consolas"/>
          <w:b w:val="0"/>
          <w:color w:val="253344"/>
          <w:sz w:val="15"/>
        </w:rPr>
        <w:t xml:space="preserve">        sa.Column("user_id", sa.Integer(), nullable=False),</w:t>
      </w:r>
    </w:p>
    <w:p>
      <w:pPr>
        <w:pStyle w:val="NEXORACode"/>
        <w:keepLines/>
      </w:pPr>
      <w:r>
        <w:rPr>
          <w:rFonts w:ascii="Consolas" w:hAnsi="Consolas"/>
          <w:b w:val="0"/>
          <w:color w:val="253344"/>
          <w:sz w:val="15"/>
        </w:rPr>
        <w:t xml:space="preserve">        sa.Column("status", sa.String(length=20), server_default="active", nullable=False),</w:t>
      </w:r>
    </w:p>
    <w:p>
      <w:pPr>
        <w:pStyle w:val="NEXORACode"/>
        <w:keepLines/>
      </w:pPr>
      <w:r>
        <w:rPr>
          <w:rFonts w:ascii="Consolas" w:hAnsi="Consolas"/>
          <w:b w:val="0"/>
          <w:color w:val="253344"/>
          <w:sz w:val="15"/>
        </w:rPr>
        <w:t xml:space="preserve">        sa.Column("created_at", sa.DateTime(), server_default=sa.func.now(), nullable=False),</w:t>
      </w:r>
    </w:p>
    <w:p>
      <w:pPr>
        <w:pStyle w:val="NEXORACode"/>
        <w:keepLines/>
      </w:pPr>
      <w:r>
        <w:rPr>
          <w:rFonts w:ascii="Consolas" w:hAnsi="Consolas"/>
          <w:b w:val="0"/>
          <w:color w:val="253344"/>
          <w:sz w:val="15"/>
        </w:rPr>
        <w:t xml:space="preserve">        sa.Column("updated_at", sa.DateTime(), server_default=sa.func.now(), nullable=False),</w:t>
      </w:r>
    </w:p>
    <w:p>
      <w:pPr>
        <w:pStyle w:val="NEXORACode"/>
        <w:keepLines/>
      </w:pPr>
      <w:r>
        <w:rPr>
          <w:rFonts w:ascii="Consolas" w:hAnsi="Consolas"/>
          <w:b w:val="0"/>
          <w:color w:val="253344"/>
          <w:sz w:val="15"/>
        </w:rPr>
        <w:t xml:space="preserve">        sa.CheckConstraint("status IN ('active', 'converted', 'abandoned')", name="ck_carts_status"),</w:t>
      </w:r>
    </w:p>
    <w:p>
      <w:pPr>
        <w:pStyle w:val="NEXORACode"/>
        <w:keepLines/>
      </w:pPr>
      <w:r>
        <w:rPr>
          <w:rFonts w:ascii="Consolas" w:hAnsi="Consolas"/>
          <w:b w:val="0"/>
          <w:color w:val="253344"/>
          <w:sz w:val="15"/>
        </w:rPr>
        <w:t xml:space="preserve">        sa.ForeignKeyConstraint(["user_id"], ["users.id"], ondelete="CASCADE"),</w:t>
      </w:r>
    </w:p>
    <w:p>
      <w:pPr>
        <w:pStyle w:val="NEXORACode"/>
        <w:keepLines/>
      </w:pPr>
      <w:r>
        <w:rPr>
          <w:rFonts w:ascii="Consolas" w:hAnsi="Consolas"/>
          <w:b w:val="0"/>
          <w:color w:val="253344"/>
          <w:sz w:val="15"/>
        </w:rPr>
        <w:t xml:space="preserve">        sa.PrimaryKeyConstraint("id"),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_create_if_missing(</w:t>
      </w:r>
    </w:p>
    <w:p>
      <w:pPr>
        <w:pStyle w:val="NEXORACode"/>
        <w:keepLines/>
      </w:pPr>
      <w:r>
        <w:rPr>
          <w:rFonts w:ascii="Consolas" w:hAnsi="Consolas"/>
          <w:b w:val="0"/>
          <w:color w:val="253344"/>
          <w:sz w:val="15"/>
        </w:rPr>
        <w:t xml:space="preserve">        "cart_items",</w:t>
      </w:r>
    </w:p>
    <w:p>
      <w:pPr>
        <w:pStyle w:val="NEXORACode"/>
        <w:keepLines/>
      </w:pPr>
      <w:r>
        <w:rPr>
          <w:rFonts w:ascii="Consolas" w:hAnsi="Consolas"/>
          <w:b w:val="0"/>
          <w:color w:val="253344"/>
          <w:sz w:val="15"/>
        </w:rPr>
        <w:t xml:space="preserve">        sa.Column("id", sa.Integer(), autoincrement=True, nullable=False),</w:t>
      </w:r>
    </w:p>
    <w:p>
      <w:pPr>
        <w:pStyle w:val="NEXORACode"/>
        <w:keepLines/>
      </w:pPr>
      <w:r>
        <w:rPr>
          <w:rFonts w:ascii="Consolas" w:hAnsi="Consolas"/>
          <w:b w:val="0"/>
          <w:color w:val="253344"/>
          <w:sz w:val="15"/>
        </w:rPr>
        <w:t xml:space="preserve">        sa.Column("cart_id", sa.Integer(), nullable=False),</w:t>
      </w:r>
    </w:p>
    <w:p>
      <w:pPr>
        <w:pStyle w:val="NEXORACode"/>
        <w:keepLines/>
      </w:pPr>
      <w:r>
        <w:rPr>
          <w:rFonts w:ascii="Consolas" w:hAnsi="Consolas"/>
          <w:b w:val="0"/>
          <w:color w:val="253344"/>
          <w:sz w:val="15"/>
        </w:rPr>
        <w:t xml:space="preserve">        sa.Column("product_id", sa.Integer(), nullable=False),</w:t>
      </w:r>
    </w:p>
    <w:p>
      <w:pPr>
        <w:pStyle w:val="NEXORACode"/>
        <w:keepLines/>
      </w:pPr>
      <w:r>
        <w:rPr>
          <w:rFonts w:ascii="Consolas" w:hAnsi="Consolas"/>
          <w:b w:val="0"/>
          <w:color w:val="253344"/>
          <w:sz w:val="15"/>
        </w:rPr>
        <w:t xml:space="preserve">        sa.Column("quantity", sa.Integer(), nullable=False),</w:t>
      </w:r>
    </w:p>
    <w:p>
      <w:pPr>
        <w:pStyle w:val="NEXORACode"/>
        <w:keepLines/>
      </w:pPr>
      <w:r>
        <w:rPr>
          <w:rFonts w:ascii="Consolas" w:hAnsi="Consolas"/>
          <w:b w:val="0"/>
          <w:color w:val="253344"/>
          <w:sz w:val="15"/>
        </w:rPr>
        <w:t xml:space="preserve">        sa.Column("added_at", sa.DateTime(), server_default=sa.func.now(), nullable=False),</w:t>
      </w:r>
    </w:p>
    <w:p>
      <w:pPr>
        <w:pStyle w:val="NEXORACode"/>
        <w:keepLines/>
      </w:pPr>
      <w:r>
        <w:rPr>
          <w:rFonts w:ascii="Consolas" w:hAnsi="Consolas"/>
          <w:b w:val="0"/>
          <w:color w:val="253344"/>
          <w:sz w:val="15"/>
        </w:rPr>
        <w:t xml:space="preserve">        sa.CheckConstraint("quantity &gt; 0", name="ck_cart_items_quantity_positive"),</w:t>
      </w:r>
    </w:p>
    <w:p>
      <w:pPr>
        <w:pStyle w:val="NEXORACode"/>
        <w:keepLines/>
      </w:pPr>
      <w:r>
        <w:rPr>
          <w:rFonts w:ascii="Consolas" w:hAnsi="Consolas"/>
          <w:b w:val="0"/>
          <w:color w:val="253344"/>
          <w:sz w:val="15"/>
        </w:rPr>
        <w:t xml:space="preserve">        sa.ForeignKeyConstraint(["cart_id"], ["carts.id"], ondelete="CASCADE"),</w:t>
      </w:r>
    </w:p>
    <w:p>
      <w:pPr>
        <w:pStyle w:val="NEXORACode"/>
        <w:keepLines/>
      </w:pPr>
      <w:r>
        <w:rPr>
          <w:rFonts w:ascii="Consolas" w:hAnsi="Consolas"/>
          <w:b w:val="0"/>
          <w:color w:val="253344"/>
          <w:sz w:val="15"/>
        </w:rPr>
        <w:t xml:space="preserve">        sa.ForeignKeyConstraint(["product_id"], ["products.id"], ondelete="RESTRICT"),</w:t>
      </w:r>
    </w:p>
    <w:p>
      <w:pPr>
        <w:pStyle w:val="NEXORACode"/>
        <w:keepLines/>
      </w:pPr>
      <w:r>
        <w:rPr>
          <w:rFonts w:ascii="Consolas" w:hAnsi="Consolas"/>
          <w:b w:val="0"/>
          <w:color w:val="253344"/>
          <w:sz w:val="15"/>
        </w:rPr>
        <w:t xml:space="preserve">        sa.PrimaryKeyConstraint("id"),</w:t>
      </w:r>
    </w:p>
    <w:p>
      <w:pPr>
        <w:pStyle w:val="NEXORACode"/>
        <w:keepLines/>
      </w:pPr>
      <w:r>
        <w:rPr>
          <w:rFonts w:ascii="Consolas" w:hAnsi="Consolas"/>
          <w:b w:val="0"/>
          <w:color w:val="253344"/>
          <w:sz w:val="15"/>
        </w:rPr>
        <w:t xml:space="preserve">        sa.UniqueConstraint("cart_id", "product_id", name="uq_cart_items_cart_product"),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_create_if_missing(</w:t>
      </w:r>
    </w:p>
    <w:p>
      <w:pPr>
        <w:pStyle w:val="NEXORACode"/>
        <w:keepLines/>
      </w:pPr>
      <w:r>
        <w:rPr>
          <w:rFonts w:ascii="Consolas" w:hAnsi="Consolas"/>
          <w:b w:val="0"/>
          <w:color w:val="253344"/>
          <w:sz w:val="15"/>
        </w:rPr>
        <w:t xml:space="preserve">        "wishlists",</w:t>
      </w:r>
    </w:p>
    <w:p>
      <w:pPr>
        <w:pStyle w:val="NEXORACode"/>
        <w:keepLines/>
      </w:pPr>
      <w:r>
        <w:rPr>
          <w:rFonts w:ascii="Consolas" w:hAnsi="Consolas"/>
          <w:b w:val="0"/>
          <w:color w:val="253344"/>
          <w:sz w:val="15"/>
        </w:rPr>
        <w:t xml:space="preserve">        sa.Column("id", sa.Integer(), autoincrement=True, nullable=False),</w:t>
      </w:r>
    </w:p>
    <w:p>
      <w:pPr>
        <w:pStyle w:val="NEXORACode"/>
        <w:keepLines/>
      </w:pPr>
      <w:r>
        <w:rPr>
          <w:rFonts w:ascii="Consolas" w:hAnsi="Consolas"/>
          <w:b w:val="0"/>
          <w:color w:val="253344"/>
          <w:sz w:val="15"/>
        </w:rPr>
        <w:t xml:space="preserve">        sa.Column("user_id", sa.Integer(), nullable=False),</w:t>
      </w:r>
    </w:p>
    <w:p>
      <w:pPr>
        <w:pStyle w:val="NEXORACode"/>
        <w:keepLines/>
      </w:pPr>
      <w:r>
        <w:rPr>
          <w:rFonts w:ascii="Consolas" w:hAnsi="Consolas"/>
          <w:b w:val="0"/>
          <w:color w:val="253344"/>
          <w:sz w:val="15"/>
        </w:rPr>
        <w:t xml:space="preserve">        sa.Column("name", sa.String(length=100), server_default="Favorites", nullable=False),</w:t>
      </w:r>
    </w:p>
    <w:p>
      <w:pPr>
        <w:pStyle w:val="NEXORACode"/>
        <w:keepLines/>
      </w:pPr>
      <w:r>
        <w:rPr>
          <w:rFonts w:ascii="Consolas" w:hAnsi="Consolas"/>
          <w:b w:val="0"/>
          <w:color w:val="253344"/>
          <w:sz w:val="15"/>
        </w:rPr>
        <w:t xml:space="preserve">        sa.Column("created_at", sa.DateTime(), server_default=sa.func.now(), nullable=False),</w:t>
      </w:r>
    </w:p>
    <w:p>
      <w:pPr>
        <w:pStyle w:val="NEXORACode"/>
        <w:keepLines/>
      </w:pPr>
      <w:r>
        <w:rPr>
          <w:rFonts w:ascii="Consolas" w:hAnsi="Consolas"/>
          <w:b w:val="0"/>
          <w:color w:val="253344"/>
          <w:sz w:val="15"/>
        </w:rPr>
        <w:t xml:space="preserve">        sa.ForeignKeyConstraint(["user_id"], ["users.id"], ondelete="CASCADE"),</w:t>
      </w:r>
    </w:p>
    <w:p>
      <w:pPr>
        <w:pStyle w:val="NEXORACode"/>
        <w:keepLines/>
      </w:pPr>
      <w:r>
        <w:rPr>
          <w:rFonts w:ascii="Consolas" w:hAnsi="Consolas"/>
          <w:b w:val="0"/>
          <w:color w:val="253344"/>
          <w:sz w:val="15"/>
        </w:rPr>
        <w:t xml:space="preserve">        sa.PrimaryKeyConstraint("id"),</w:t>
      </w:r>
    </w:p>
    <w:p>
      <w:pPr>
        <w:pStyle w:val="NEXORACode"/>
        <w:keepLines/>
      </w:pPr>
      <w:r>
        <w:rPr>
          <w:rFonts w:ascii="Consolas" w:hAnsi="Consolas"/>
          <w:b w:val="0"/>
          <w:color w:val="253344"/>
          <w:sz w:val="15"/>
        </w:rPr>
        <w:t xml:space="preserve">        sa.UniqueConstraint("user_id", "name", name="uq_wishlists_user_name"),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_create_if_missing(</w:t>
      </w:r>
    </w:p>
    <w:p>
      <w:pPr>
        <w:pStyle w:val="NEXORACode"/>
        <w:keepLines/>
      </w:pPr>
      <w:r>
        <w:rPr>
          <w:rFonts w:ascii="Consolas" w:hAnsi="Consolas"/>
          <w:b w:val="0"/>
          <w:color w:val="253344"/>
          <w:sz w:val="15"/>
        </w:rPr>
        <w:t xml:space="preserve">        "wishlist_items",</w:t>
      </w:r>
    </w:p>
    <w:p>
      <w:pPr>
        <w:pStyle w:val="NEXORACode"/>
        <w:keepLines/>
      </w:pPr>
      <w:r>
        <w:rPr>
          <w:rFonts w:ascii="Consolas" w:hAnsi="Consolas"/>
          <w:b w:val="0"/>
          <w:color w:val="253344"/>
          <w:sz w:val="15"/>
        </w:rPr>
        <w:t xml:space="preserve">        sa.Column("id", sa.Integer(), autoincrement=True, nullable=False),</w:t>
      </w:r>
    </w:p>
    <w:p>
      <w:pPr>
        <w:pStyle w:val="NEXORACode"/>
        <w:keepLines/>
      </w:pPr>
      <w:r>
        <w:rPr>
          <w:rFonts w:ascii="Consolas" w:hAnsi="Consolas"/>
          <w:b w:val="0"/>
          <w:color w:val="253344"/>
          <w:sz w:val="15"/>
        </w:rPr>
        <w:t xml:space="preserve">        sa.Column("wishlist_id", sa.Integer(), nullable=False),</w:t>
      </w:r>
    </w:p>
    <w:p>
      <w:pPr>
        <w:pStyle w:val="NEXORACode"/>
        <w:keepLines/>
      </w:pPr>
      <w:r>
        <w:rPr>
          <w:rFonts w:ascii="Consolas" w:hAnsi="Consolas"/>
          <w:b w:val="0"/>
          <w:color w:val="253344"/>
          <w:sz w:val="15"/>
        </w:rPr>
        <w:t xml:space="preserve">        sa.Column("product_id", sa.Integer(), nullable=False),</w:t>
      </w:r>
    </w:p>
    <w:p>
      <w:pPr>
        <w:pStyle w:val="NEXORACode"/>
        <w:keepLines/>
      </w:pPr>
      <w:r>
        <w:rPr>
          <w:rFonts w:ascii="Consolas" w:hAnsi="Consolas"/>
          <w:b w:val="0"/>
          <w:color w:val="253344"/>
          <w:sz w:val="15"/>
        </w:rPr>
        <w:t xml:space="preserve">        sa.Column("added_at", sa.DateTime(), server_default=sa.func.now(), nullable=False),</w:t>
      </w:r>
    </w:p>
    <w:p>
      <w:pPr>
        <w:pStyle w:val="NEXORACode"/>
        <w:keepLines/>
      </w:pPr>
      <w:r>
        <w:rPr>
          <w:rFonts w:ascii="Consolas" w:hAnsi="Consolas"/>
          <w:b w:val="0"/>
          <w:color w:val="253344"/>
          <w:sz w:val="15"/>
        </w:rPr>
        <w:t xml:space="preserve">        sa.ForeignKeyConstraint(["wishlist_id"], ["wishlists.id"], ondelete="CASCADE"),</w:t>
      </w:r>
    </w:p>
    <w:p>
      <w:pPr>
        <w:pStyle w:val="NEXORACode"/>
        <w:keepLines/>
      </w:pPr>
      <w:r>
        <w:rPr>
          <w:rFonts w:ascii="Consolas" w:hAnsi="Consolas"/>
          <w:b w:val="0"/>
          <w:color w:val="253344"/>
          <w:sz w:val="15"/>
        </w:rPr>
        <w:t xml:space="preserve">        sa.ForeignKeyConstraint(["product_id"], ["products.id"], ondelete="CASCADE"),</w:t>
      </w:r>
    </w:p>
    <w:p>
      <w:pPr>
        <w:pStyle w:val="NEXORACode"/>
        <w:keepLines/>
      </w:pPr>
      <w:r>
        <w:rPr>
          <w:rFonts w:ascii="Consolas" w:hAnsi="Consolas"/>
          <w:b w:val="0"/>
          <w:color w:val="253344"/>
          <w:sz w:val="15"/>
        </w:rPr>
        <w:t xml:space="preserve">        sa.PrimaryKeyConstraint("id"),</w:t>
      </w:r>
    </w:p>
    <w:p>
      <w:pPr>
        <w:pStyle w:val="NEXORACode"/>
        <w:keepLines/>
      </w:pPr>
      <w:r>
        <w:rPr>
          <w:rFonts w:ascii="Consolas" w:hAnsi="Consolas"/>
          <w:b w:val="0"/>
          <w:color w:val="253344"/>
          <w:sz w:val="15"/>
        </w:rPr>
        <w:t xml:space="preserve">        sa.UniqueConstraint("wishlist_id", "product_id", name="uq_wishlist_items_wishlist_product"),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_create_if_missing(</w:t>
      </w:r>
    </w:p>
    <w:p>
      <w:pPr>
        <w:pStyle w:val="NEXORACode"/>
        <w:keepLines/>
      </w:pPr>
      <w:r>
        <w:rPr>
          <w:rFonts w:ascii="Consolas" w:hAnsi="Consolas"/>
          <w:b w:val="0"/>
          <w:color w:val="253344"/>
          <w:sz w:val="15"/>
        </w:rPr>
        <w:t xml:space="preserve">        "addresses",</w:t>
      </w:r>
    </w:p>
    <w:p>
      <w:pPr>
        <w:pStyle w:val="NEXORACode"/>
        <w:keepLines/>
      </w:pPr>
      <w:r>
        <w:rPr>
          <w:rFonts w:ascii="Consolas" w:hAnsi="Consolas"/>
          <w:b w:val="0"/>
          <w:color w:val="253344"/>
          <w:sz w:val="15"/>
        </w:rPr>
        <w:t xml:space="preserve">        sa.Column("id", sa.Integer(), autoincrement=True, nullable=False),</w:t>
      </w:r>
    </w:p>
    <w:p>
      <w:pPr>
        <w:pStyle w:val="NEXORACode"/>
        <w:keepLines/>
      </w:pPr>
      <w:r>
        <w:rPr>
          <w:rFonts w:ascii="Consolas" w:hAnsi="Consolas"/>
          <w:b w:val="0"/>
          <w:color w:val="253344"/>
          <w:sz w:val="15"/>
        </w:rPr>
        <w:t xml:space="preserve">        sa.Column("user_id", sa.Integer(), nullable=False),</w:t>
      </w:r>
    </w:p>
    <w:p>
      <w:pPr>
        <w:pStyle w:val="NEXORACode"/>
        <w:keepLines/>
      </w:pPr>
      <w:r>
        <w:rPr>
          <w:rFonts w:ascii="Consolas" w:hAnsi="Consolas"/>
          <w:b w:val="0"/>
          <w:color w:val="253344"/>
          <w:sz w:val="15"/>
        </w:rPr>
        <w:t xml:space="preserve">        sa.Column("label", sa.String(length=50), nullable=True),</w:t>
      </w:r>
    </w:p>
    <w:p>
      <w:pPr>
        <w:pStyle w:val="NEXORACode"/>
        <w:keepLines/>
      </w:pPr>
      <w:r>
        <w:rPr>
          <w:rFonts w:ascii="Consolas" w:hAnsi="Consolas"/>
          <w:b w:val="0"/>
          <w:color w:val="253344"/>
          <w:sz w:val="15"/>
        </w:rPr>
        <w:t xml:space="preserve">        sa.Column("recipient_name", sa.String(length=150), nullable=False),</w:t>
      </w:r>
    </w:p>
    <w:p>
      <w:pPr>
        <w:pStyle w:val="NEXORACode"/>
        <w:keepLines/>
      </w:pPr>
      <w:r>
        <w:rPr>
          <w:rFonts w:ascii="Consolas" w:hAnsi="Consolas"/>
          <w:b w:val="0"/>
          <w:color w:val="253344"/>
          <w:sz w:val="15"/>
        </w:rPr>
        <w:t xml:space="preserve">        sa.Column("phone", sa.String(length=40), nullable=False),</w:t>
      </w:r>
    </w:p>
    <w:p>
      <w:pPr>
        <w:pStyle w:val="NEXORACode"/>
        <w:keepLines/>
      </w:pPr>
      <w:r>
        <w:rPr>
          <w:rFonts w:ascii="Consolas" w:hAnsi="Consolas"/>
          <w:b w:val="0"/>
          <w:color w:val="253344"/>
          <w:sz w:val="15"/>
        </w:rPr>
        <w:t xml:space="preserve">        sa.Column("address_line1", sa.String(length=200), nullable=False),</w:t>
      </w:r>
    </w:p>
    <w:p>
      <w:pPr>
        <w:pStyle w:val="NEXORACode"/>
        <w:keepLines/>
      </w:pPr>
      <w:r>
        <w:rPr>
          <w:rFonts w:ascii="Consolas" w:hAnsi="Consolas"/>
          <w:b w:val="0"/>
          <w:color w:val="253344"/>
          <w:sz w:val="15"/>
        </w:rPr>
        <w:t xml:space="preserve">        sa.Column("address_line2", sa.String(length=200), nullable=True),</w:t>
      </w:r>
    </w:p>
    <w:p>
      <w:pPr>
        <w:pStyle w:val="NEXORACode"/>
        <w:keepLines/>
      </w:pPr>
      <w:r>
        <w:rPr>
          <w:rFonts w:ascii="Consolas" w:hAnsi="Consolas"/>
          <w:b w:val="0"/>
          <w:color w:val="253344"/>
          <w:sz w:val="15"/>
        </w:rPr>
        <w:t xml:space="preserve">        sa.Column("city", sa.String(length=100), nullable=False),</w:t>
      </w:r>
    </w:p>
    <w:p>
      <w:pPr>
        <w:pStyle w:val="NEXORACode"/>
        <w:keepLines/>
      </w:pPr>
      <w:r>
        <w:rPr>
          <w:rFonts w:ascii="Consolas" w:hAnsi="Consolas"/>
          <w:b w:val="0"/>
          <w:color w:val="253344"/>
          <w:sz w:val="15"/>
        </w:rPr>
        <w:t xml:space="preserve">        sa.Column("region", sa.String(length=100), nullable=True),</w:t>
      </w:r>
    </w:p>
    <w:p>
      <w:pPr>
        <w:pStyle w:val="NEXORACode"/>
        <w:keepLines/>
      </w:pPr>
      <w:r>
        <w:rPr>
          <w:rFonts w:ascii="Consolas" w:hAnsi="Consolas"/>
          <w:b w:val="0"/>
          <w:color w:val="253344"/>
          <w:sz w:val="15"/>
        </w:rPr>
        <w:t xml:space="preserve">        sa.Column("postal_code", sa.String(length=30), nullable=False),</w:t>
      </w:r>
    </w:p>
    <w:p>
      <w:pPr>
        <w:pStyle w:val="NEXORACode"/>
        <w:keepLines/>
      </w:pPr>
      <w:r>
        <w:rPr>
          <w:rFonts w:ascii="Consolas" w:hAnsi="Consolas"/>
          <w:b w:val="0"/>
          <w:color w:val="253344"/>
          <w:sz w:val="15"/>
        </w:rPr>
        <w:t xml:space="preserve">        sa.Column("country", sa.String(length=2), nullable=False),</w:t>
      </w:r>
    </w:p>
    <w:p>
      <w:pPr>
        <w:pStyle w:val="NEXORACode"/>
        <w:keepLines/>
      </w:pPr>
      <w:r>
        <w:rPr>
          <w:rFonts w:ascii="Consolas" w:hAnsi="Consolas"/>
          <w:b w:val="0"/>
          <w:color w:val="253344"/>
          <w:sz w:val="15"/>
        </w:rPr>
        <w:t xml:space="preserve">        sa.Column("is_default", sa.Boolean(), server_default=sa.false(), nullable=False),</w:t>
      </w:r>
    </w:p>
    <w:p>
      <w:pPr>
        <w:pStyle w:val="NEXORACode"/>
        <w:keepLines/>
      </w:pPr>
      <w:r>
        <w:rPr>
          <w:rFonts w:ascii="Consolas" w:hAnsi="Consolas"/>
          <w:b w:val="0"/>
          <w:color w:val="253344"/>
          <w:sz w:val="15"/>
        </w:rPr>
        <w:t xml:space="preserve">        sa.Column("created_at", sa.DateTime(), server_default=sa.func.now(), nullable=False),</w:t>
      </w:r>
    </w:p>
    <w:p>
      <w:pPr>
        <w:pStyle w:val="NEXORACode"/>
        <w:keepLines/>
      </w:pPr>
      <w:r>
        <w:rPr>
          <w:rFonts w:ascii="Consolas" w:hAnsi="Consolas"/>
          <w:b w:val="0"/>
          <w:color w:val="253344"/>
          <w:sz w:val="15"/>
        </w:rPr>
        <w:t xml:space="preserve">        sa.ForeignKeyConstraint(["user_id"], ["users.id"], ondelete="CASCADE"),</w:t>
      </w:r>
    </w:p>
    <w:p>
      <w:pPr>
        <w:pStyle w:val="NEXORACode"/>
        <w:keepLines/>
      </w:pPr>
      <w:r>
        <w:rPr>
          <w:rFonts w:ascii="Consolas" w:hAnsi="Consolas"/>
          <w:b w:val="0"/>
          <w:color w:val="253344"/>
          <w:sz w:val="15"/>
        </w:rPr>
        <w:t xml:space="preserve">        sa.PrimaryKeyConstraint("id"),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downgrade() -&gt; None:</w:t>
      </w:r>
    </w:p>
    <w:p>
      <w:pPr>
        <w:pStyle w:val="NEXORACode"/>
        <w:keepLines/>
      </w:pPr>
      <w:r>
        <w:rPr>
          <w:rFonts w:ascii="Consolas" w:hAnsi="Consolas"/>
          <w:b w:val="0"/>
          <w:color w:val="253344"/>
          <w:sz w:val="15"/>
        </w:rPr>
        <w:t xml:space="preserve">    # These tables may predate Alembic in an existing NEXORA_db; never drop</w:t>
      </w:r>
    </w:p>
    <w:p>
      <w:pPr>
        <w:pStyle w:val="NEXORACode"/>
        <w:keepLines/>
      </w:pPr>
      <w:r>
        <w:rPr>
          <w:rFonts w:ascii="Consolas" w:hAnsi="Consolas"/>
          <w:b w:val="0"/>
          <w:color w:val="253344"/>
          <w:sz w:val="15"/>
        </w:rPr>
        <w:t xml:space="preserve">    # customer data merely because this revision is rolled back.</w:t>
      </w:r>
    </w:p>
    <w:p>
      <w:pPr>
        <w:pStyle w:val="NEXORACode"/>
        <w:keepLines/>
      </w:pPr>
      <w:r>
        <w:rPr>
          <w:rFonts w:ascii="Consolas" w:hAnsi="Consolas"/>
          <w:b w:val="0"/>
          <w:color w:val="253344"/>
          <w:sz w:val="15"/>
        </w:rPr>
        <w:t xml:space="preserve">    pass</w:t>
      </w:r>
    </w:p>
    <w:p>
      <w:pPr>
        <w:pStyle w:val="NEXORASubsection"/>
        <w:keepNext/>
      </w:pPr>
      <w:r>
        <w:t>backend/alembic/versions/0004_user_name.py</w:t>
      </w:r>
    </w:p>
    <w:p>
      <w:pPr>
        <w:pStyle w:val="NEXORACode"/>
        <w:keepLines/>
      </w:pPr>
      <w:r>
        <w:rPr>
          <w:rFonts w:ascii="Consolas" w:hAnsi="Consolas"/>
          <w:b w:val="0"/>
          <w:color w:val="253344"/>
          <w:sz w:val="15"/>
        </w:rPr>
        <w:t>from typing import Sequence, Union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alembic import op</w:t>
      </w:r>
    </w:p>
    <w:p>
      <w:pPr>
        <w:pStyle w:val="NEXORACode"/>
        <w:keepLines/>
      </w:pPr>
      <w:r>
        <w:rPr>
          <w:rFonts w:ascii="Consolas" w:hAnsi="Consolas"/>
          <w:b w:val="0"/>
          <w:color w:val="253344"/>
          <w:sz w:val="15"/>
        </w:rPr>
        <w:t>import sqlalchemy as sa</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revision: str = "0004_user_name"</w:t>
      </w:r>
    </w:p>
    <w:p>
      <w:pPr>
        <w:pStyle w:val="NEXORACode"/>
        <w:keepLines/>
      </w:pPr>
      <w:r>
        <w:rPr>
          <w:rFonts w:ascii="Consolas" w:hAnsi="Consolas"/>
          <w:b w:val="0"/>
          <w:color w:val="253344"/>
          <w:sz w:val="15"/>
        </w:rPr>
        <w:t>down_revision: Union[str, None] = "0003_customer_commerce_tables"</w:t>
      </w:r>
    </w:p>
    <w:p>
      <w:pPr>
        <w:pStyle w:val="NEXORACode"/>
        <w:keepLines/>
      </w:pPr>
      <w:r>
        <w:rPr>
          <w:rFonts w:ascii="Consolas" w:hAnsi="Consolas"/>
          <w:b w:val="0"/>
          <w:color w:val="253344"/>
          <w:sz w:val="15"/>
        </w:rPr>
        <w:t>branch_labels: Union[str, Sequence[str], None] = None</w:t>
      </w:r>
    </w:p>
    <w:p>
      <w:pPr>
        <w:pStyle w:val="NEXORACode"/>
        <w:keepLines/>
      </w:pPr>
      <w:r>
        <w:rPr>
          <w:rFonts w:ascii="Consolas" w:hAnsi="Consolas"/>
          <w:b w:val="0"/>
          <w:color w:val="253344"/>
          <w:sz w:val="15"/>
        </w:rPr>
        <w:t>depends_on: Union[str, Sequence[str], None] = None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upgrade() -&gt; None:</w:t>
      </w:r>
    </w:p>
    <w:p>
      <w:pPr>
        <w:pStyle w:val="NEXORACode"/>
        <w:keepLines/>
      </w:pPr>
      <w:r>
        <w:rPr>
          <w:rFonts w:ascii="Consolas" w:hAnsi="Consolas"/>
          <w:b w:val="0"/>
          <w:color w:val="253344"/>
          <w:sz w:val="15"/>
        </w:rPr>
        <w:t xml:space="preserve">    op.add_column(</w:t>
      </w:r>
    </w:p>
    <w:p>
      <w:pPr>
        <w:pStyle w:val="NEXORACode"/>
        <w:keepLines/>
      </w:pPr>
      <w:r>
        <w:rPr>
          <w:rFonts w:ascii="Consolas" w:hAnsi="Consolas"/>
          <w:b w:val="0"/>
          <w:color w:val="253344"/>
          <w:sz w:val="15"/>
        </w:rPr>
        <w:t xml:space="preserve">        "users",</w:t>
      </w:r>
    </w:p>
    <w:p>
      <w:pPr>
        <w:pStyle w:val="NEXORACode"/>
        <w:keepLines/>
      </w:pPr>
      <w:r>
        <w:rPr>
          <w:rFonts w:ascii="Consolas" w:hAnsi="Consolas"/>
          <w:b w:val="0"/>
          <w:color w:val="253344"/>
          <w:sz w:val="15"/>
        </w:rPr>
        <w:t xml:space="preserve">        sa.Column("name", sa.String(length=150), server_default="", nullable=False),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downgrade() -&gt; None:</w:t>
      </w:r>
    </w:p>
    <w:p>
      <w:pPr>
        <w:pStyle w:val="NEXORACode"/>
        <w:keepLines/>
      </w:pPr>
      <w:r>
        <w:rPr>
          <w:rFonts w:ascii="Consolas" w:hAnsi="Consolas"/>
          <w:b w:val="0"/>
          <w:color w:val="253344"/>
          <w:sz w:val="15"/>
        </w:rPr>
        <w:t xml:space="preserve">    op.drop_column("users", "name")</w:t>
      </w:r>
    </w:p>
    <w:p>
      <w:pPr>
        <w:pStyle w:val="NEXORASubsection"/>
        <w:keepNext/>
      </w:pPr>
      <w:r>
        <w:t>backend/alembic/versions/0005_postgres_cache_and_rate_limits.py</w:t>
      </w:r>
    </w:p>
    <w:p>
      <w:pPr>
        <w:pStyle w:val="NEXORACode"/>
        <w:keepLines/>
      </w:pPr>
      <w:r>
        <w:rPr>
          <w:rFonts w:ascii="Consolas" w:hAnsi="Consolas"/>
          <w:b w:val="0"/>
          <w:color w:val="253344"/>
          <w:sz w:val="15"/>
        </w:rPr>
        <w:t>from typing import Sequence, Union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alembic import op</w:t>
      </w:r>
    </w:p>
    <w:p>
      <w:pPr>
        <w:pStyle w:val="NEXORACode"/>
        <w:keepLines/>
      </w:pPr>
      <w:r>
        <w:rPr>
          <w:rFonts w:ascii="Consolas" w:hAnsi="Consolas"/>
          <w:b w:val="0"/>
          <w:color w:val="253344"/>
          <w:sz w:val="15"/>
        </w:rPr>
        <w:t>import sqlalchemy as sa</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revision: str = "0005_cache_rate_limits"</w:t>
      </w:r>
    </w:p>
    <w:p>
      <w:pPr>
        <w:pStyle w:val="NEXORACode"/>
        <w:keepLines/>
      </w:pPr>
      <w:r>
        <w:rPr>
          <w:rFonts w:ascii="Consolas" w:hAnsi="Consolas"/>
          <w:b w:val="0"/>
          <w:color w:val="253344"/>
          <w:sz w:val="15"/>
        </w:rPr>
        <w:t>down_revision: Union[str, None] = "0004_user_name"</w:t>
      </w:r>
    </w:p>
    <w:p>
      <w:pPr>
        <w:pStyle w:val="NEXORACode"/>
        <w:keepLines/>
      </w:pPr>
      <w:r>
        <w:rPr>
          <w:rFonts w:ascii="Consolas" w:hAnsi="Consolas"/>
          <w:b w:val="0"/>
          <w:color w:val="253344"/>
          <w:sz w:val="15"/>
        </w:rPr>
        <w:t>branch_labels: Union[str, Sequence[str], None] = None</w:t>
      </w:r>
    </w:p>
    <w:p>
      <w:pPr>
        <w:pStyle w:val="NEXORACode"/>
        <w:keepLines/>
      </w:pPr>
      <w:r>
        <w:rPr>
          <w:rFonts w:ascii="Consolas" w:hAnsi="Consolas"/>
          <w:b w:val="0"/>
          <w:color w:val="253344"/>
          <w:sz w:val="15"/>
        </w:rPr>
        <w:t>depends_on: Union[str, Sequence[str], None] = None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upgrade() -&gt; None:</w:t>
      </w:r>
    </w:p>
    <w:p>
      <w:pPr>
        <w:pStyle w:val="NEXORACode"/>
        <w:keepLines/>
      </w:pPr>
      <w:r>
        <w:rPr>
          <w:rFonts w:ascii="Consolas" w:hAnsi="Consolas"/>
          <w:b w:val="0"/>
          <w:color w:val="253344"/>
          <w:sz w:val="15"/>
        </w:rPr>
        <w:t xml:space="preserve">    op.create_table(</w:t>
      </w:r>
    </w:p>
    <w:p>
      <w:pPr>
        <w:pStyle w:val="NEXORACode"/>
        <w:keepLines/>
      </w:pPr>
      <w:r>
        <w:rPr>
          <w:rFonts w:ascii="Consolas" w:hAnsi="Consolas"/>
          <w:b w:val="0"/>
          <w:color w:val="253344"/>
          <w:sz w:val="15"/>
        </w:rPr>
        <w:t xml:space="preserve">        "json_cache",</w:t>
      </w:r>
    </w:p>
    <w:p>
      <w:pPr>
        <w:pStyle w:val="NEXORACode"/>
        <w:keepLines/>
      </w:pPr>
      <w:r>
        <w:rPr>
          <w:rFonts w:ascii="Consolas" w:hAnsi="Consolas"/>
          <w:b w:val="0"/>
          <w:color w:val="253344"/>
          <w:sz w:val="15"/>
        </w:rPr>
        <w:t xml:space="preserve">        sa.Column("cache_key", sa.String(length=255), nullable=False),</w:t>
      </w:r>
    </w:p>
    <w:p>
      <w:pPr>
        <w:pStyle w:val="NEXORACode"/>
        <w:keepLines/>
      </w:pPr>
      <w:r>
        <w:rPr>
          <w:rFonts w:ascii="Consolas" w:hAnsi="Consolas"/>
          <w:b w:val="0"/>
          <w:color w:val="253344"/>
          <w:sz w:val="15"/>
        </w:rPr>
        <w:t xml:space="preserve">        sa.Column("value", sa.JSON(), nullable=False),</w:t>
      </w:r>
    </w:p>
    <w:p>
      <w:pPr>
        <w:pStyle w:val="NEXORACode"/>
        <w:keepLines/>
      </w:pPr>
      <w:r>
        <w:rPr>
          <w:rFonts w:ascii="Consolas" w:hAnsi="Consolas"/>
          <w:b w:val="0"/>
          <w:color w:val="253344"/>
          <w:sz w:val="15"/>
        </w:rPr>
        <w:t xml:space="preserve">        sa.Column("expires_at", sa.DateTime(timezone=True), nullable=False),</w:t>
      </w:r>
    </w:p>
    <w:p>
      <w:pPr>
        <w:pStyle w:val="NEXORACode"/>
        <w:keepLines/>
      </w:pPr>
      <w:r>
        <w:rPr>
          <w:rFonts w:ascii="Consolas" w:hAnsi="Consolas"/>
          <w:b w:val="0"/>
          <w:color w:val="253344"/>
          <w:sz w:val="15"/>
        </w:rPr>
        <w:t xml:space="preserve">        sa.PrimaryKeyConstraint("cache_key"),</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op.create_index("ix_json_cache_expires_at", "json_cache", ["expires_at"])</w:t>
      </w:r>
    </w:p>
    <w:p>
      <w:pPr>
        <w:pStyle w:val="NEXORACode"/>
        <w:keepLines/>
      </w:pPr>
      <w:r>
        <w:rPr>
          <w:rFonts w:ascii="Consolas" w:hAnsi="Consolas"/>
          <w:b w:val="0"/>
          <w:color w:val="253344"/>
          <w:sz w:val="15"/>
        </w:rPr>
        <w:t xml:space="preserve">    op.create_table(</w:t>
      </w:r>
    </w:p>
    <w:p>
      <w:pPr>
        <w:pStyle w:val="NEXORACode"/>
        <w:keepLines/>
      </w:pPr>
      <w:r>
        <w:rPr>
          <w:rFonts w:ascii="Consolas" w:hAnsi="Consolas"/>
          <w:b w:val="0"/>
          <w:color w:val="253344"/>
          <w:sz w:val="15"/>
        </w:rPr>
        <w:t xml:space="preserve">        "rate_limits",</w:t>
      </w:r>
    </w:p>
    <w:p>
      <w:pPr>
        <w:pStyle w:val="NEXORACode"/>
        <w:keepLines/>
      </w:pPr>
      <w:r>
        <w:rPr>
          <w:rFonts w:ascii="Consolas" w:hAnsi="Consolas"/>
          <w:b w:val="0"/>
          <w:color w:val="253344"/>
          <w:sz w:val="15"/>
        </w:rPr>
        <w:t xml:space="preserve">        sa.Column("key_hash", sa.String(length=64), nullable=False),</w:t>
      </w:r>
    </w:p>
    <w:p>
      <w:pPr>
        <w:pStyle w:val="NEXORACode"/>
        <w:keepLines/>
      </w:pPr>
      <w:r>
        <w:rPr>
          <w:rFonts w:ascii="Consolas" w:hAnsi="Consolas"/>
          <w:b w:val="0"/>
          <w:color w:val="253344"/>
          <w:sz w:val="15"/>
        </w:rPr>
        <w:t xml:space="preserve">        sa.Column("window_started_at", sa.DateTime(timezone=True), nullable=False),</w:t>
      </w:r>
    </w:p>
    <w:p>
      <w:pPr>
        <w:pStyle w:val="NEXORACode"/>
        <w:keepLines/>
      </w:pPr>
      <w:r>
        <w:rPr>
          <w:rFonts w:ascii="Consolas" w:hAnsi="Consolas"/>
          <w:b w:val="0"/>
          <w:color w:val="253344"/>
          <w:sz w:val="15"/>
        </w:rPr>
        <w:t xml:space="preserve">        sa.Column("request_count", sa.Integer(), nullable=False),</w:t>
      </w:r>
    </w:p>
    <w:p>
      <w:pPr>
        <w:pStyle w:val="NEXORACode"/>
        <w:keepLines/>
      </w:pPr>
      <w:r>
        <w:rPr>
          <w:rFonts w:ascii="Consolas" w:hAnsi="Consolas"/>
          <w:b w:val="0"/>
          <w:color w:val="253344"/>
          <w:sz w:val="15"/>
        </w:rPr>
        <w:t xml:space="preserve">        sa.PrimaryKeyConstraint("key_hash"),</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op.create_index("ix_rate_limits_window_started_at", "rate_limits", ["window_started_at"])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downgrade() -&gt; None:</w:t>
      </w:r>
    </w:p>
    <w:p>
      <w:pPr>
        <w:pStyle w:val="NEXORACode"/>
        <w:keepLines/>
      </w:pPr>
      <w:r>
        <w:rPr>
          <w:rFonts w:ascii="Consolas" w:hAnsi="Consolas"/>
          <w:b w:val="0"/>
          <w:color w:val="253344"/>
          <w:sz w:val="15"/>
        </w:rPr>
        <w:t xml:space="preserve">    op.drop_index("ix_rate_limits_window_started_at", table_name="rate_limits")</w:t>
      </w:r>
    </w:p>
    <w:p>
      <w:pPr>
        <w:pStyle w:val="NEXORACode"/>
        <w:keepLines/>
      </w:pPr>
      <w:r>
        <w:rPr>
          <w:rFonts w:ascii="Consolas" w:hAnsi="Consolas"/>
          <w:b w:val="0"/>
          <w:color w:val="253344"/>
          <w:sz w:val="15"/>
        </w:rPr>
        <w:t xml:space="preserve">    op.drop_table("rate_limits")</w:t>
      </w:r>
    </w:p>
    <w:p>
      <w:pPr>
        <w:pStyle w:val="NEXORACode"/>
        <w:keepLines/>
      </w:pPr>
      <w:r>
        <w:rPr>
          <w:rFonts w:ascii="Consolas" w:hAnsi="Consolas"/>
          <w:b w:val="0"/>
          <w:color w:val="253344"/>
          <w:sz w:val="15"/>
        </w:rPr>
        <w:t xml:space="preserve">    op.drop_index("ix_json_cache_expires_at", table_name="json_cache")</w:t>
      </w:r>
    </w:p>
    <w:p>
      <w:pPr>
        <w:pStyle w:val="NEXORACode"/>
        <w:keepLines/>
      </w:pPr>
      <w:r>
        <w:rPr>
          <w:rFonts w:ascii="Consolas" w:hAnsi="Consolas"/>
          <w:b w:val="0"/>
          <w:color w:val="253344"/>
          <w:sz w:val="15"/>
        </w:rPr>
        <w:t xml:space="preserve">    op.drop_table("json_cache")</w:t>
      </w:r>
    </w:p>
    <w:p>
      <w:pPr>
        <w:pStyle w:val="NEXORASubsection"/>
        <w:keepNext/>
      </w:pPr>
      <w:r>
        <w:t>backend/alembic/versions/0006_simple_commerce_schema.py</w:t>
      </w:r>
    </w:p>
    <w:p>
      <w:pPr>
        <w:pStyle w:val="NEXORACode"/>
        <w:keepLines/>
      </w:pPr>
      <w:r>
        <w:rPr>
          <w:rFonts w:ascii="Consolas" w:hAnsi="Consolas"/>
          <w:b w:val="0"/>
          <w:color w:val="253344"/>
          <w:sz w:val="15"/>
        </w:rPr>
        <w:t>from typing import Sequence, Union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alembic import op</w:t>
      </w:r>
    </w:p>
    <w:p>
      <w:pPr>
        <w:pStyle w:val="NEXORACode"/>
        <w:keepLines/>
      </w:pPr>
      <w:r>
        <w:rPr>
          <w:rFonts w:ascii="Consolas" w:hAnsi="Consolas"/>
          <w:b w:val="0"/>
          <w:color w:val="253344"/>
          <w:sz w:val="15"/>
        </w:rPr>
        <w:t>import sqlalchemy as sa</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revision: str = "0006_simple_commerce_schema"</w:t>
      </w:r>
    </w:p>
    <w:p>
      <w:pPr>
        <w:pStyle w:val="NEXORACode"/>
        <w:keepLines/>
      </w:pPr>
      <w:r>
        <w:rPr>
          <w:rFonts w:ascii="Consolas" w:hAnsi="Consolas"/>
          <w:b w:val="0"/>
          <w:color w:val="253344"/>
          <w:sz w:val="15"/>
        </w:rPr>
        <w:t>down_revision: Union[str, None] = "0005_cache_rate_limits"</w:t>
      </w:r>
    </w:p>
    <w:p>
      <w:pPr>
        <w:pStyle w:val="NEXORACode"/>
        <w:keepLines/>
      </w:pPr>
      <w:r>
        <w:rPr>
          <w:rFonts w:ascii="Consolas" w:hAnsi="Consolas"/>
          <w:b w:val="0"/>
          <w:color w:val="253344"/>
          <w:sz w:val="15"/>
        </w:rPr>
        <w:t>branch_labels: Union[str, Sequence[str], None] = None</w:t>
      </w:r>
    </w:p>
    <w:p>
      <w:pPr>
        <w:pStyle w:val="NEXORACode"/>
        <w:keepLines/>
      </w:pPr>
      <w:r>
        <w:rPr>
          <w:rFonts w:ascii="Consolas" w:hAnsi="Consolas"/>
          <w:b w:val="0"/>
          <w:color w:val="253344"/>
          <w:sz w:val="15"/>
        </w:rPr>
        <w:t>depends_on: Union[str, Sequence[str], None] = None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upgrade() -&gt; None:</w:t>
      </w:r>
    </w:p>
    <w:p>
      <w:pPr>
        <w:pStyle w:val="NEXORACode"/>
        <w:keepLines/>
      </w:pPr>
      <w:r>
        <w:rPr>
          <w:rFonts w:ascii="Consolas" w:hAnsi="Consolas"/>
          <w:b w:val="0"/>
          <w:color w:val="253344"/>
          <w:sz w:val="15"/>
        </w:rPr>
        <w:t xml:space="preserve">    op.alter_column("orders", "status", server_default="placed")</w:t>
      </w:r>
    </w:p>
    <w:p>
      <w:pPr>
        <w:pStyle w:val="NEXORACode"/>
        <w:keepLines/>
      </w:pPr>
      <w:r>
        <w:rPr>
          <w:rFonts w:ascii="Consolas" w:hAnsi="Consolas"/>
          <w:b w:val="0"/>
          <w:color w:val="253344"/>
          <w:sz w:val="15"/>
        </w:rPr>
        <w:t xml:space="preserve">    op.add_column("orders", sa.Column("delivery_recipient_name", sa.String(length=150), nullable=True))</w:t>
      </w:r>
    </w:p>
    <w:p>
      <w:pPr>
        <w:pStyle w:val="NEXORACode"/>
        <w:keepLines/>
      </w:pPr>
      <w:r>
        <w:rPr>
          <w:rFonts w:ascii="Consolas" w:hAnsi="Consolas"/>
          <w:b w:val="0"/>
          <w:color w:val="253344"/>
          <w:sz w:val="15"/>
        </w:rPr>
        <w:t xml:space="preserve">    op.add_column("orders", sa.Column("delivery_phone", sa.String(length=40), nullable=True))</w:t>
      </w:r>
    </w:p>
    <w:p>
      <w:pPr>
        <w:pStyle w:val="NEXORACode"/>
        <w:keepLines/>
      </w:pPr>
      <w:r>
        <w:rPr>
          <w:rFonts w:ascii="Consolas" w:hAnsi="Consolas"/>
          <w:b w:val="0"/>
          <w:color w:val="253344"/>
          <w:sz w:val="15"/>
        </w:rPr>
        <w:t xml:space="preserve">    op.add_column("orders", sa.Column("delivery_address_line1", sa.String(length=200), nullable=True))</w:t>
      </w:r>
    </w:p>
    <w:p>
      <w:pPr>
        <w:pStyle w:val="NEXORACode"/>
        <w:keepLines/>
      </w:pPr>
      <w:r>
        <w:rPr>
          <w:rFonts w:ascii="Consolas" w:hAnsi="Consolas"/>
          <w:b w:val="0"/>
          <w:color w:val="253344"/>
          <w:sz w:val="15"/>
        </w:rPr>
        <w:t xml:space="preserve">    op.add_column("orders", sa.Column("delivery_address_line2", sa.String(length=200), nullable=True))</w:t>
      </w:r>
    </w:p>
    <w:p>
      <w:pPr>
        <w:pStyle w:val="NEXORACode"/>
        <w:keepLines/>
      </w:pPr>
      <w:r>
        <w:rPr>
          <w:rFonts w:ascii="Consolas" w:hAnsi="Consolas"/>
          <w:b w:val="0"/>
          <w:color w:val="253344"/>
          <w:sz w:val="15"/>
        </w:rPr>
        <w:t xml:space="preserve">    op.add_column("orders", sa.Column("delivery_city", sa.String(length=100), nullable=True))</w:t>
      </w:r>
    </w:p>
    <w:p>
      <w:pPr>
        <w:pStyle w:val="NEXORACode"/>
        <w:keepLines/>
      </w:pPr>
      <w:r>
        <w:rPr>
          <w:rFonts w:ascii="Consolas" w:hAnsi="Consolas"/>
          <w:b w:val="0"/>
          <w:color w:val="253344"/>
          <w:sz w:val="15"/>
        </w:rPr>
        <w:t xml:space="preserve">    op.add_column("orders", sa.Column("delivery_region", sa.String(length=100), nullable=True))</w:t>
      </w:r>
    </w:p>
    <w:p>
      <w:pPr>
        <w:pStyle w:val="NEXORACode"/>
        <w:keepLines/>
      </w:pPr>
      <w:r>
        <w:rPr>
          <w:rFonts w:ascii="Consolas" w:hAnsi="Consolas"/>
          <w:b w:val="0"/>
          <w:color w:val="253344"/>
          <w:sz w:val="15"/>
        </w:rPr>
        <w:t xml:space="preserve">    op.add_column("orders", sa.Column("delivery_postal_code", sa.String(length=30), nullable=True))</w:t>
      </w:r>
    </w:p>
    <w:p>
      <w:pPr>
        <w:pStyle w:val="NEXORACode"/>
        <w:keepLines/>
      </w:pPr>
      <w:r>
        <w:rPr>
          <w:rFonts w:ascii="Consolas" w:hAnsi="Consolas"/>
          <w:b w:val="0"/>
          <w:color w:val="253344"/>
          <w:sz w:val="15"/>
        </w:rPr>
        <w:t xml:space="preserve">    op.add_column("orders", sa.Column("delivery_country", sa.String(length=2), nullable=True))</w:t>
      </w:r>
    </w:p>
    <w:p>
      <w:pPr>
        <w:pStyle w:val="NEXORACode"/>
        <w:keepLines/>
      </w:pPr>
      <w:r>
        <w:rPr>
          <w:rFonts w:ascii="Consolas" w:hAnsi="Consolas"/>
          <w:b w:val="0"/>
          <w:color w:val="253344"/>
          <w:sz w:val="15"/>
        </w:rPr>
        <w:t xml:space="preserve">    op.execute(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UPDATE orders AS o</w:t>
      </w:r>
    </w:p>
    <w:p>
      <w:pPr>
        <w:pStyle w:val="NEXORACode"/>
        <w:keepLines/>
      </w:pPr>
      <w:r>
        <w:rPr>
          <w:rFonts w:ascii="Consolas" w:hAnsi="Consolas"/>
          <w:b w:val="0"/>
          <w:color w:val="253344"/>
          <w:sz w:val="15"/>
        </w:rPr>
        <w:t xml:space="preserve">        SET delivery_recipient_name = a.recipient_name,</w:t>
      </w:r>
    </w:p>
    <w:p>
      <w:pPr>
        <w:pStyle w:val="NEXORACode"/>
        <w:keepLines/>
      </w:pPr>
      <w:r>
        <w:rPr>
          <w:rFonts w:ascii="Consolas" w:hAnsi="Consolas"/>
          <w:b w:val="0"/>
          <w:color w:val="253344"/>
          <w:sz w:val="15"/>
        </w:rPr>
        <w:t xml:space="preserve">            delivery_phone = a.phone,</w:t>
      </w:r>
    </w:p>
    <w:p>
      <w:pPr>
        <w:pStyle w:val="NEXORACode"/>
        <w:keepLines/>
      </w:pPr>
      <w:r>
        <w:rPr>
          <w:rFonts w:ascii="Consolas" w:hAnsi="Consolas"/>
          <w:b w:val="0"/>
          <w:color w:val="253344"/>
          <w:sz w:val="15"/>
        </w:rPr>
        <w:t xml:space="preserve">            delivery_address_line1 = a.address_line1,</w:t>
      </w:r>
    </w:p>
    <w:p>
      <w:pPr>
        <w:pStyle w:val="NEXORACode"/>
        <w:keepLines/>
      </w:pPr>
      <w:r>
        <w:rPr>
          <w:rFonts w:ascii="Consolas" w:hAnsi="Consolas"/>
          <w:b w:val="0"/>
          <w:color w:val="253344"/>
          <w:sz w:val="15"/>
        </w:rPr>
        <w:t xml:space="preserve">            delivery_address_line2 = a.address_line2,</w:t>
      </w:r>
    </w:p>
    <w:p>
      <w:pPr>
        <w:pStyle w:val="NEXORACode"/>
        <w:keepLines/>
      </w:pPr>
      <w:r>
        <w:rPr>
          <w:rFonts w:ascii="Consolas" w:hAnsi="Consolas"/>
          <w:b w:val="0"/>
          <w:color w:val="253344"/>
          <w:sz w:val="15"/>
        </w:rPr>
        <w:t xml:space="preserve">            delivery_city = a.city,</w:t>
      </w:r>
    </w:p>
    <w:p>
      <w:pPr>
        <w:pStyle w:val="NEXORACode"/>
        <w:keepLines/>
      </w:pPr>
      <w:r>
        <w:rPr>
          <w:rFonts w:ascii="Consolas" w:hAnsi="Consolas"/>
          <w:b w:val="0"/>
          <w:color w:val="253344"/>
          <w:sz w:val="15"/>
        </w:rPr>
        <w:t xml:space="preserve">            delivery_region = a.region,</w:t>
      </w:r>
    </w:p>
    <w:p>
      <w:pPr>
        <w:pStyle w:val="NEXORACode"/>
        <w:keepLines/>
      </w:pPr>
      <w:r>
        <w:rPr>
          <w:rFonts w:ascii="Consolas" w:hAnsi="Consolas"/>
          <w:b w:val="0"/>
          <w:color w:val="253344"/>
          <w:sz w:val="15"/>
        </w:rPr>
        <w:t xml:space="preserve">            delivery_postal_code = a.postal_code,</w:t>
      </w:r>
    </w:p>
    <w:p>
      <w:pPr>
        <w:pStyle w:val="NEXORACode"/>
        <w:keepLines/>
      </w:pPr>
      <w:r>
        <w:rPr>
          <w:rFonts w:ascii="Consolas" w:hAnsi="Consolas"/>
          <w:b w:val="0"/>
          <w:color w:val="253344"/>
          <w:sz w:val="15"/>
        </w:rPr>
        <w:t xml:space="preserve">            delivery_country = a.country</w:t>
      </w:r>
    </w:p>
    <w:p>
      <w:pPr>
        <w:pStyle w:val="NEXORACode"/>
        <w:keepLines/>
      </w:pPr>
      <w:r>
        <w:rPr>
          <w:rFonts w:ascii="Consolas" w:hAnsi="Consolas"/>
          <w:b w:val="0"/>
          <w:color w:val="253344"/>
          <w:sz w:val="15"/>
        </w:rPr>
        <w:t xml:space="preserve">        FROM order_addresses AS a</w:t>
      </w:r>
    </w:p>
    <w:p>
      <w:pPr>
        <w:pStyle w:val="NEXORACode"/>
        <w:keepLines/>
      </w:pPr>
      <w:r>
        <w:rPr>
          <w:rFonts w:ascii="Consolas" w:hAnsi="Consolas"/>
          <w:b w:val="0"/>
          <w:color w:val="253344"/>
          <w:sz w:val="15"/>
        </w:rPr>
        <w:t xml:space="preserve">        WHERE a.order_id = o.id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op.execute("UPDATE orders SET status = 'placed' WHERE status = 'processing'")</w:t>
      </w:r>
    </w:p>
    <w:p>
      <w:pPr>
        <w:pStyle w:val="NEXORACode"/>
        <w:keepLines/>
      </w:pPr>
      <w:r>
        <w:rPr>
          <w:rFonts w:ascii="Consolas" w:hAnsi="Consolas"/>
          <w:b w:val="0"/>
          <w:color w:val="253344"/>
          <w:sz w:val="15"/>
        </w:rPr>
        <w:t xml:space="preserve">    op.create_check_constraint(</w:t>
      </w:r>
    </w:p>
    <w:p>
      <w:pPr>
        <w:pStyle w:val="NEXORACode"/>
        <w:keepLines/>
      </w:pPr>
      <w:r>
        <w:rPr>
          <w:rFonts w:ascii="Consolas" w:hAnsi="Consolas"/>
          <w:b w:val="0"/>
          <w:color w:val="253344"/>
          <w:sz w:val="15"/>
        </w:rPr>
        <w:t xml:space="preserve">        "ck_orders_status",</w:t>
      </w:r>
    </w:p>
    <w:p>
      <w:pPr>
        <w:pStyle w:val="NEXORACode"/>
        <w:keepLines/>
      </w:pPr>
      <w:r>
        <w:rPr>
          <w:rFonts w:ascii="Consolas" w:hAnsi="Consolas"/>
          <w:b w:val="0"/>
          <w:color w:val="253344"/>
          <w:sz w:val="15"/>
        </w:rPr>
        <w:t xml:space="preserve">        "orders",</w:t>
      </w:r>
    </w:p>
    <w:p>
      <w:pPr>
        <w:pStyle w:val="NEXORACode"/>
        <w:keepLines/>
      </w:pPr>
      <w:r>
        <w:rPr>
          <w:rFonts w:ascii="Consolas" w:hAnsi="Consolas"/>
          <w:b w:val="0"/>
          <w:color w:val="253344"/>
          <w:sz w:val="15"/>
        </w:rPr>
        <w:t xml:space="preserve">        "status IN ('placed', 'packed', 'shipped', 'delivered', 'cancelled')",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op.create_table(</w:t>
      </w:r>
    </w:p>
    <w:p>
      <w:pPr>
        <w:pStyle w:val="NEXORACode"/>
        <w:keepLines/>
      </w:pPr>
      <w:r>
        <w:rPr>
          <w:rFonts w:ascii="Consolas" w:hAnsi="Consolas"/>
          <w:b w:val="0"/>
          <w:color w:val="253344"/>
          <w:sz w:val="15"/>
        </w:rPr>
        <w:t xml:space="preserve">        "payments",</w:t>
      </w:r>
    </w:p>
    <w:p>
      <w:pPr>
        <w:pStyle w:val="NEXORACode"/>
        <w:keepLines/>
      </w:pPr>
      <w:r>
        <w:rPr>
          <w:rFonts w:ascii="Consolas" w:hAnsi="Consolas"/>
          <w:b w:val="0"/>
          <w:color w:val="253344"/>
          <w:sz w:val="15"/>
        </w:rPr>
        <w:t xml:space="preserve">        sa.Column("id", sa.Integer(), autoincrement=True, nullable=False),</w:t>
      </w:r>
    </w:p>
    <w:p>
      <w:pPr>
        <w:pStyle w:val="NEXORACode"/>
        <w:keepLines/>
      </w:pPr>
      <w:r>
        <w:rPr>
          <w:rFonts w:ascii="Consolas" w:hAnsi="Consolas"/>
          <w:b w:val="0"/>
          <w:color w:val="253344"/>
          <w:sz w:val="15"/>
        </w:rPr>
        <w:t xml:space="preserve">        sa.Column("order_id", sa.Integer(), nullable=False),</w:t>
      </w:r>
    </w:p>
    <w:p>
      <w:pPr>
        <w:pStyle w:val="NEXORACode"/>
        <w:keepLines/>
      </w:pPr>
      <w:r>
        <w:rPr>
          <w:rFonts w:ascii="Consolas" w:hAnsi="Consolas"/>
          <w:b w:val="0"/>
          <w:color w:val="253344"/>
          <w:sz w:val="15"/>
        </w:rPr>
        <w:t xml:space="preserve">        sa.Column("method", sa.String(length=30), server_default="cash_on_delivery", nullable=False),</w:t>
      </w:r>
    </w:p>
    <w:p>
      <w:pPr>
        <w:pStyle w:val="NEXORACode"/>
        <w:keepLines/>
      </w:pPr>
      <w:r>
        <w:rPr>
          <w:rFonts w:ascii="Consolas" w:hAnsi="Consolas"/>
          <w:b w:val="0"/>
          <w:color w:val="253344"/>
          <w:sz w:val="15"/>
        </w:rPr>
        <w:t xml:space="preserve">        sa.Column("status", sa.String(length=20), server_default="pending", nullable=False),</w:t>
      </w:r>
    </w:p>
    <w:p>
      <w:pPr>
        <w:pStyle w:val="NEXORACode"/>
        <w:keepLines/>
      </w:pPr>
      <w:r>
        <w:rPr>
          <w:rFonts w:ascii="Consolas" w:hAnsi="Consolas"/>
          <w:b w:val="0"/>
          <w:color w:val="253344"/>
          <w:sz w:val="15"/>
        </w:rPr>
        <w:t xml:space="preserve">        sa.Column("amount", sa.Float(), nullable=False),</w:t>
      </w:r>
    </w:p>
    <w:p>
      <w:pPr>
        <w:pStyle w:val="NEXORACode"/>
        <w:keepLines/>
      </w:pPr>
      <w:r>
        <w:rPr>
          <w:rFonts w:ascii="Consolas" w:hAnsi="Consolas"/>
          <w:b w:val="0"/>
          <w:color w:val="253344"/>
          <w:sz w:val="15"/>
        </w:rPr>
        <w:t xml:space="preserve">        sa.Column("created_at", sa.DateTime(), server_default=sa.func.now(), nullable=False),</w:t>
      </w:r>
    </w:p>
    <w:p>
      <w:pPr>
        <w:pStyle w:val="NEXORACode"/>
        <w:keepLines/>
      </w:pPr>
      <w:r>
        <w:rPr>
          <w:rFonts w:ascii="Consolas" w:hAnsi="Consolas"/>
          <w:b w:val="0"/>
          <w:color w:val="253344"/>
          <w:sz w:val="15"/>
        </w:rPr>
        <w:t xml:space="preserve">        sa.CheckConstraint("method = 'cash_on_delivery'", name="ck_payments_method"),</w:t>
      </w:r>
    </w:p>
    <w:p>
      <w:pPr>
        <w:pStyle w:val="NEXORACode"/>
        <w:keepLines/>
      </w:pPr>
      <w:r>
        <w:rPr>
          <w:rFonts w:ascii="Consolas" w:hAnsi="Consolas"/>
          <w:b w:val="0"/>
          <w:color w:val="253344"/>
          <w:sz w:val="15"/>
        </w:rPr>
        <w:t xml:space="preserve">        sa.CheckConstraint("status IN ('pending', 'paid')", name="ck_payments_status"),</w:t>
      </w:r>
    </w:p>
    <w:p>
      <w:pPr>
        <w:pStyle w:val="NEXORACode"/>
        <w:keepLines/>
      </w:pPr>
      <w:r>
        <w:rPr>
          <w:rFonts w:ascii="Consolas" w:hAnsi="Consolas"/>
          <w:b w:val="0"/>
          <w:color w:val="253344"/>
          <w:sz w:val="15"/>
        </w:rPr>
        <w:t xml:space="preserve">        sa.CheckConstraint("amount &gt;= 0", name="ck_payments_amount_nonnegative"),</w:t>
      </w:r>
    </w:p>
    <w:p>
      <w:pPr>
        <w:pStyle w:val="NEXORACode"/>
        <w:keepLines/>
      </w:pPr>
      <w:r>
        <w:rPr>
          <w:rFonts w:ascii="Consolas" w:hAnsi="Consolas"/>
          <w:b w:val="0"/>
          <w:color w:val="253344"/>
          <w:sz w:val="15"/>
        </w:rPr>
        <w:t xml:space="preserve">        sa.ForeignKeyConstraint(["order_id"], ["orders.id"], ondelete="CASCADE"),</w:t>
      </w:r>
    </w:p>
    <w:p>
      <w:pPr>
        <w:pStyle w:val="NEXORACode"/>
        <w:keepLines/>
      </w:pPr>
      <w:r>
        <w:rPr>
          <w:rFonts w:ascii="Consolas" w:hAnsi="Consolas"/>
          <w:b w:val="0"/>
          <w:color w:val="253344"/>
          <w:sz w:val="15"/>
        </w:rPr>
        <w:t xml:space="preserve">        sa.PrimaryKeyConstraint("id"),</w:t>
      </w:r>
    </w:p>
    <w:p>
      <w:pPr>
        <w:pStyle w:val="NEXORACode"/>
        <w:keepLines/>
      </w:pPr>
      <w:r>
        <w:rPr>
          <w:rFonts w:ascii="Consolas" w:hAnsi="Consolas"/>
          <w:b w:val="0"/>
          <w:color w:val="253344"/>
          <w:sz w:val="15"/>
        </w:rPr>
        <w:t xml:space="preserve">        sa.UniqueConstraint("order_id", name="uq_payments_order_id"),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op.execute(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INSERT INTO payments (order_id, amount, status)</w:t>
      </w:r>
    </w:p>
    <w:p>
      <w:pPr>
        <w:pStyle w:val="NEXORACode"/>
        <w:keepLines/>
      </w:pPr>
      <w:r>
        <w:rPr>
          <w:rFonts w:ascii="Consolas" w:hAnsi="Consolas"/>
          <w:b w:val="0"/>
          <w:color w:val="253344"/>
          <w:sz w:val="15"/>
        </w:rPr>
        <w:t xml:space="preserve">        SELECT id, total, CASE WHEN status = 'delivered' THEN 'paid' ELSE 'pending' END</w:t>
      </w:r>
    </w:p>
    <w:p>
      <w:pPr>
        <w:pStyle w:val="NEXORACode"/>
        <w:keepLines/>
      </w:pPr>
      <w:r>
        <w:rPr>
          <w:rFonts w:ascii="Consolas" w:hAnsi="Consolas"/>
          <w:b w:val="0"/>
          <w:color w:val="253344"/>
          <w:sz w:val="15"/>
        </w:rPr>
        <w:t xml:space="preserve">        FROM orders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op.drop_table("order_addresses")</w:t>
      </w:r>
    </w:p>
    <w:p>
      <w:pPr>
        <w:pStyle w:val="NEXORACode"/>
        <w:keepLines/>
      </w:pPr>
      <w:r>
        <w:rPr>
          <w:rFonts w:ascii="Consolas" w:hAnsi="Consolas"/>
          <w:b w:val="0"/>
          <w:color w:val="253344"/>
          <w:sz w:val="15"/>
        </w:rPr>
        <w:t xml:space="preserve">    op.drop_index("ix_json_cache_expires_at", table_name="json_cache")</w:t>
      </w:r>
    </w:p>
    <w:p>
      <w:pPr>
        <w:pStyle w:val="NEXORACode"/>
        <w:keepLines/>
      </w:pPr>
      <w:r>
        <w:rPr>
          <w:rFonts w:ascii="Consolas" w:hAnsi="Consolas"/>
          <w:b w:val="0"/>
          <w:color w:val="253344"/>
          <w:sz w:val="15"/>
        </w:rPr>
        <w:t xml:space="preserve">    op.drop_table("json_cache")</w:t>
      </w:r>
    </w:p>
    <w:p>
      <w:pPr>
        <w:pStyle w:val="NEXORACode"/>
        <w:keepLines/>
      </w:pPr>
      <w:r>
        <w:rPr>
          <w:rFonts w:ascii="Consolas" w:hAnsi="Consolas"/>
          <w:b w:val="0"/>
          <w:color w:val="253344"/>
          <w:sz w:val="15"/>
        </w:rPr>
        <w:t xml:space="preserve">    op.drop_index("ix_rate_limits_window_started_at", table_name="rate_limits")</w:t>
      </w:r>
    </w:p>
    <w:p>
      <w:pPr>
        <w:pStyle w:val="NEXORACode"/>
        <w:keepLines/>
      </w:pPr>
      <w:r>
        <w:rPr>
          <w:rFonts w:ascii="Consolas" w:hAnsi="Consolas"/>
          <w:b w:val="0"/>
          <w:color w:val="253344"/>
          <w:sz w:val="15"/>
        </w:rPr>
        <w:t xml:space="preserve">    op.drop_table("rate_limits")</w:t>
      </w:r>
    </w:p>
    <w:p>
      <w:pPr>
        <w:pStyle w:val="NEXORACode"/>
        <w:keepLines/>
      </w:pPr>
      <w:r>
        <w:rPr>
          <w:rFonts w:ascii="Consolas" w:hAnsi="Consolas"/>
          <w:b w:val="0"/>
          <w:color w:val="253344"/>
          <w:sz w:val="15"/>
        </w:rPr>
        <w:t xml:space="preserve">    for table in ("carts", "wishlists", "addresses"):</w:t>
      </w:r>
    </w:p>
    <w:p>
      <w:pPr>
        <w:pStyle w:val="NEXORACode"/>
        <w:keepLines/>
      </w:pPr>
      <w:r>
        <w:rPr>
          <w:rFonts w:ascii="Consolas" w:hAnsi="Consolas"/>
          <w:b w:val="0"/>
          <w:color w:val="253344"/>
          <w:sz w:val="15"/>
        </w:rPr>
        <w:t xml:space="preserve">        index_name = f"ix_{table}_user_id"</w:t>
      </w:r>
    </w:p>
    <w:p>
      <w:pPr>
        <w:pStyle w:val="NEXORACode"/>
        <w:keepLines/>
      </w:pPr>
      <w:r>
        <w:rPr>
          <w:rFonts w:ascii="Consolas" w:hAnsi="Consolas"/>
          <w:b w:val="0"/>
          <w:color w:val="253344"/>
          <w:sz w:val="15"/>
        </w:rPr>
        <w:t xml:space="preserve">        indexes = {index["name"] for index in sa.inspect(op.get_bind()).get_indexes(table)}</w:t>
      </w:r>
    </w:p>
    <w:p>
      <w:pPr>
        <w:pStyle w:val="NEXORACode"/>
        <w:keepLines/>
      </w:pPr>
      <w:r>
        <w:rPr>
          <w:rFonts w:ascii="Consolas" w:hAnsi="Consolas"/>
          <w:b w:val="0"/>
          <w:color w:val="253344"/>
          <w:sz w:val="15"/>
        </w:rPr>
        <w:t xml:space="preserve">        if index_name not in indexes:</w:t>
      </w:r>
    </w:p>
    <w:p>
      <w:pPr>
        <w:pStyle w:val="NEXORACode"/>
        <w:keepLines/>
      </w:pPr>
      <w:r>
        <w:rPr>
          <w:rFonts w:ascii="Consolas" w:hAnsi="Consolas"/>
          <w:b w:val="0"/>
          <w:color w:val="253344"/>
          <w:sz w:val="15"/>
        </w:rPr>
        <w:t xml:space="preserve">            op.create_index(index_name, table, ["user_id"])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downgrade() -&gt; None:</w:t>
      </w:r>
    </w:p>
    <w:p>
      <w:pPr>
        <w:pStyle w:val="NEXORACode"/>
        <w:keepLines/>
      </w:pPr>
      <w:r>
        <w:rPr>
          <w:rFonts w:ascii="Consolas" w:hAnsi="Consolas"/>
          <w:b w:val="0"/>
          <w:color w:val="253344"/>
          <w:sz w:val="15"/>
        </w:rPr>
        <w:t xml:space="preserve">    for table in ("carts", "wishlists", "addresses"):</w:t>
      </w:r>
    </w:p>
    <w:p>
      <w:pPr>
        <w:pStyle w:val="NEXORACode"/>
        <w:keepLines/>
      </w:pPr>
      <w:r>
        <w:rPr>
          <w:rFonts w:ascii="Consolas" w:hAnsi="Consolas"/>
          <w:b w:val="0"/>
          <w:color w:val="253344"/>
          <w:sz w:val="15"/>
        </w:rPr>
        <w:t xml:space="preserve">        index_name = f"ix_{table}_user_id"</w:t>
      </w:r>
    </w:p>
    <w:p>
      <w:pPr>
        <w:pStyle w:val="NEXORACode"/>
        <w:keepLines/>
      </w:pPr>
      <w:r>
        <w:rPr>
          <w:rFonts w:ascii="Consolas" w:hAnsi="Consolas"/>
          <w:b w:val="0"/>
          <w:color w:val="253344"/>
          <w:sz w:val="15"/>
        </w:rPr>
        <w:t xml:space="preserve">        indexes = {index["name"] for index in sa.inspect(op.get_bind()).get_indexes(table)}</w:t>
      </w:r>
    </w:p>
    <w:p>
      <w:pPr>
        <w:pStyle w:val="NEXORACode"/>
        <w:keepLines/>
      </w:pPr>
      <w:r>
        <w:rPr>
          <w:rFonts w:ascii="Consolas" w:hAnsi="Consolas"/>
          <w:b w:val="0"/>
          <w:color w:val="253344"/>
          <w:sz w:val="15"/>
        </w:rPr>
        <w:t xml:space="preserve">        if index_name in indexes:</w:t>
      </w:r>
    </w:p>
    <w:p>
      <w:pPr>
        <w:pStyle w:val="NEXORACode"/>
        <w:keepLines/>
      </w:pPr>
      <w:r>
        <w:rPr>
          <w:rFonts w:ascii="Consolas" w:hAnsi="Consolas"/>
          <w:b w:val="0"/>
          <w:color w:val="253344"/>
          <w:sz w:val="15"/>
        </w:rPr>
        <w:t xml:space="preserve">            op.drop_index(index_name, table_name=table)</w:t>
      </w:r>
    </w:p>
    <w:p>
      <w:pPr>
        <w:pStyle w:val="NEXORACode"/>
        <w:keepLines/>
      </w:pPr>
      <w:r>
        <w:rPr>
          <w:rFonts w:ascii="Consolas" w:hAnsi="Consolas"/>
          <w:b w:val="0"/>
          <w:color w:val="253344"/>
          <w:sz w:val="15"/>
        </w:rPr>
        <w:t xml:space="preserve">    op.create_table(</w:t>
      </w:r>
    </w:p>
    <w:p>
      <w:pPr>
        <w:pStyle w:val="NEXORACode"/>
        <w:keepLines/>
      </w:pPr>
      <w:r>
        <w:rPr>
          <w:rFonts w:ascii="Consolas" w:hAnsi="Consolas"/>
          <w:b w:val="0"/>
          <w:color w:val="253344"/>
          <w:sz w:val="15"/>
        </w:rPr>
        <w:t xml:space="preserve">        "order_addresses",</w:t>
      </w:r>
    </w:p>
    <w:p>
      <w:pPr>
        <w:pStyle w:val="NEXORACode"/>
        <w:keepLines/>
      </w:pPr>
      <w:r>
        <w:rPr>
          <w:rFonts w:ascii="Consolas" w:hAnsi="Consolas"/>
          <w:b w:val="0"/>
          <w:color w:val="253344"/>
          <w:sz w:val="15"/>
        </w:rPr>
        <w:t xml:space="preserve">        sa.Column("id", sa.Integer(), autoincrement=True, nullable=False),</w:t>
      </w:r>
    </w:p>
    <w:p>
      <w:pPr>
        <w:pStyle w:val="NEXORACode"/>
        <w:keepLines/>
      </w:pPr>
      <w:r>
        <w:rPr>
          <w:rFonts w:ascii="Consolas" w:hAnsi="Consolas"/>
          <w:b w:val="0"/>
          <w:color w:val="253344"/>
          <w:sz w:val="15"/>
        </w:rPr>
        <w:t xml:space="preserve">        sa.Column("order_id", sa.Integer(), nullable=False),</w:t>
      </w:r>
    </w:p>
    <w:p>
      <w:pPr>
        <w:pStyle w:val="NEXORACode"/>
        <w:keepLines/>
      </w:pPr>
      <w:r>
        <w:rPr>
          <w:rFonts w:ascii="Consolas" w:hAnsi="Consolas"/>
          <w:b w:val="0"/>
          <w:color w:val="253344"/>
          <w:sz w:val="15"/>
        </w:rPr>
        <w:t xml:space="preserve">        sa.Column("recipient_name", sa.String(length=150), nullable=False),</w:t>
      </w:r>
    </w:p>
    <w:p>
      <w:pPr>
        <w:pStyle w:val="NEXORACode"/>
        <w:keepLines/>
      </w:pPr>
      <w:r>
        <w:rPr>
          <w:rFonts w:ascii="Consolas" w:hAnsi="Consolas"/>
          <w:b w:val="0"/>
          <w:color w:val="253344"/>
          <w:sz w:val="15"/>
        </w:rPr>
        <w:t xml:space="preserve">        sa.Column("phone", sa.String(length=40), nullable=False),</w:t>
      </w:r>
    </w:p>
    <w:p>
      <w:pPr>
        <w:pStyle w:val="NEXORACode"/>
        <w:keepLines/>
      </w:pPr>
      <w:r>
        <w:rPr>
          <w:rFonts w:ascii="Consolas" w:hAnsi="Consolas"/>
          <w:b w:val="0"/>
          <w:color w:val="253344"/>
          <w:sz w:val="15"/>
        </w:rPr>
        <w:t xml:space="preserve">        sa.Column("address_line1", sa.String(length=200), nullable=False),</w:t>
      </w:r>
    </w:p>
    <w:p>
      <w:pPr>
        <w:pStyle w:val="NEXORACode"/>
        <w:keepLines/>
      </w:pPr>
      <w:r>
        <w:rPr>
          <w:rFonts w:ascii="Consolas" w:hAnsi="Consolas"/>
          <w:b w:val="0"/>
          <w:color w:val="253344"/>
          <w:sz w:val="15"/>
        </w:rPr>
        <w:t xml:space="preserve">        sa.Column("address_line2", sa.String(length=200), nullable=True),</w:t>
      </w:r>
    </w:p>
    <w:p>
      <w:pPr>
        <w:pStyle w:val="NEXORACode"/>
        <w:keepLines/>
      </w:pPr>
      <w:r>
        <w:rPr>
          <w:rFonts w:ascii="Consolas" w:hAnsi="Consolas"/>
          <w:b w:val="0"/>
          <w:color w:val="253344"/>
          <w:sz w:val="15"/>
        </w:rPr>
        <w:t xml:space="preserve">        sa.Column("city", sa.String(length=100), nullable=False),</w:t>
      </w:r>
    </w:p>
    <w:p>
      <w:pPr>
        <w:pStyle w:val="NEXORACode"/>
        <w:keepLines/>
      </w:pPr>
      <w:r>
        <w:rPr>
          <w:rFonts w:ascii="Consolas" w:hAnsi="Consolas"/>
          <w:b w:val="0"/>
          <w:color w:val="253344"/>
          <w:sz w:val="15"/>
        </w:rPr>
        <w:t xml:space="preserve">        sa.Column("region", sa.String(length=100), nullable=True),</w:t>
      </w:r>
    </w:p>
    <w:p>
      <w:pPr>
        <w:pStyle w:val="NEXORACode"/>
        <w:keepLines/>
      </w:pPr>
      <w:r>
        <w:rPr>
          <w:rFonts w:ascii="Consolas" w:hAnsi="Consolas"/>
          <w:b w:val="0"/>
          <w:color w:val="253344"/>
          <w:sz w:val="15"/>
        </w:rPr>
        <w:t xml:space="preserve">        sa.Column("postal_code", sa.String(length=30), nullable=False),</w:t>
      </w:r>
    </w:p>
    <w:p>
      <w:pPr>
        <w:pStyle w:val="NEXORACode"/>
        <w:keepLines/>
      </w:pPr>
      <w:r>
        <w:rPr>
          <w:rFonts w:ascii="Consolas" w:hAnsi="Consolas"/>
          <w:b w:val="0"/>
          <w:color w:val="253344"/>
          <w:sz w:val="15"/>
        </w:rPr>
        <w:t xml:space="preserve">        sa.Column("country", sa.String(length=2), nullable=False),</w:t>
      </w:r>
    </w:p>
    <w:p>
      <w:pPr>
        <w:pStyle w:val="NEXORACode"/>
        <w:keepLines/>
      </w:pPr>
      <w:r>
        <w:rPr>
          <w:rFonts w:ascii="Consolas" w:hAnsi="Consolas"/>
          <w:b w:val="0"/>
          <w:color w:val="253344"/>
          <w:sz w:val="15"/>
        </w:rPr>
        <w:t xml:space="preserve">        sa.Column("created_at", sa.DateTime(), server_default=sa.func.now(), nullable=False),</w:t>
      </w:r>
    </w:p>
    <w:p>
      <w:pPr>
        <w:pStyle w:val="NEXORACode"/>
        <w:keepLines/>
      </w:pPr>
      <w:r>
        <w:rPr>
          <w:rFonts w:ascii="Consolas" w:hAnsi="Consolas"/>
          <w:b w:val="0"/>
          <w:color w:val="253344"/>
          <w:sz w:val="15"/>
        </w:rPr>
        <w:t xml:space="preserve">        sa.ForeignKeyConstraint(["order_id"], ["orders.id"], ondelete="CASCADE"),</w:t>
      </w:r>
    </w:p>
    <w:p>
      <w:pPr>
        <w:pStyle w:val="NEXORACode"/>
        <w:keepLines/>
      </w:pPr>
      <w:r>
        <w:rPr>
          <w:rFonts w:ascii="Consolas" w:hAnsi="Consolas"/>
          <w:b w:val="0"/>
          <w:color w:val="253344"/>
          <w:sz w:val="15"/>
        </w:rPr>
        <w:t xml:space="preserve">        sa.PrimaryKeyConstraint("id"),</w:t>
      </w:r>
    </w:p>
    <w:p>
      <w:pPr>
        <w:pStyle w:val="NEXORACode"/>
        <w:keepLines/>
      </w:pPr>
      <w:r>
        <w:rPr>
          <w:rFonts w:ascii="Consolas" w:hAnsi="Consolas"/>
          <w:b w:val="0"/>
          <w:color w:val="253344"/>
          <w:sz w:val="15"/>
        </w:rPr>
        <w:t xml:space="preserve">        sa.UniqueConstraint("order_id", name="uq_order_addresses_order_id"),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op.execute(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INSERT INTO order_addresses (</w:t>
      </w:r>
    </w:p>
    <w:p>
      <w:pPr>
        <w:pStyle w:val="NEXORACode"/>
        <w:keepLines/>
      </w:pPr>
      <w:r>
        <w:rPr>
          <w:rFonts w:ascii="Consolas" w:hAnsi="Consolas"/>
          <w:b w:val="0"/>
          <w:color w:val="253344"/>
          <w:sz w:val="15"/>
        </w:rPr>
        <w:t xml:space="preserve">            order_id, recipient_name, phone, address_line1, address_line2,</w:t>
      </w:r>
    </w:p>
    <w:p>
      <w:pPr>
        <w:pStyle w:val="NEXORACode"/>
        <w:keepLines/>
      </w:pPr>
      <w:r>
        <w:rPr>
          <w:rFonts w:ascii="Consolas" w:hAnsi="Consolas"/>
          <w:b w:val="0"/>
          <w:color w:val="253344"/>
          <w:sz w:val="15"/>
        </w:rPr>
        <w:t xml:space="preserve">            city, region, postal_code, country</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SELECT id, delivery_recipient_name, delivery_phone, delivery_address_line1,</w:t>
      </w:r>
    </w:p>
    <w:p>
      <w:pPr>
        <w:pStyle w:val="NEXORACode"/>
        <w:keepLines/>
      </w:pPr>
      <w:r>
        <w:rPr>
          <w:rFonts w:ascii="Consolas" w:hAnsi="Consolas"/>
          <w:b w:val="0"/>
          <w:color w:val="253344"/>
          <w:sz w:val="15"/>
        </w:rPr>
        <w:t xml:space="preserve">               delivery_address_line2, delivery_city, delivery_region,</w:t>
      </w:r>
    </w:p>
    <w:p>
      <w:pPr>
        <w:pStyle w:val="NEXORACode"/>
        <w:keepLines/>
      </w:pPr>
      <w:r>
        <w:rPr>
          <w:rFonts w:ascii="Consolas" w:hAnsi="Consolas"/>
          <w:b w:val="0"/>
          <w:color w:val="253344"/>
          <w:sz w:val="15"/>
        </w:rPr>
        <w:t xml:space="preserve">               delivery_postal_code, delivery_country</w:t>
      </w:r>
    </w:p>
    <w:p>
      <w:pPr>
        <w:pStyle w:val="NEXORACode"/>
        <w:keepLines/>
      </w:pPr>
      <w:r>
        <w:rPr>
          <w:rFonts w:ascii="Consolas" w:hAnsi="Consolas"/>
          <w:b w:val="0"/>
          <w:color w:val="253344"/>
          <w:sz w:val="15"/>
        </w:rPr>
        <w:t xml:space="preserve">        FROM orders</w:t>
      </w:r>
    </w:p>
    <w:p>
      <w:pPr>
        <w:pStyle w:val="NEXORACode"/>
        <w:keepLines/>
      </w:pPr>
      <w:r>
        <w:rPr>
          <w:rFonts w:ascii="Consolas" w:hAnsi="Consolas"/>
          <w:b w:val="0"/>
          <w:color w:val="253344"/>
          <w:sz w:val="15"/>
        </w:rPr>
        <w:t xml:space="preserve">        WHERE delivery_recipient_name IS NOT NULL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op.create_table(</w:t>
      </w:r>
    </w:p>
    <w:p>
      <w:pPr>
        <w:pStyle w:val="NEXORACode"/>
        <w:keepLines/>
      </w:pPr>
      <w:r>
        <w:rPr>
          <w:rFonts w:ascii="Consolas" w:hAnsi="Consolas"/>
          <w:b w:val="0"/>
          <w:color w:val="253344"/>
          <w:sz w:val="15"/>
        </w:rPr>
        <w:t xml:space="preserve">        "json_cache",</w:t>
      </w:r>
    </w:p>
    <w:p>
      <w:pPr>
        <w:pStyle w:val="NEXORACode"/>
        <w:keepLines/>
      </w:pPr>
      <w:r>
        <w:rPr>
          <w:rFonts w:ascii="Consolas" w:hAnsi="Consolas"/>
          <w:b w:val="0"/>
          <w:color w:val="253344"/>
          <w:sz w:val="15"/>
        </w:rPr>
        <w:t xml:space="preserve">        sa.Column("cache_key", sa.String(length=255), nullable=False),</w:t>
      </w:r>
    </w:p>
    <w:p>
      <w:pPr>
        <w:pStyle w:val="NEXORACode"/>
        <w:keepLines/>
      </w:pPr>
      <w:r>
        <w:rPr>
          <w:rFonts w:ascii="Consolas" w:hAnsi="Consolas"/>
          <w:b w:val="0"/>
          <w:color w:val="253344"/>
          <w:sz w:val="15"/>
        </w:rPr>
        <w:t xml:space="preserve">        sa.Column("value", sa.JSON(), nullable=False),</w:t>
      </w:r>
    </w:p>
    <w:p>
      <w:pPr>
        <w:pStyle w:val="NEXORACode"/>
        <w:keepLines/>
      </w:pPr>
      <w:r>
        <w:rPr>
          <w:rFonts w:ascii="Consolas" w:hAnsi="Consolas"/>
          <w:b w:val="0"/>
          <w:color w:val="253344"/>
          <w:sz w:val="15"/>
        </w:rPr>
        <w:t xml:space="preserve">        sa.Column("expires_at", sa.DateTime(timezone=True), nullable=False),</w:t>
      </w:r>
    </w:p>
    <w:p>
      <w:pPr>
        <w:pStyle w:val="NEXORACode"/>
        <w:keepLines/>
      </w:pPr>
      <w:r>
        <w:rPr>
          <w:rFonts w:ascii="Consolas" w:hAnsi="Consolas"/>
          <w:b w:val="0"/>
          <w:color w:val="253344"/>
          <w:sz w:val="15"/>
        </w:rPr>
        <w:t xml:space="preserve">        sa.PrimaryKeyConstraint("cache_key"),</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op.create_index("ix_json_cache_expires_at", "json_cache", ["expires_at"])</w:t>
      </w:r>
    </w:p>
    <w:p>
      <w:pPr>
        <w:pStyle w:val="NEXORACode"/>
        <w:keepLines/>
      </w:pPr>
      <w:r>
        <w:rPr>
          <w:rFonts w:ascii="Consolas" w:hAnsi="Consolas"/>
          <w:b w:val="0"/>
          <w:color w:val="253344"/>
          <w:sz w:val="15"/>
        </w:rPr>
        <w:t xml:space="preserve">    op.create_table(</w:t>
      </w:r>
    </w:p>
    <w:p>
      <w:pPr>
        <w:pStyle w:val="NEXORACode"/>
        <w:keepLines/>
      </w:pPr>
      <w:r>
        <w:rPr>
          <w:rFonts w:ascii="Consolas" w:hAnsi="Consolas"/>
          <w:b w:val="0"/>
          <w:color w:val="253344"/>
          <w:sz w:val="15"/>
        </w:rPr>
        <w:t xml:space="preserve">        "rate_limits",</w:t>
      </w:r>
    </w:p>
    <w:p>
      <w:pPr>
        <w:pStyle w:val="NEXORACode"/>
        <w:keepLines/>
      </w:pPr>
      <w:r>
        <w:rPr>
          <w:rFonts w:ascii="Consolas" w:hAnsi="Consolas"/>
          <w:b w:val="0"/>
          <w:color w:val="253344"/>
          <w:sz w:val="15"/>
        </w:rPr>
        <w:t xml:space="preserve">        sa.Column("key_hash", sa.String(length=64), nullable=False),</w:t>
      </w:r>
    </w:p>
    <w:p>
      <w:pPr>
        <w:pStyle w:val="NEXORACode"/>
        <w:keepLines/>
      </w:pPr>
      <w:r>
        <w:rPr>
          <w:rFonts w:ascii="Consolas" w:hAnsi="Consolas"/>
          <w:b w:val="0"/>
          <w:color w:val="253344"/>
          <w:sz w:val="15"/>
        </w:rPr>
        <w:t xml:space="preserve">        sa.Column("window_started_at", sa.DateTime(timezone=True), nullable=False),</w:t>
      </w:r>
    </w:p>
    <w:p>
      <w:pPr>
        <w:pStyle w:val="NEXORACode"/>
        <w:keepLines/>
      </w:pPr>
      <w:r>
        <w:rPr>
          <w:rFonts w:ascii="Consolas" w:hAnsi="Consolas"/>
          <w:b w:val="0"/>
          <w:color w:val="253344"/>
          <w:sz w:val="15"/>
        </w:rPr>
        <w:t xml:space="preserve">        sa.Column("request_count", sa.Integer(), nullable=False),</w:t>
      </w:r>
    </w:p>
    <w:p>
      <w:pPr>
        <w:pStyle w:val="NEXORACode"/>
        <w:keepLines/>
      </w:pPr>
      <w:r>
        <w:rPr>
          <w:rFonts w:ascii="Consolas" w:hAnsi="Consolas"/>
          <w:b w:val="0"/>
          <w:color w:val="253344"/>
          <w:sz w:val="15"/>
        </w:rPr>
        <w:t xml:space="preserve">        sa.PrimaryKeyConstraint("key_hash"),</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op.create_index("ix_rate_limits_window_started_at", "rate_limits", ["window_started_at"])</w:t>
      </w:r>
    </w:p>
    <w:p>
      <w:pPr>
        <w:pStyle w:val="NEXORACode"/>
        <w:keepLines/>
      </w:pPr>
      <w:r>
        <w:rPr>
          <w:rFonts w:ascii="Consolas" w:hAnsi="Consolas"/>
          <w:b w:val="0"/>
          <w:color w:val="253344"/>
          <w:sz w:val="15"/>
        </w:rPr>
        <w:t xml:space="preserve">    op.drop_constraint("ck_orders_status", "orders", type_="check")</w:t>
      </w:r>
    </w:p>
    <w:p>
      <w:pPr>
        <w:pStyle w:val="NEXORACode"/>
        <w:keepLines/>
      </w:pPr>
      <w:r>
        <w:rPr>
          <w:rFonts w:ascii="Consolas" w:hAnsi="Consolas"/>
          <w:b w:val="0"/>
          <w:color w:val="253344"/>
          <w:sz w:val="15"/>
        </w:rPr>
        <w:t xml:space="preserve">    op.execute("UPDATE orders SET status = 'processing' WHERE status = 'placed'")</w:t>
      </w:r>
    </w:p>
    <w:p>
      <w:pPr>
        <w:pStyle w:val="NEXORACode"/>
        <w:keepLines/>
      </w:pPr>
      <w:r>
        <w:rPr>
          <w:rFonts w:ascii="Consolas" w:hAnsi="Consolas"/>
          <w:b w:val="0"/>
          <w:color w:val="253344"/>
          <w:sz w:val="15"/>
        </w:rPr>
        <w:t xml:space="preserve">    op.alter_column("orders", "status", server_default=None)</w:t>
      </w:r>
    </w:p>
    <w:p>
      <w:pPr>
        <w:pStyle w:val="NEXORACode"/>
        <w:keepLines/>
      </w:pPr>
      <w:r>
        <w:rPr>
          <w:rFonts w:ascii="Consolas" w:hAnsi="Consolas"/>
          <w:b w:val="0"/>
          <w:color w:val="253344"/>
          <w:sz w:val="15"/>
        </w:rPr>
        <w:t xml:space="preserve">    op.drop_table("payments")</w:t>
      </w:r>
    </w:p>
    <w:p>
      <w:pPr>
        <w:pStyle w:val="NEXORACode"/>
        <w:keepLines/>
      </w:pPr>
      <w:r>
        <w:rPr>
          <w:rFonts w:ascii="Consolas" w:hAnsi="Consolas"/>
          <w:b w:val="0"/>
          <w:color w:val="253344"/>
          <w:sz w:val="15"/>
        </w:rPr>
        <w:t xml:space="preserve">    op.drop_column("orders", "delivery_country")</w:t>
      </w:r>
    </w:p>
    <w:p>
      <w:pPr>
        <w:pStyle w:val="NEXORACode"/>
        <w:keepLines/>
      </w:pPr>
      <w:r>
        <w:rPr>
          <w:rFonts w:ascii="Consolas" w:hAnsi="Consolas"/>
          <w:b w:val="0"/>
          <w:color w:val="253344"/>
          <w:sz w:val="15"/>
        </w:rPr>
        <w:t xml:space="preserve">    op.drop_column("orders", "delivery_postal_code")</w:t>
      </w:r>
    </w:p>
    <w:p>
      <w:pPr>
        <w:pStyle w:val="NEXORACode"/>
        <w:keepLines/>
      </w:pPr>
      <w:r>
        <w:rPr>
          <w:rFonts w:ascii="Consolas" w:hAnsi="Consolas"/>
          <w:b w:val="0"/>
          <w:color w:val="253344"/>
          <w:sz w:val="15"/>
        </w:rPr>
        <w:t xml:space="preserve">    op.drop_column("orders", "delivery_region")</w:t>
      </w:r>
    </w:p>
    <w:p>
      <w:pPr>
        <w:pStyle w:val="NEXORACode"/>
        <w:keepLines/>
      </w:pPr>
      <w:r>
        <w:rPr>
          <w:rFonts w:ascii="Consolas" w:hAnsi="Consolas"/>
          <w:b w:val="0"/>
          <w:color w:val="253344"/>
          <w:sz w:val="15"/>
        </w:rPr>
        <w:t xml:space="preserve">    op.drop_column("orders", "delivery_city")</w:t>
      </w:r>
    </w:p>
    <w:p>
      <w:pPr>
        <w:pStyle w:val="NEXORACode"/>
        <w:keepLines/>
      </w:pPr>
      <w:r>
        <w:rPr>
          <w:rFonts w:ascii="Consolas" w:hAnsi="Consolas"/>
          <w:b w:val="0"/>
          <w:color w:val="253344"/>
          <w:sz w:val="15"/>
        </w:rPr>
        <w:t xml:space="preserve">    op.drop_column("orders", "delivery_address_line2")</w:t>
      </w:r>
    </w:p>
    <w:p>
      <w:pPr>
        <w:pStyle w:val="NEXORACode"/>
        <w:keepLines/>
      </w:pPr>
      <w:r>
        <w:rPr>
          <w:rFonts w:ascii="Consolas" w:hAnsi="Consolas"/>
          <w:b w:val="0"/>
          <w:color w:val="253344"/>
          <w:sz w:val="15"/>
        </w:rPr>
        <w:t xml:space="preserve">    op.drop_column("orders", "delivery_address_line1")</w:t>
      </w:r>
    </w:p>
    <w:p>
      <w:pPr>
        <w:pStyle w:val="NEXORACode"/>
        <w:keepLines/>
      </w:pPr>
      <w:r>
        <w:rPr>
          <w:rFonts w:ascii="Consolas" w:hAnsi="Consolas"/>
          <w:b w:val="0"/>
          <w:color w:val="253344"/>
          <w:sz w:val="15"/>
        </w:rPr>
        <w:t xml:space="preserve">    op.drop_column("orders", "delivery_phone")</w:t>
      </w:r>
    </w:p>
    <w:p>
      <w:pPr>
        <w:pStyle w:val="NEXORACode"/>
        <w:keepLines/>
      </w:pPr>
      <w:r>
        <w:rPr>
          <w:rFonts w:ascii="Consolas" w:hAnsi="Consolas"/>
          <w:b w:val="0"/>
          <w:color w:val="253344"/>
          <w:sz w:val="15"/>
        </w:rPr>
        <w:t xml:space="preserve">    op.drop_column("orders", "delivery_recipient_name")</w:t>
      </w:r>
    </w:p>
    <w:p>
      <w:pPr>
        <w:pStyle w:val="NEXORASubsection"/>
        <w:keepNext/>
      </w:pPr>
      <w:r>
        <w:t>backend/alembic/versions/0007_descriptive_key_names.py</w:t>
      </w:r>
    </w:p>
    <w:p>
      <w:pPr>
        <w:pStyle w:val="NEXORACode"/>
        <w:keepLines/>
      </w:pPr>
      <w:r>
        <w:rPr>
          <w:rFonts w:ascii="Consolas" w:hAnsi="Consolas"/>
          <w:b w:val="0"/>
          <w:color w:val="253344"/>
          <w:sz w:val="15"/>
        </w:rPr>
        <w:t>from typing import Sequence, Union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alembic import op</w:t>
      </w:r>
    </w:p>
    <w:p>
      <w:pPr>
        <w:pStyle w:val="NEXORACode"/>
        <w:keepLines/>
      </w:pPr>
      <w:r>
        <w:rPr>
          <w:rFonts w:ascii="Consolas" w:hAnsi="Consolas"/>
          <w:b w:val="0"/>
          <w:color w:val="253344"/>
          <w:sz w:val="15"/>
        </w:rPr>
        <w:t>import sqlalchemy as sa</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revision: str = "0007_descriptive_key_names"</w:t>
      </w:r>
    </w:p>
    <w:p>
      <w:pPr>
        <w:pStyle w:val="NEXORACode"/>
        <w:keepLines/>
      </w:pPr>
      <w:r>
        <w:rPr>
          <w:rFonts w:ascii="Consolas" w:hAnsi="Consolas"/>
          <w:b w:val="0"/>
          <w:color w:val="253344"/>
          <w:sz w:val="15"/>
        </w:rPr>
        <w:t>down_revision: Union[str, None] = "0006_simple_commerce_schema"</w:t>
      </w:r>
    </w:p>
    <w:p>
      <w:pPr>
        <w:pStyle w:val="NEXORACode"/>
        <w:keepLines/>
      </w:pPr>
      <w:r>
        <w:rPr>
          <w:rFonts w:ascii="Consolas" w:hAnsi="Consolas"/>
          <w:b w:val="0"/>
          <w:color w:val="253344"/>
          <w:sz w:val="15"/>
        </w:rPr>
        <w:t>branch_labels: Union[str, Sequence[str], None] = None</w:t>
      </w:r>
    </w:p>
    <w:p>
      <w:pPr>
        <w:pStyle w:val="NEXORACode"/>
        <w:keepLines/>
      </w:pPr>
      <w:r>
        <w:rPr>
          <w:rFonts w:ascii="Consolas" w:hAnsi="Consolas"/>
          <w:b w:val="0"/>
          <w:color w:val="253344"/>
          <w:sz w:val="15"/>
        </w:rPr>
        <w:t>depends_on: Union[str, Sequence[str], None] = None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KEY_RENAMES = {</w:t>
      </w:r>
    </w:p>
    <w:p>
      <w:pPr>
        <w:pStyle w:val="NEXORACode"/>
        <w:keepLines/>
      </w:pPr>
      <w:r>
        <w:rPr>
          <w:rFonts w:ascii="Consolas" w:hAnsi="Consolas"/>
          <w:b w:val="0"/>
          <w:color w:val="253344"/>
          <w:sz w:val="15"/>
        </w:rPr>
        <w:t xml:space="preserve">    "users": {"id": "uid"},</w:t>
      </w:r>
    </w:p>
    <w:p>
      <w:pPr>
        <w:pStyle w:val="NEXORACode"/>
        <w:keepLines/>
      </w:pPr>
      <w:r>
        <w:rPr>
          <w:rFonts w:ascii="Consolas" w:hAnsi="Consolas"/>
          <w:b w:val="0"/>
          <w:color w:val="253344"/>
          <w:sz w:val="15"/>
        </w:rPr>
        <w:t xml:space="preserve">    "products": {"id": "pid"},</w:t>
      </w:r>
    </w:p>
    <w:p>
      <w:pPr>
        <w:pStyle w:val="NEXORACode"/>
        <w:keepLines/>
      </w:pPr>
      <w:r>
        <w:rPr>
          <w:rFonts w:ascii="Consolas" w:hAnsi="Consolas"/>
          <w:b w:val="0"/>
          <w:color w:val="253344"/>
          <w:sz w:val="15"/>
        </w:rPr>
        <w:t xml:space="preserve">    "carts": {"id": "cid", "user_id": "user_uid"},</w:t>
      </w:r>
    </w:p>
    <w:p>
      <w:pPr>
        <w:pStyle w:val="NEXORACode"/>
        <w:keepLines/>
      </w:pPr>
      <w:r>
        <w:rPr>
          <w:rFonts w:ascii="Consolas" w:hAnsi="Consolas"/>
          <w:b w:val="0"/>
          <w:color w:val="253344"/>
          <w:sz w:val="15"/>
        </w:rPr>
        <w:t xml:space="preserve">    "cart_items": {"id": "cart_item_id", "cart_id": "cart_cid", "product_id": "product_pid"},</w:t>
      </w:r>
    </w:p>
    <w:p>
      <w:pPr>
        <w:pStyle w:val="NEXORACode"/>
        <w:keepLines/>
      </w:pPr>
      <w:r>
        <w:rPr>
          <w:rFonts w:ascii="Consolas" w:hAnsi="Consolas"/>
          <w:b w:val="0"/>
          <w:color w:val="253344"/>
          <w:sz w:val="15"/>
        </w:rPr>
        <w:t xml:space="preserve">    "wishlists": {"id": "wid", "user_id": "user_uid"},</w:t>
      </w:r>
    </w:p>
    <w:p>
      <w:pPr>
        <w:pStyle w:val="NEXORACode"/>
        <w:keepLines/>
      </w:pPr>
      <w:r>
        <w:rPr>
          <w:rFonts w:ascii="Consolas" w:hAnsi="Consolas"/>
          <w:b w:val="0"/>
          <w:color w:val="253344"/>
          <w:sz w:val="15"/>
        </w:rPr>
        <w:t xml:space="preserve">    "wishlist_items": {"id": "wishlist_item_id", "wishlist_id": "wishlist_wid", "product_id": "product_pid"},</w:t>
      </w:r>
    </w:p>
    <w:p>
      <w:pPr>
        <w:pStyle w:val="NEXORACode"/>
        <w:keepLines/>
      </w:pPr>
      <w:r>
        <w:rPr>
          <w:rFonts w:ascii="Consolas" w:hAnsi="Consolas"/>
          <w:b w:val="0"/>
          <w:color w:val="253344"/>
          <w:sz w:val="15"/>
        </w:rPr>
        <w:t xml:space="preserve">    "addresses": {"id": "address_id", "user_id": "user_uid"},</w:t>
      </w:r>
    </w:p>
    <w:p>
      <w:pPr>
        <w:pStyle w:val="NEXORACode"/>
        <w:keepLines/>
      </w:pPr>
      <w:r>
        <w:rPr>
          <w:rFonts w:ascii="Consolas" w:hAnsi="Consolas"/>
          <w:b w:val="0"/>
          <w:color w:val="253344"/>
          <w:sz w:val="15"/>
        </w:rPr>
        <w:t xml:space="preserve">    "orders": {"id": "oid", "user_id": "user_uid"},</w:t>
      </w:r>
    </w:p>
    <w:p>
      <w:pPr>
        <w:pStyle w:val="NEXORACode"/>
        <w:keepLines/>
      </w:pPr>
      <w:r>
        <w:rPr>
          <w:rFonts w:ascii="Consolas" w:hAnsi="Consolas"/>
          <w:b w:val="0"/>
          <w:color w:val="253344"/>
          <w:sz w:val="15"/>
        </w:rPr>
        <w:t xml:space="preserve">    "order_items": {"id": "order_item_id", "order_id": "order_oid", "product_id": "product_pid"},</w:t>
      </w:r>
    </w:p>
    <w:p>
      <w:pPr>
        <w:pStyle w:val="NEXORACode"/>
        <w:keepLines/>
      </w:pPr>
      <w:r>
        <w:rPr>
          <w:rFonts w:ascii="Consolas" w:hAnsi="Consolas"/>
          <w:b w:val="0"/>
          <w:color w:val="253344"/>
          <w:sz w:val="15"/>
        </w:rPr>
        <w:t xml:space="preserve">    "payments": {"id": "payment_id", "order_id": "order_oid"},</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FOREIGN_KEYS = (</w:t>
      </w:r>
    </w:p>
    <w:p>
      <w:pPr>
        <w:pStyle w:val="NEXORACode"/>
        <w:keepLines/>
      </w:pPr>
      <w:r>
        <w:rPr>
          <w:rFonts w:ascii="Consolas" w:hAnsi="Consolas"/>
          <w:b w:val="0"/>
          <w:color w:val="253344"/>
          <w:sz w:val="15"/>
        </w:rPr>
        <w:t xml:space="preserve">    ("carts", "fk_carts_user_uid_users", ["user_uid"], "users", ["uid"], "CASCADE"),</w:t>
      </w:r>
    </w:p>
    <w:p>
      <w:pPr>
        <w:pStyle w:val="NEXORACode"/>
        <w:keepLines/>
      </w:pPr>
      <w:r>
        <w:rPr>
          <w:rFonts w:ascii="Consolas" w:hAnsi="Consolas"/>
          <w:b w:val="0"/>
          <w:color w:val="253344"/>
          <w:sz w:val="15"/>
        </w:rPr>
        <w:t xml:space="preserve">    ("cart_items", "fk_cart_items_cart_cid_carts", ["cart_cid"], "carts", ["cid"], "CASCADE"),</w:t>
      </w:r>
    </w:p>
    <w:p>
      <w:pPr>
        <w:pStyle w:val="NEXORACode"/>
        <w:keepLines/>
      </w:pPr>
      <w:r>
        <w:rPr>
          <w:rFonts w:ascii="Consolas" w:hAnsi="Consolas"/>
          <w:b w:val="0"/>
          <w:color w:val="253344"/>
          <w:sz w:val="15"/>
        </w:rPr>
        <w:t xml:space="preserve">    ("cart_items", "fk_cart_items_product_pid_products", ["product_pid"], "products", ["pid"], "RESTRICT"),</w:t>
      </w:r>
    </w:p>
    <w:p>
      <w:pPr>
        <w:pStyle w:val="NEXORACode"/>
        <w:keepLines/>
      </w:pPr>
      <w:r>
        <w:rPr>
          <w:rFonts w:ascii="Consolas" w:hAnsi="Consolas"/>
          <w:b w:val="0"/>
          <w:color w:val="253344"/>
          <w:sz w:val="15"/>
        </w:rPr>
        <w:t xml:space="preserve">    ("wishlists", "fk_wishlists_user_uid_users", ["user_uid"], "users", ["uid"], "CASCADE"),</w:t>
      </w:r>
    </w:p>
    <w:p>
      <w:pPr>
        <w:pStyle w:val="NEXORACode"/>
        <w:keepLines/>
      </w:pPr>
      <w:r>
        <w:rPr>
          <w:rFonts w:ascii="Consolas" w:hAnsi="Consolas"/>
          <w:b w:val="0"/>
          <w:color w:val="253344"/>
          <w:sz w:val="15"/>
        </w:rPr>
        <w:t xml:space="preserve">    ("wishlist_items", "fk_wishlist_items_wishlist_wid_wishlists", ["wishlist_wid"], "wishlists", ["wid"], "CASCADE"),</w:t>
      </w:r>
    </w:p>
    <w:p>
      <w:pPr>
        <w:pStyle w:val="NEXORACode"/>
        <w:keepLines/>
      </w:pPr>
      <w:r>
        <w:rPr>
          <w:rFonts w:ascii="Consolas" w:hAnsi="Consolas"/>
          <w:b w:val="0"/>
          <w:color w:val="253344"/>
          <w:sz w:val="15"/>
        </w:rPr>
        <w:t xml:space="preserve">    ("wishlist_items", "fk_wishlist_items_product_pid_products", ["product_pid"], "products", ["pid"], "CASCADE"),</w:t>
      </w:r>
    </w:p>
    <w:p>
      <w:pPr>
        <w:pStyle w:val="NEXORACode"/>
        <w:keepLines/>
      </w:pPr>
      <w:r>
        <w:rPr>
          <w:rFonts w:ascii="Consolas" w:hAnsi="Consolas"/>
          <w:b w:val="0"/>
          <w:color w:val="253344"/>
          <w:sz w:val="15"/>
        </w:rPr>
        <w:t xml:space="preserve">    ("addresses", "fk_addresses_user_uid_users", ["user_uid"], "users", ["uid"], "CASCADE"),</w:t>
      </w:r>
    </w:p>
    <w:p>
      <w:pPr>
        <w:pStyle w:val="NEXORACode"/>
        <w:keepLines/>
      </w:pPr>
      <w:r>
        <w:rPr>
          <w:rFonts w:ascii="Consolas" w:hAnsi="Consolas"/>
          <w:b w:val="0"/>
          <w:color w:val="253344"/>
          <w:sz w:val="15"/>
        </w:rPr>
        <w:t xml:space="preserve">    ("orders", "fk_orders_user_uid_users", ["user_uid"], "users", ["uid"], None),</w:t>
      </w:r>
    </w:p>
    <w:p>
      <w:pPr>
        <w:pStyle w:val="NEXORACode"/>
        <w:keepLines/>
      </w:pPr>
      <w:r>
        <w:rPr>
          <w:rFonts w:ascii="Consolas" w:hAnsi="Consolas"/>
          <w:b w:val="0"/>
          <w:color w:val="253344"/>
          <w:sz w:val="15"/>
        </w:rPr>
        <w:t xml:space="preserve">    ("order_items", "fk_order_items_order_oid_orders", ["order_oid"], "orders", ["oid"], None),</w:t>
      </w:r>
    </w:p>
    <w:p>
      <w:pPr>
        <w:pStyle w:val="NEXORACode"/>
        <w:keepLines/>
      </w:pPr>
      <w:r>
        <w:rPr>
          <w:rFonts w:ascii="Consolas" w:hAnsi="Consolas"/>
          <w:b w:val="0"/>
          <w:color w:val="253344"/>
          <w:sz w:val="15"/>
        </w:rPr>
        <w:t xml:space="preserve">    ("order_items", "fk_order_items_product_pid_products", ["product_pid"], "products", ["pid"], None),</w:t>
      </w:r>
    </w:p>
    <w:p>
      <w:pPr>
        <w:pStyle w:val="NEXORACode"/>
        <w:keepLines/>
      </w:pPr>
      <w:r>
        <w:rPr>
          <w:rFonts w:ascii="Consolas" w:hAnsi="Consolas"/>
          <w:b w:val="0"/>
          <w:color w:val="253344"/>
          <w:sz w:val="15"/>
        </w:rPr>
        <w:t xml:space="preserve">    ("payments", "fk_payments_order_oid_orders", ["order_oid"], "orders", ["oid"], "CASCADE"),</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UNIQUE_CONSTRAINTS = (</w:t>
      </w:r>
    </w:p>
    <w:p>
      <w:pPr>
        <w:pStyle w:val="NEXORACode"/>
        <w:keepLines/>
      </w:pPr>
      <w:r>
        <w:rPr>
          <w:rFonts w:ascii="Consolas" w:hAnsi="Consolas"/>
          <w:b w:val="0"/>
          <w:color w:val="253344"/>
          <w:sz w:val="15"/>
        </w:rPr>
        <w:t xml:space="preserve">    ("cart_items", "uq_cart_items_cart_cid_product_pid", ["cart_cid", "product_pid"]),</w:t>
      </w:r>
    </w:p>
    <w:p>
      <w:pPr>
        <w:pStyle w:val="NEXORACode"/>
        <w:keepLines/>
      </w:pPr>
      <w:r>
        <w:rPr>
          <w:rFonts w:ascii="Consolas" w:hAnsi="Consolas"/>
          <w:b w:val="0"/>
          <w:color w:val="253344"/>
          <w:sz w:val="15"/>
        </w:rPr>
        <w:t xml:space="preserve">    ("wishlists", "uq_wishlists_user_uid_name", ["user_uid", "name"]),</w:t>
      </w:r>
    </w:p>
    <w:p>
      <w:pPr>
        <w:pStyle w:val="NEXORACode"/>
        <w:keepLines/>
      </w:pPr>
      <w:r>
        <w:rPr>
          <w:rFonts w:ascii="Consolas" w:hAnsi="Consolas"/>
          <w:b w:val="0"/>
          <w:color w:val="253344"/>
          <w:sz w:val="15"/>
        </w:rPr>
        <w:t xml:space="preserve">    ("wishlist_items", "uq_wishlist_items_wishlist_wid_product_pid", ["wishlist_wid", "product_pid"]),</w:t>
      </w:r>
    </w:p>
    <w:p>
      <w:pPr>
        <w:pStyle w:val="NEXORACode"/>
        <w:keepLines/>
      </w:pPr>
      <w:r>
        <w:rPr>
          <w:rFonts w:ascii="Consolas" w:hAnsi="Consolas"/>
          <w:b w:val="0"/>
          <w:color w:val="253344"/>
          <w:sz w:val="15"/>
        </w:rPr>
        <w:t xml:space="preserve">    ("payments", "uq_payments_order_oid", ["order_oid"]),</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INDEXES = (</w:t>
      </w:r>
    </w:p>
    <w:p>
      <w:pPr>
        <w:pStyle w:val="NEXORACode"/>
        <w:keepLines/>
      </w:pPr>
      <w:r>
        <w:rPr>
          <w:rFonts w:ascii="Consolas" w:hAnsi="Consolas"/>
          <w:b w:val="0"/>
          <w:color w:val="253344"/>
          <w:sz w:val="15"/>
        </w:rPr>
        <w:t xml:space="preserve">    ("carts", "user_uid"),</w:t>
      </w:r>
    </w:p>
    <w:p>
      <w:pPr>
        <w:pStyle w:val="NEXORACode"/>
        <w:keepLines/>
      </w:pPr>
      <w:r>
        <w:rPr>
          <w:rFonts w:ascii="Consolas" w:hAnsi="Consolas"/>
          <w:b w:val="0"/>
          <w:color w:val="253344"/>
          <w:sz w:val="15"/>
        </w:rPr>
        <w:t xml:space="preserve">    ("wishlists", "user_uid"),</w:t>
      </w:r>
    </w:p>
    <w:p>
      <w:pPr>
        <w:pStyle w:val="NEXORACode"/>
        <w:keepLines/>
      </w:pPr>
      <w:r>
        <w:rPr>
          <w:rFonts w:ascii="Consolas" w:hAnsi="Consolas"/>
          <w:b w:val="0"/>
          <w:color w:val="253344"/>
          <w:sz w:val="15"/>
        </w:rPr>
        <w:t xml:space="preserve">    ("addresses", "user_uid"),</w:t>
      </w:r>
    </w:p>
    <w:p>
      <w:pPr>
        <w:pStyle w:val="NEXORACode"/>
        <w:keepLines/>
      </w:pPr>
      <w:r>
        <w:rPr>
          <w:rFonts w:ascii="Consolas" w:hAnsi="Consolas"/>
          <w:b w:val="0"/>
          <w:color w:val="253344"/>
          <w:sz w:val="15"/>
        </w:rPr>
        <w:t xml:space="preserve">    ("orders", "user_uid"),</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_drop_foreign_keys() -&gt; None:</w:t>
      </w:r>
    </w:p>
    <w:p>
      <w:pPr>
        <w:pStyle w:val="NEXORACode"/>
        <w:keepLines/>
      </w:pPr>
      <w:r>
        <w:rPr>
          <w:rFonts w:ascii="Consolas" w:hAnsi="Consolas"/>
          <w:b w:val="0"/>
          <w:color w:val="253344"/>
          <w:sz w:val="15"/>
        </w:rPr>
        <w:t xml:space="preserve">    inspector = sa.inspect(op.get_bind())</w:t>
      </w:r>
    </w:p>
    <w:p>
      <w:pPr>
        <w:pStyle w:val="NEXORACode"/>
        <w:keepLines/>
      </w:pPr>
      <w:r>
        <w:rPr>
          <w:rFonts w:ascii="Consolas" w:hAnsi="Consolas"/>
          <w:b w:val="0"/>
          <w:color w:val="253344"/>
          <w:sz w:val="15"/>
        </w:rPr>
        <w:t xml:space="preserve">    for table in KEY_RENAMES:</w:t>
      </w:r>
    </w:p>
    <w:p>
      <w:pPr>
        <w:pStyle w:val="NEXORACode"/>
        <w:keepLines/>
      </w:pPr>
      <w:r>
        <w:rPr>
          <w:rFonts w:ascii="Consolas" w:hAnsi="Consolas"/>
          <w:b w:val="0"/>
          <w:color w:val="253344"/>
          <w:sz w:val="15"/>
        </w:rPr>
        <w:t xml:space="preserve">        for constraint in inspector.get_foreign_keys(table):</w:t>
      </w:r>
    </w:p>
    <w:p>
      <w:pPr>
        <w:pStyle w:val="NEXORACode"/>
        <w:keepLines/>
      </w:pPr>
      <w:r>
        <w:rPr>
          <w:rFonts w:ascii="Consolas" w:hAnsi="Consolas"/>
          <w:b w:val="0"/>
          <w:color w:val="253344"/>
          <w:sz w:val="15"/>
        </w:rPr>
        <w:t xml:space="preserve">            if constraint["name"]:</w:t>
      </w:r>
    </w:p>
    <w:p>
      <w:pPr>
        <w:pStyle w:val="NEXORACode"/>
        <w:keepLines/>
      </w:pPr>
      <w:r>
        <w:rPr>
          <w:rFonts w:ascii="Consolas" w:hAnsi="Consolas"/>
          <w:b w:val="0"/>
          <w:color w:val="253344"/>
          <w:sz w:val="15"/>
        </w:rPr>
        <w:t xml:space="preserve">                op.drop_constraint(constraint["name"], table, type_="foreignkey")</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_drop_unique_constraints(renames: dict[str, dict[str, str]]) -&gt; None:</w:t>
      </w:r>
    </w:p>
    <w:p>
      <w:pPr>
        <w:pStyle w:val="NEXORACode"/>
        <w:keepLines/>
      </w:pPr>
      <w:r>
        <w:rPr>
          <w:rFonts w:ascii="Consolas" w:hAnsi="Consolas"/>
          <w:b w:val="0"/>
          <w:color w:val="253344"/>
          <w:sz w:val="15"/>
        </w:rPr>
        <w:t xml:space="preserve">    inspector = sa.inspect(op.get_bind())</w:t>
      </w:r>
    </w:p>
    <w:p>
      <w:pPr>
        <w:pStyle w:val="NEXORACode"/>
        <w:keepLines/>
      </w:pPr>
      <w:r>
        <w:rPr>
          <w:rFonts w:ascii="Consolas" w:hAnsi="Consolas"/>
          <w:b w:val="0"/>
          <w:color w:val="253344"/>
          <w:sz w:val="15"/>
        </w:rPr>
        <w:t xml:space="preserve">    for table in KEY_RENAMES:</w:t>
      </w:r>
    </w:p>
    <w:p>
      <w:pPr>
        <w:pStyle w:val="NEXORACode"/>
        <w:keepLines/>
      </w:pPr>
      <w:r>
        <w:rPr>
          <w:rFonts w:ascii="Consolas" w:hAnsi="Consolas"/>
          <w:b w:val="0"/>
          <w:color w:val="253344"/>
          <w:sz w:val="15"/>
        </w:rPr>
        <w:t xml:space="preserve">        for constraint in inspector.get_unique_constraints(table):</w:t>
      </w:r>
    </w:p>
    <w:p>
      <w:pPr>
        <w:pStyle w:val="NEXORACode"/>
        <w:keepLines/>
      </w:pPr>
      <w:r>
        <w:rPr>
          <w:rFonts w:ascii="Consolas" w:hAnsi="Consolas"/>
          <w:b w:val="0"/>
          <w:color w:val="253344"/>
          <w:sz w:val="15"/>
        </w:rPr>
        <w:t xml:space="preserve">            columns = set(constraint.get("column_names") or ())</w:t>
      </w:r>
    </w:p>
    <w:p>
      <w:pPr>
        <w:pStyle w:val="NEXORACode"/>
        <w:keepLines/>
      </w:pPr>
      <w:r>
        <w:rPr>
          <w:rFonts w:ascii="Consolas" w:hAnsi="Consolas"/>
          <w:b w:val="0"/>
          <w:color w:val="253344"/>
          <w:sz w:val="15"/>
        </w:rPr>
        <w:t xml:space="preserve">            if constraint["name"] and columns.intersection(renames[table]):</w:t>
      </w:r>
    </w:p>
    <w:p>
      <w:pPr>
        <w:pStyle w:val="NEXORACode"/>
        <w:keepLines/>
      </w:pPr>
      <w:r>
        <w:rPr>
          <w:rFonts w:ascii="Consolas" w:hAnsi="Consolas"/>
          <w:b w:val="0"/>
          <w:color w:val="253344"/>
          <w:sz w:val="15"/>
        </w:rPr>
        <w:t xml:space="preserve">                op.drop_constraint(constraint["name"], table, type_="unique")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_drop_key_indexes(renames: dict[str, dict[str, str]]) -&gt; None:</w:t>
      </w:r>
    </w:p>
    <w:p>
      <w:pPr>
        <w:pStyle w:val="NEXORACode"/>
        <w:keepLines/>
      </w:pPr>
      <w:r>
        <w:rPr>
          <w:rFonts w:ascii="Consolas" w:hAnsi="Consolas"/>
          <w:b w:val="0"/>
          <w:color w:val="253344"/>
          <w:sz w:val="15"/>
        </w:rPr>
        <w:t xml:space="preserve">    inspector = sa.inspect(op.get_bind())</w:t>
      </w:r>
    </w:p>
    <w:p>
      <w:pPr>
        <w:pStyle w:val="NEXORACode"/>
        <w:keepLines/>
      </w:pPr>
      <w:r>
        <w:rPr>
          <w:rFonts w:ascii="Consolas" w:hAnsi="Consolas"/>
          <w:b w:val="0"/>
          <w:color w:val="253344"/>
          <w:sz w:val="15"/>
        </w:rPr>
        <w:t xml:space="preserve">    for table, columns in renames.items():</w:t>
      </w:r>
    </w:p>
    <w:p>
      <w:pPr>
        <w:pStyle w:val="NEXORACode"/>
        <w:keepLines/>
      </w:pPr>
      <w:r>
        <w:rPr>
          <w:rFonts w:ascii="Consolas" w:hAnsi="Consolas"/>
          <w:b w:val="0"/>
          <w:color w:val="253344"/>
          <w:sz w:val="15"/>
        </w:rPr>
        <w:t xml:space="preserve">        old_columns = set(columns)</w:t>
      </w:r>
    </w:p>
    <w:p>
      <w:pPr>
        <w:pStyle w:val="NEXORACode"/>
        <w:keepLines/>
      </w:pPr>
      <w:r>
        <w:rPr>
          <w:rFonts w:ascii="Consolas" w:hAnsi="Consolas"/>
          <w:b w:val="0"/>
          <w:color w:val="253344"/>
          <w:sz w:val="15"/>
        </w:rPr>
        <w:t xml:space="preserve">        for index in inspector.get_indexes(table):</w:t>
      </w:r>
    </w:p>
    <w:p>
      <w:pPr>
        <w:pStyle w:val="NEXORACode"/>
        <w:keepLines/>
      </w:pPr>
      <w:r>
        <w:rPr>
          <w:rFonts w:ascii="Consolas" w:hAnsi="Consolas"/>
          <w:b w:val="0"/>
          <w:color w:val="253344"/>
          <w:sz w:val="15"/>
        </w:rPr>
        <w:t xml:space="preserve">            if (</w:t>
      </w:r>
    </w:p>
    <w:p>
      <w:pPr>
        <w:pStyle w:val="NEXORACode"/>
        <w:keepLines/>
      </w:pPr>
      <w:r>
        <w:rPr>
          <w:rFonts w:ascii="Consolas" w:hAnsi="Consolas"/>
          <w:b w:val="0"/>
          <w:color w:val="253344"/>
          <w:sz w:val="15"/>
        </w:rPr>
        <w:t xml:space="preserve">                index["name"]</w:t>
      </w:r>
    </w:p>
    <w:p>
      <w:pPr>
        <w:pStyle w:val="NEXORACode"/>
        <w:keepLines/>
      </w:pPr>
      <w:r>
        <w:rPr>
          <w:rFonts w:ascii="Consolas" w:hAnsi="Consolas"/>
          <w:b w:val="0"/>
          <w:color w:val="253344"/>
          <w:sz w:val="15"/>
        </w:rPr>
        <w:t xml:space="preserve">                and not index.get("duplicates_constraint")</w:t>
      </w:r>
    </w:p>
    <w:p>
      <w:pPr>
        <w:pStyle w:val="NEXORACode"/>
        <w:keepLines/>
      </w:pPr>
      <w:r>
        <w:rPr>
          <w:rFonts w:ascii="Consolas" w:hAnsi="Consolas"/>
          <w:b w:val="0"/>
          <w:color w:val="253344"/>
          <w:sz w:val="15"/>
        </w:rPr>
        <w:t xml:space="preserve">                and old_columns.intersection(index.get("column_names") or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op.drop_index(index["name"], table_name=table)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_rename_columns(renames: dict[str, dict[str, str]]) -&gt; None:</w:t>
      </w:r>
    </w:p>
    <w:p>
      <w:pPr>
        <w:pStyle w:val="NEXORACode"/>
        <w:keepLines/>
      </w:pPr>
      <w:r>
        <w:rPr>
          <w:rFonts w:ascii="Consolas" w:hAnsi="Consolas"/>
          <w:b w:val="0"/>
          <w:color w:val="253344"/>
          <w:sz w:val="15"/>
        </w:rPr>
        <w:t xml:space="preserve">    for table, columns in renames.items():</w:t>
      </w:r>
    </w:p>
    <w:p>
      <w:pPr>
        <w:pStyle w:val="NEXORACode"/>
        <w:keepLines/>
      </w:pPr>
      <w:r>
        <w:rPr>
          <w:rFonts w:ascii="Consolas" w:hAnsi="Consolas"/>
          <w:b w:val="0"/>
          <w:color w:val="253344"/>
          <w:sz w:val="15"/>
        </w:rPr>
        <w:t xml:space="preserve">        for old_name, new_name in columns.items():</w:t>
      </w:r>
    </w:p>
    <w:p>
      <w:pPr>
        <w:pStyle w:val="NEXORACode"/>
        <w:keepLines/>
      </w:pPr>
      <w:r>
        <w:rPr>
          <w:rFonts w:ascii="Consolas" w:hAnsi="Consolas"/>
          <w:b w:val="0"/>
          <w:color w:val="253344"/>
          <w:sz w:val="15"/>
        </w:rPr>
        <w:t xml:space="preserve">            op.alter_column(table, old_name, new_column_name=new_name)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_create_key_constraints(</w:t>
      </w:r>
    </w:p>
    <w:p>
      <w:pPr>
        <w:pStyle w:val="NEXORACode"/>
        <w:keepLines/>
      </w:pPr>
      <w:r>
        <w:rPr>
          <w:rFonts w:ascii="Consolas" w:hAnsi="Consolas"/>
          <w:b w:val="0"/>
          <w:color w:val="253344"/>
          <w:sz w:val="15"/>
        </w:rPr>
        <w:t xml:space="preserve">    foreign_keys: tuple[tuple[str, str, list[str], str, list[str], str | None], ...],</w:t>
      </w:r>
    </w:p>
    <w:p>
      <w:pPr>
        <w:pStyle w:val="NEXORACode"/>
        <w:keepLines/>
      </w:pPr>
      <w:r>
        <w:rPr>
          <w:rFonts w:ascii="Consolas" w:hAnsi="Consolas"/>
          <w:b w:val="0"/>
          <w:color w:val="253344"/>
          <w:sz w:val="15"/>
        </w:rPr>
        <w:t xml:space="preserve">    unique_constraints: tuple[tuple[str, str, list[str]], ...],</w:t>
      </w:r>
    </w:p>
    <w:p>
      <w:pPr>
        <w:pStyle w:val="NEXORACode"/>
        <w:keepLines/>
      </w:pPr>
      <w:r>
        <w:rPr>
          <w:rFonts w:ascii="Consolas" w:hAnsi="Consolas"/>
          <w:b w:val="0"/>
          <w:color w:val="253344"/>
          <w:sz w:val="15"/>
        </w:rPr>
        <w:t>) -&gt; None:</w:t>
      </w:r>
    </w:p>
    <w:p>
      <w:pPr>
        <w:pStyle w:val="NEXORACode"/>
        <w:keepLines/>
      </w:pPr>
      <w:r>
        <w:rPr>
          <w:rFonts w:ascii="Consolas" w:hAnsi="Consolas"/>
          <w:b w:val="0"/>
          <w:color w:val="253344"/>
          <w:sz w:val="15"/>
        </w:rPr>
        <w:t xml:space="preserve">    for table, name, local_columns, remote_table, remote_columns, ondelete in foreign_keys:</w:t>
      </w:r>
    </w:p>
    <w:p>
      <w:pPr>
        <w:pStyle w:val="NEXORACode"/>
        <w:keepLines/>
      </w:pPr>
      <w:r>
        <w:rPr>
          <w:rFonts w:ascii="Consolas" w:hAnsi="Consolas"/>
          <w:b w:val="0"/>
          <w:color w:val="253344"/>
          <w:sz w:val="15"/>
        </w:rPr>
        <w:t xml:space="preserve">        op.create_foreign_key(</w:t>
      </w:r>
    </w:p>
    <w:p>
      <w:pPr>
        <w:pStyle w:val="NEXORACode"/>
        <w:keepLines/>
      </w:pPr>
      <w:r>
        <w:rPr>
          <w:rFonts w:ascii="Consolas" w:hAnsi="Consolas"/>
          <w:b w:val="0"/>
          <w:color w:val="253344"/>
          <w:sz w:val="15"/>
        </w:rPr>
        <w:t xml:space="preserve">            name,</w:t>
      </w:r>
    </w:p>
    <w:p>
      <w:pPr>
        <w:pStyle w:val="NEXORACode"/>
        <w:keepLines/>
      </w:pPr>
      <w:r>
        <w:rPr>
          <w:rFonts w:ascii="Consolas" w:hAnsi="Consolas"/>
          <w:b w:val="0"/>
          <w:color w:val="253344"/>
          <w:sz w:val="15"/>
        </w:rPr>
        <w:t xml:space="preserve">            table,</w:t>
      </w:r>
    </w:p>
    <w:p>
      <w:pPr>
        <w:pStyle w:val="NEXORACode"/>
        <w:keepLines/>
      </w:pPr>
      <w:r>
        <w:rPr>
          <w:rFonts w:ascii="Consolas" w:hAnsi="Consolas"/>
          <w:b w:val="0"/>
          <w:color w:val="253344"/>
          <w:sz w:val="15"/>
        </w:rPr>
        <w:t xml:space="preserve">            remote_table,</w:t>
      </w:r>
    </w:p>
    <w:p>
      <w:pPr>
        <w:pStyle w:val="NEXORACode"/>
        <w:keepLines/>
      </w:pPr>
      <w:r>
        <w:rPr>
          <w:rFonts w:ascii="Consolas" w:hAnsi="Consolas"/>
          <w:b w:val="0"/>
          <w:color w:val="253344"/>
          <w:sz w:val="15"/>
        </w:rPr>
        <w:t xml:space="preserve">            local_columns,</w:t>
      </w:r>
    </w:p>
    <w:p>
      <w:pPr>
        <w:pStyle w:val="NEXORACode"/>
        <w:keepLines/>
      </w:pPr>
      <w:r>
        <w:rPr>
          <w:rFonts w:ascii="Consolas" w:hAnsi="Consolas"/>
          <w:b w:val="0"/>
          <w:color w:val="253344"/>
          <w:sz w:val="15"/>
        </w:rPr>
        <w:t xml:space="preserve">            remote_columns,</w:t>
      </w:r>
    </w:p>
    <w:p>
      <w:pPr>
        <w:pStyle w:val="NEXORACode"/>
        <w:keepLines/>
      </w:pPr>
      <w:r>
        <w:rPr>
          <w:rFonts w:ascii="Consolas" w:hAnsi="Consolas"/>
          <w:b w:val="0"/>
          <w:color w:val="253344"/>
          <w:sz w:val="15"/>
        </w:rPr>
        <w:t xml:space="preserve">            ondelete=ondelete,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for table, name, columns in unique_constraints:</w:t>
      </w:r>
    </w:p>
    <w:p>
      <w:pPr>
        <w:pStyle w:val="NEXORACode"/>
        <w:keepLines/>
      </w:pPr>
      <w:r>
        <w:rPr>
          <w:rFonts w:ascii="Consolas" w:hAnsi="Consolas"/>
          <w:b w:val="0"/>
          <w:color w:val="253344"/>
          <w:sz w:val="15"/>
        </w:rPr>
        <w:t xml:space="preserve">        op.create_unique_constraint(name, table, columns)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_create_indexes(column_name: str) -&gt; None:</w:t>
      </w:r>
    </w:p>
    <w:p>
      <w:pPr>
        <w:pStyle w:val="NEXORACode"/>
        <w:keepLines/>
      </w:pPr>
      <w:r>
        <w:rPr>
          <w:rFonts w:ascii="Consolas" w:hAnsi="Consolas"/>
          <w:b w:val="0"/>
          <w:color w:val="253344"/>
          <w:sz w:val="15"/>
        </w:rPr>
        <w:t xml:space="preserve">    for table, column in INDEXES:</w:t>
      </w:r>
    </w:p>
    <w:p>
      <w:pPr>
        <w:pStyle w:val="NEXORACode"/>
        <w:keepLines/>
      </w:pPr>
      <w:r>
        <w:rPr>
          <w:rFonts w:ascii="Consolas" w:hAnsi="Consolas"/>
          <w:b w:val="0"/>
          <w:color w:val="253344"/>
          <w:sz w:val="15"/>
        </w:rPr>
        <w:t xml:space="preserve">        op.create_index(f"ix_{table}_{column_name}", table, [column])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upgrade() -&gt; None:</w:t>
      </w:r>
    </w:p>
    <w:p>
      <w:pPr>
        <w:pStyle w:val="NEXORACode"/>
        <w:keepLines/>
      </w:pPr>
      <w:r>
        <w:rPr>
          <w:rFonts w:ascii="Consolas" w:hAnsi="Consolas"/>
          <w:b w:val="0"/>
          <w:color w:val="253344"/>
          <w:sz w:val="15"/>
        </w:rPr>
        <w:t xml:space="preserve">    _drop_foreign_keys()</w:t>
      </w:r>
    </w:p>
    <w:p>
      <w:pPr>
        <w:pStyle w:val="NEXORACode"/>
        <w:keepLines/>
      </w:pPr>
      <w:r>
        <w:rPr>
          <w:rFonts w:ascii="Consolas" w:hAnsi="Consolas"/>
          <w:b w:val="0"/>
          <w:color w:val="253344"/>
          <w:sz w:val="15"/>
        </w:rPr>
        <w:t xml:space="preserve">    _drop_unique_constraints(KEY_RENAMES)</w:t>
      </w:r>
    </w:p>
    <w:p>
      <w:pPr>
        <w:pStyle w:val="NEXORACode"/>
        <w:keepLines/>
      </w:pPr>
      <w:r>
        <w:rPr>
          <w:rFonts w:ascii="Consolas" w:hAnsi="Consolas"/>
          <w:b w:val="0"/>
          <w:color w:val="253344"/>
          <w:sz w:val="15"/>
        </w:rPr>
        <w:t xml:space="preserve">    _drop_key_indexes(KEY_RENAMES)</w:t>
      </w:r>
    </w:p>
    <w:p>
      <w:pPr>
        <w:pStyle w:val="NEXORACode"/>
        <w:keepLines/>
      </w:pPr>
      <w:r>
        <w:rPr>
          <w:rFonts w:ascii="Consolas" w:hAnsi="Consolas"/>
          <w:b w:val="0"/>
          <w:color w:val="253344"/>
          <w:sz w:val="15"/>
        </w:rPr>
        <w:t xml:space="preserve">    _rename_columns(KEY_RENAMES)</w:t>
      </w:r>
    </w:p>
    <w:p>
      <w:pPr>
        <w:pStyle w:val="NEXORACode"/>
        <w:keepLines/>
      </w:pPr>
      <w:r>
        <w:rPr>
          <w:rFonts w:ascii="Consolas" w:hAnsi="Consolas"/>
          <w:b w:val="0"/>
          <w:color w:val="253344"/>
          <w:sz w:val="15"/>
        </w:rPr>
        <w:t xml:space="preserve">    _create_key_constraints(FOREIGN_KEYS, UNIQUE_CONSTRAINTS)</w:t>
      </w:r>
    </w:p>
    <w:p>
      <w:pPr>
        <w:pStyle w:val="NEXORACode"/>
        <w:keepLines/>
      </w:pPr>
      <w:r>
        <w:rPr>
          <w:rFonts w:ascii="Consolas" w:hAnsi="Consolas"/>
          <w:b w:val="0"/>
          <w:color w:val="253344"/>
          <w:sz w:val="15"/>
        </w:rPr>
        <w:t xml:space="preserve">    _create_indexes("user_uid")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downgrade() -&gt; None:</w:t>
      </w:r>
    </w:p>
    <w:p>
      <w:pPr>
        <w:pStyle w:val="NEXORACode"/>
        <w:keepLines/>
      </w:pPr>
      <w:r>
        <w:rPr>
          <w:rFonts w:ascii="Consolas" w:hAnsi="Consolas"/>
          <w:b w:val="0"/>
          <w:color w:val="253344"/>
          <w:sz w:val="15"/>
        </w:rPr>
        <w:t xml:space="preserve">    _drop_foreign_keys()</w:t>
      </w:r>
    </w:p>
    <w:p>
      <w:pPr>
        <w:pStyle w:val="NEXORACode"/>
        <w:keepLines/>
      </w:pPr>
      <w:r>
        <w:rPr>
          <w:rFonts w:ascii="Consolas" w:hAnsi="Consolas"/>
          <w:b w:val="0"/>
          <w:color w:val="253344"/>
          <w:sz w:val="15"/>
        </w:rPr>
        <w:t xml:space="preserve">    reverse_renames = {</w:t>
      </w:r>
    </w:p>
    <w:p>
      <w:pPr>
        <w:pStyle w:val="NEXORACode"/>
        <w:keepLines/>
      </w:pPr>
      <w:r>
        <w:rPr>
          <w:rFonts w:ascii="Consolas" w:hAnsi="Consolas"/>
          <w:b w:val="0"/>
          <w:color w:val="253344"/>
          <w:sz w:val="15"/>
        </w:rPr>
        <w:t xml:space="preserve">        table: {new_name: old_name for old_name, new_name in columns.items()}</w:t>
      </w:r>
    </w:p>
    <w:p>
      <w:pPr>
        <w:pStyle w:val="NEXORACode"/>
        <w:keepLines/>
      </w:pPr>
      <w:r>
        <w:rPr>
          <w:rFonts w:ascii="Consolas" w:hAnsi="Consolas"/>
          <w:b w:val="0"/>
          <w:color w:val="253344"/>
          <w:sz w:val="15"/>
        </w:rPr>
        <w:t xml:space="preserve">        for table, columns in KEY_RENAMES.items()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_drop_unique_constraints(reverse_renames)</w:t>
      </w:r>
    </w:p>
    <w:p>
      <w:pPr>
        <w:pStyle w:val="NEXORACode"/>
        <w:keepLines/>
      </w:pPr>
      <w:r>
        <w:rPr>
          <w:rFonts w:ascii="Consolas" w:hAnsi="Consolas"/>
          <w:b w:val="0"/>
          <w:color w:val="253344"/>
          <w:sz w:val="15"/>
        </w:rPr>
        <w:t xml:space="preserve">    _drop_key_indexes(reverse_renames)</w:t>
      </w:r>
    </w:p>
    <w:p>
      <w:pPr>
        <w:pStyle w:val="NEXORACode"/>
        <w:keepLines/>
      </w:pPr>
      <w:r>
        <w:rPr>
          <w:rFonts w:ascii="Consolas" w:hAnsi="Consolas"/>
          <w:b w:val="0"/>
          <w:color w:val="253344"/>
          <w:sz w:val="15"/>
        </w:rPr>
        <w:t xml:space="preserve">    _rename_columns(reverse_renames)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old_foreign_keys = (</w:t>
      </w:r>
    </w:p>
    <w:p>
      <w:pPr>
        <w:pStyle w:val="NEXORACode"/>
        <w:keepLines/>
      </w:pPr>
      <w:r>
        <w:rPr>
          <w:rFonts w:ascii="Consolas" w:hAnsi="Consolas"/>
          <w:b w:val="0"/>
          <w:color w:val="253344"/>
          <w:sz w:val="15"/>
        </w:rPr>
        <w:t xml:space="preserve">        ("carts", "fk_carts_user_id_users", ["user_id"], "users", ["id"], "CASCADE"),</w:t>
      </w:r>
    </w:p>
    <w:p>
      <w:pPr>
        <w:pStyle w:val="NEXORACode"/>
        <w:keepLines/>
      </w:pPr>
      <w:r>
        <w:rPr>
          <w:rFonts w:ascii="Consolas" w:hAnsi="Consolas"/>
          <w:b w:val="0"/>
          <w:color w:val="253344"/>
          <w:sz w:val="15"/>
        </w:rPr>
        <w:t xml:space="preserve">        ("cart_items", "fk_cart_items_cart_id_carts", ["cart_id"], "carts", ["id"], "CASCADE"),</w:t>
      </w:r>
    </w:p>
    <w:p>
      <w:pPr>
        <w:pStyle w:val="NEXORACode"/>
        <w:keepLines/>
      </w:pPr>
      <w:r>
        <w:rPr>
          <w:rFonts w:ascii="Consolas" w:hAnsi="Consolas"/>
          <w:b w:val="0"/>
          <w:color w:val="253344"/>
          <w:sz w:val="15"/>
        </w:rPr>
        <w:t xml:space="preserve">        ("cart_items", "fk_cart_items_product_id_products", ["product_id"], "products", ["id"], "RESTRICT"),</w:t>
      </w:r>
    </w:p>
    <w:p>
      <w:pPr>
        <w:pStyle w:val="NEXORACode"/>
        <w:keepLines/>
      </w:pPr>
      <w:r>
        <w:rPr>
          <w:rFonts w:ascii="Consolas" w:hAnsi="Consolas"/>
          <w:b w:val="0"/>
          <w:color w:val="253344"/>
          <w:sz w:val="15"/>
        </w:rPr>
        <w:t xml:space="preserve">        ("wishlists", "fk_wishlists_user_id_users", ["user_id"], "users", ["id"], "CASCADE"),</w:t>
      </w:r>
    </w:p>
    <w:p>
      <w:pPr>
        <w:pStyle w:val="NEXORACode"/>
        <w:keepLines/>
      </w:pPr>
      <w:r>
        <w:rPr>
          <w:rFonts w:ascii="Consolas" w:hAnsi="Consolas"/>
          <w:b w:val="0"/>
          <w:color w:val="253344"/>
          <w:sz w:val="15"/>
        </w:rPr>
        <w:t xml:space="preserve">        ("wishlist_items", "fk_wishlist_items_wishlist_id_wishlists", ["wishlist_id"], "wishlists", ["id"], "CASCADE"),</w:t>
      </w:r>
    </w:p>
    <w:p>
      <w:pPr>
        <w:pStyle w:val="NEXORACode"/>
        <w:keepLines/>
      </w:pPr>
      <w:r>
        <w:rPr>
          <w:rFonts w:ascii="Consolas" w:hAnsi="Consolas"/>
          <w:b w:val="0"/>
          <w:color w:val="253344"/>
          <w:sz w:val="15"/>
        </w:rPr>
        <w:t xml:space="preserve">        ("wishlist_items", "fk_wishlist_items_product_id_products", ["product_id"], "products", ["id"], "CASCADE"),</w:t>
      </w:r>
    </w:p>
    <w:p>
      <w:pPr>
        <w:pStyle w:val="NEXORACode"/>
        <w:keepLines/>
      </w:pPr>
      <w:r>
        <w:rPr>
          <w:rFonts w:ascii="Consolas" w:hAnsi="Consolas"/>
          <w:b w:val="0"/>
          <w:color w:val="253344"/>
          <w:sz w:val="15"/>
        </w:rPr>
        <w:t xml:space="preserve">        ("addresses", "fk_addresses_user_id_users", ["user_id"], "users", ["id"], "CASCADE"),</w:t>
      </w:r>
    </w:p>
    <w:p>
      <w:pPr>
        <w:pStyle w:val="NEXORACode"/>
        <w:keepLines/>
      </w:pPr>
      <w:r>
        <w:rPr>
          <w:rFonts w:ascii="Consolas" w:hAnsi="Consolas"/>
          <w:b w:val="0"/>
          <w:color w:val="253344"/>
          <w:sz w:val="15"/>
        </w:rPr>
        <w:t xml:space="preserve">        ("orders", "fk_orders_user_id_users", ["user_id"], "users", ["id"], None),</w:t>
      </w:r>
    </w:p>
    <w:p>
      <w:pPr>
        <w:pStyle w:val="NEXORACode"/>
        <w:keepLines/>
      </w:pPr>
      <w:r>
        <w:rPr>
          <w:rFonts w:ascii="Consolas" w:hAnsi="Consolas"/>
          <w:b w:val="0"/>
          <w:color w:val="253344"/>
          <w:sz w:val="15"/>
        </w:rPr>
        <w:t xml:space="preserve">        ("order_items", "fk_order_items_order_id_orders", ["order_id"], "orders", ["id"], None),</w:t>
      </w:r>
    </w:p>
    <w:p>
      <w:pPr>
        <w:pStyle w:val="NEXORACode"/>
        <w:keepLines/>
      </w:pPr>
      <w:r>
        <w:rPr>
          <w:rFonts w:ascii="Consolas" w:hAnsi="Consolas"/>
          <w:b w:val="0"/>
          <w:color w:val="253344"/>
          <w:sz w:val="15"/>
        </w:rPr>
        <w:t xml:space="preserve">        ("order_items", "fk_order_items_product_id_products", ["product_id"], "products", ["id"], None),</w:t>
      </w:r>
    </w:p>
    <w:p>
      <w:pPr>
        <w:pStyle w:val="NEXORACode"/>
        <w:keepLines/>
      </w:pPr>
      <w:r>
        <w:rPr>
          <w:rFonts w:ascii="Consolas" w:hAnsi="Consolas"/>
          <w:b w:val="0"/>
          <w:color w:val="253344"/>
          <w:sz w:val="15"/>
        </w:rPr>
        <w:t xml:space="preserve">        ("payments", "fk_payments_order_id_orders", ["order_id"], "orders", ["id"], "CASCADE"),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old_unique_constraints = (</w:t>
      </w:r>
    </w:p>
    <w:p>
      <w:pPr>
        <w:pStyle w:val="NEXORACode"/>
        <w:keepLines/>
      </w:pPr>
      <w:r>
        <w:rPr>
          <w:rFonts w:ascii="Consolas" w:hAnsi="Consolas"/>
          <w:b w:val="0"/>
          <w:color w:val="253344"/>
          <w:sz w:val="15"/>
        </w:rPr>
        <w:t xml:space="preserve">        ("cart_items", "uq_cart_items_cart_product", ["cart_id", "product_id"]),</w:t>
      </w:r>
    </w:p>
    <w:p>
      <w:pPr>
        <w:pStyle w:val="NEXORACode"/>
        <w:keepLines/>
      </w:pPr>
      <w:r>
        <w:rPr>
          <w:rFonts w:ascii="Consolas" w:hAnsi="Consolas"/>
          <w:b w:val="0"/>
          <w:color w:val="253344"/>
          <w:sz w:val="15"/>
        </w:rPr>
        <w:t xml:space="preserve">        ("wishlists", "uq_wishlists_user_name", ["user_id", "name"]),</w:t>
      </w:r>
    </w:p>
    <w:p>
      <w:pPr>
        <w:pStyle w:val="NEXORACode"/>
        <w:keepLines/>
      </w:pPr>
      <w:r>
        <w:rPr>
          <w:rFonts w:ascii="Consolas" w:hAnsi="Consolas"/>
          <w:b w:val="0"/>
          <w:color w:val="253344"/>
          <w:sz w:val="15"/>
        </w:rPr>
        <w:t xml:space="preserve">        ("wishlist_items", "uq_wishlist_items_wishlist_product", ["wishlist_id", "product_id"]),</w:t>
      </w:r>
    </w:p>
    <w:p>
      <w:pPr>
        <w:pStyle w:val="NEXORACode"/>
        <w:keepLines/>
      </w:pPr>
      <w:r>
        <w:rPr>
          <w:rFonts w:ascii="Consolas" w:hAnsi="Consolas"/>
          <w:b w:val="0"/>
          <w:color w:val="253344"/>
          <w:sz w:val="15"/>
        </w:rPr>
        <w:t xml:space="preserve">        ("payments", "uq_payments_order_id", ["order_id"]),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_create_key_constraints(old_foreign_keys, old_unique_constraints)</w:t>
      </w:r>
    </w:p>
    <w:p>
      <w:pPr>
        <w:pStyle w:val="NEXORACode"/>
        <w:keepLines/>
      </w:pPr>
      <w:r>
        <w:rPr>
          <w:rFonts w:ascii="Consolas" w:hAnsi="Consolas"/>
          <w:b w:val="0"/>
          <w:color w:val="253344"/>
          <w:sz w:val="15"/>
        </w:rPr>
        <w:t xml:space="preserve">    _create_indexes("user_id")</w:t>
      </w:r>
    </w:p>
    <w:p>
      <w:r>
        <w:br w:type="page"/>
      </w:r>
    </w:p>
    <w:p>
      <w:pPr>
        <w:pStyle w:val="NEXORASection"/>
      </w:pPr>
      <w:r>
        <w:t>Backend automated tests</w:t>
      </w:r>
    </w:p>
    <w:p>
      <w:pPr>
        <w:pStyle w:val="NEXORASubsection"/>
        <w:keepNext/>
      </w:pPr>
      <w:r>
        <w:t>backend/tests/conftest.py</w:t>
      </w:r>
    </w:p>
    <w:p>
      <w:pPr>
        <w:pStyle w:val="NEXORACode"/>
        <w:keepLines/>
      </w:pPr>
      <w:r>
        <w:rPr>
          <w:rFonts w:ascii="Consolas" w:hAnsi="Consolas"/>
          <w:b w:val="0"/>
          <w:color w:val="253344"/>
          <w:sz w:val="15"/>
        </w:rPr>
        <w:t>import os</w:t>
      </w:r>
    </w:p>
    <w:p>
      <w:pPr>
        <w:pStyle w:val="NEXORACode"/>
        <w:keepLines/>
      </w:pPr>
      <w:r>
        <w:rPr>
          <w:rFonts w:ascii="Consolas" w:hAnsi="Consolas"/>
          <w:b w:val="0"/>
          <w:color w:val="253344"/>
          <w:sz w:val="15"/>
        </w:rPr>
        <w:t>from pathlib import Path</w:t>
      </w:r>
    </w:p>
    <w:p>
      <w:pPr>
        <w:pStyle w:val="NEXORACode"/>
        <w:keepLines/>
      </w:pPr>
      <w:r>
        <w:rPr>
          <w:rFonts w:ascii="Consolas" w:hAnsi="Consolas"/>
          <w:b w:val="0"/>
          <w:color w:val="253344"/>
          <w:sz w:val="15"/>
        </w:rPr>
        <w:t>from uuid import uuid4</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dotenv import load_dotenv</w:t>
      </w:r>
    </w:p>
    <w:p>
      <w:pPr>
        <w:pStyle w:val="NEXORACode"/>
        <w:keepLines/>
      </w:pPr>
      <w:r>
        <w:rPr>
          <w:rFonts w:ascii="Consolas" w:hAnsi="Consolas"/>
          <w:b w:val="0"/>
          <w:color w:val="253344"/>
          <w:sz w:val="15"/>
        </w:rPr>
        <w:t>from sqlalchemy import create_engine</w:t>
      </w:r>
    </w:p>
    <w:p>
      <w:pPr>
        <w:pStyle w:val="NEXORACode"/>
        <w:keepLines/>
      </w:pPr>
      <w:r>
        <w:rPr>
          <w:rFonts w:ascii="Consolas" w:hAnsi="Consolas"/>
          <w:b w:val="0"/>
          <w:color w:val="253344"/>
          <w:sz w:val="15"/>
        </w:rPr>
        <w:t>from sqlalchemy.engine import make_url</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os.environ.setdefault("SECRET_KEY", "test-only-secret-key-not-for-deployment-32-bytes")</w:t>
      </w:r>
    </w:p>
    <w:p>
      <w:pPr>
        <w:pStyle w:val="NEXORACode"/>
        <w:keepLines/>
      </w:pPr>
      <w:r>
        <w:rPr>
          <w:rFonts w:ascii="Consolas" w:hAnsi="Consolas"/>
          <w:b w:val="0"/>
          <w:color w:val="253344"/>
          <w:sz w:val="15"/>
        </w:rPr>
        <w:t>os.environ["TEST_ADMIN_EMAIL"] = "admin@shop.com"</w:t>
      </w:r>
    </w:p>
    <w:p>
      <w:pPr>
        <w:pStyle w:val="NEXORACode"/>
        <w:keepLines/>
      </w:pPr>
      <w:r>
        <w:rPr>
          <w:rFonts w:ascii="Consolas" w:hAnsi="Consolas"/>
          <w:b w:val="0"/>
          <w:color w:val="253344"/>
          <w:sz w:val="15"/>
        </w:rPr>
        <w:t>os.environ["TEST_ADMIN_PASSWORD"] = "test-only-admin-password"</w:t>
      </w:r>
    </w:p>
    <w:p>
      <w:pPr>
        <w:pStyle w:val="NEXORACode"/>
        <w:keepLines/>
      </w:pPr>
      <w:r>
        <w:rPr>
          <w:rFonts w:ascii="Consolas" w:hAnsi="Consolas"/>
          <w:b w:val="0"/>
          <w:color w:val="253344"/>
          <w:sz w:val="15"/>
        </w:rPr>
        <w:t>load_dotenv(Path(__file__).resolve().parents[1] / ".env")</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database_url = os.environ.get("DATABASE_URL")</w:t>
      </w:r>
    </w:p>
    <w:p>
      <w:pPr>
        <w:pStyle w:val="NEXORACode"/>
        <w:keepLines/>
      </w:pPr>
      <w:r>
        <w:rPr>
          <w:rFonts w:ascii="Consolas" w:hAnsi="Consolas"/>
          <w:b w:val="0"/>
          <w:color w:val="253344"/>
          <w:sz w:val="15"/>
        </w:rPr>
        <w:t>if not database_url:</w:t>
      </w:r>
    </w:p>
    <w:p>
      <w:pPr>
        <w:pStyle w:val="NEXORACode"/>
        <w:keepLines/>
      </w:pPr>
      <w:r>
        <w:rPr>
          <w:rFonts w:ascii="Consolas" w:hAnsi="Consolas"/>
          <w:b w:val="0"/>
          <w:color w:val="253344"/>
          <w:sz w:val="15"/>
        </w:rPr>
        <w:t xml:space="preserve">    raise RuntimeError("DATABASE_URL must point to PostgreSQL to run the backend tests.")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base_url = make_url(database_url)</w:t>
      </w:r>
    </w:p>
    <w:p>
      <w:pPr>
        <w:pStyle w:val="NEXORACode"/>
        <w:keepLines/>
      </w:pPr>
      <w:r>
        <w:rPr>
          <w:rFonts w:ascii="Consolas" w:hAnsi="Consolas"/>
          <w:b w:val="0"/>
          <w:color w:val="253344"/>
          <w:sz w:val="15"/>
        </w:rPr>
        <w:t>if base_url.get_backend_name() != "postgresql":</w:t>
      </w:r>
    </w:p>
    <w:p>
      <w:pPr>
        <w:pStyle w:val="NEXORACode"/>
        <w:keepLines/>
      </w:pPr>
      <w:r>
        <w:rPr>
          <w:rFonts w:ascii="Consolas" w:hAnsi="Consolas"/>
          <w:b w:val="0"/>
          <w:color w:val="253344"/>
          <w:sz w:val="15"/>
        </w:rPr>
        <w:t xml:space="preserve">    raise RuntimeError("Backend tests require PostgreSQL; SQLite is not supported.")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test_schema = f"pytest_{uuid4().hex}"</w:t>
      </w:r>
    </w:p>
    <w:p>
      <w:pPr>
        <w:pStyle w:val="NEXORACode"/>
        <w:keepLines/>
      </w:pPr>
      <w:r>
        <w:rPr>
          <w:rFonts w:ascii="Consolas" w:hAnsi="Consolas"/>
          <w:b w:val="0"/>
          <w:color w:val="253344"/>
          <w:sz w:val="15"/>
        </w:rPr>
        <w:t>maintenance_engine = create_engine(base_url)</w:t>
      </w:r>
    </w:p>
    <w:p>
      <w:pPr>
        <w:pStyle w:val="NEXORACode"/>
        <w:keepLines/>
      </w:pPr>
      <w:r>
        <w:rPr>
          <w:rFonts w:ascii="Consolas" w:hAnsi="Consolas"/>
          <w:b w:val="0"/>
          <w:color w:val="253344"/>
          <w:sz w:val="15"/>
        </w:rPr>
        <w:t>with maintenance_engine.begin() as connection:</w:t>
      </w:r>
    </w:p>
    <w:p>
      <w:pPr>
        <w:pStyle w:val="NEXORACode"/>
        <w:keepLines/>
      </w:pPr>
      <w:r>
        <w:rPr>
          <w:rFonts w:ascii="Consolas" w:hAnsi="Consolas"/>
          <w:b w:val="0"/>
          <w:color w:val="253344"/>
          <w:sz w:val="15"/>
        </w:rPr>
        <w:t xml:space="preserve">    connection.exec_driver_sql(f'CREATE SCHEMA "{test_schema}"')</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os.environ["DATABASE_URL"] = str(</w:t>
      </w:r>
    </w:p>
    <w:p>
      <w:pPr>
        <w:pStyle w:val="NEXORACode"/>
        <w:keepLines/>
      </w:pPr>
      <w:r>
        <w:rPr>
          <w:rFonts w:ascii="Consolas" w:hAnsi="Consolas"/>
          <w:b w:val="0"/>
          <w:color w:val="253344"/>
          <w:sz w:val="15"/>
        </w:rPr>
        <w:t xml:space="preserve">    base_url.update_query_dict({"options": f"-csearch_path={test_schema}"})</w:t>
      </w:r>
    </w:p>
    <w:p>
      <w:pPr>
        <w:pStyle w:val="NEXORACode"/>
        <w:keepLines/>
      </w:pPr>
      <w:r>
        <w:rPr>
          <w:rFonts w:ascii="Consolas" w:hAnsi="Consolas"/>
          <w:b w:val="0"/>
          <w:color w:val="253344"/>
          <w:sz w:val="15"/>
        </w:rPr>
        <w: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app import models</w:t>
      </w:r>
    </w:p>
    <w:p>
      <w:pPr>
        <w:pStyle w:val="NEXORACode"/>
        <w:keepLines/>
      </w:pPr>
      <w:r>
        <w:rPr>
          <w:rFonts w:ascii="Consolas" w:hAnsi="Consolas"/>
          <w:b w:val="0"/>
          <w:color w:val="253344"/>
          <w:sz w:val="15"/>
        </w:rPr>
        <w:t>from app.auth import hash_pw</w:t>
      </w:r>
    </w:p>
    <w:p>
      <w:pPr>
        <w:pStyle w:val="NEXORACode"/>
        <w:keepLines/>
      </w:pPr>
      <w:r>
        <w:rPr>
          <w:rFonts w:ascii="Consolas" w:hAnsi="Consolas"/>
          <w:b w:val="0"/>
          <w:color w:val="253344"/>
          <w:sz w:val="15"/>
        </w:rPr>
        <w:t>from app.database import Base, SessionLocal, engine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Base.metadata.create_all(engine)</w:t>
      </w:r>
    </w:p>
    <w:p>
      <w:pPr>
        <w:pStyle w:val="NEXORACode"/>
        <w:keepLines/>
      </w:pPr>
      <w:r>
        <w:rPr>
          <w:rFonts w:ascii="Consolas" w:hAnsi="Consolas"/>
          <w:b w:val="0"/>
          <w:color w:val="253344"/>
          <w:sz w:val="15"/>
        </w:rPr>
        <w:t>with SessionLocal() as db:</w:t>
      </w:r>
    </w:p>
    <w:p>
      <w:pPr>
        <w:pStyle w:val="NEXORACode"/>
        <w:keepLines/>
      </w:pPr>
      <w:r>
        <w:rPr>
          <w:rFonts w:ascii="Consolas" w:hAnsi="Consolas"/>
          <w:b w:val="0"/>
          <w:color w:val="253344"/>
          <w:sz w:val="15"/>
        </w:rPr>
        <w:t xml:space="preserve">    db.add(models.User(</w:t>
      </w:r>
    </w:p>
    <w:p>
      <w:pPr>
        <w:pStyle w:val="NEXORACode"/>
        <w:keepLines/>
      </w:pPr>
      <w:r>
        <w:rPr>
          <w:rFonts w:ascii="Consolas" w:hAnsi="Consolas"/>
          <w:b w:val="0"/>
          <w:color w:val="253344"/>
          <w:sz w:val="15"/>
        </w:rPr>
        <w:t xml:space="preserve">        email=os.environ["TEST_ADMIN_EMAIL"],</w:t>
      </w:r>
    </w:p>
    <w:p>
      <w:pPr>
        <w:pStyle w:val="NEXORACode"/>
        <w:keepLines/>
      </w:pPr>
      <w:r>
        <w:rPr>
          <w:rFonts w:ascii="Consolas" w:hAnsi="Consolas"/>
          <w:b w:val="0"/>
          <w:color w:val="253344"/>
          <w:sz w:val="15"/>
        </w:rPr>
        <w:t xml:space="preserve">        password_hash=hash_pw(os.environ["TEST_ADMIN_PASSWORD"]),</w:t>
      </w:r>
    </w:p>
    <w:p>
      <w:pPr>
        <w:pStyle w:val="NEXORACode"/>
        <w:keepLines/>
      </w:pPr>
      <w:r>
        <w:rPr>
          <w:rFonts w:ascii="Consolas" w:hAnsi="Consolas"/>
          <w:b w:val="0"/>
          <w:color w:val="253344"/>
          <w:sz w:val="15"/>
        </w:rPr>
        <w:t xml:space="preserve">        role="admin",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db.add_all([</w:t>
      </w:r>
    </w:p>
    <w:p>
      <w:pPr>
        <w:pStyle w:val="NEXORACode"/>
        <w:keepLines/>
      </w:pPr>
      <w:r>
        <w:rPr>
          <w:rFonts w:ascii="Consolas" w:hAnsi="Consolas"/>
          <w:b w:val="0"/>
          <w:color w:val="253344"/>
          <w:sz w:val="15"/>
        </w:rPr>
        <w:t xml:space="preserve">        models.Product(name=name, category=category, price=price, stock=stock, description=f"Test product: {name}.")</w:t>
      </w:r>
    </w:p>
    <w:p>
      <w:pPr>
        <w:pStyle w:val="NEXORACode"/>
        <w:keepLines/>
      </w:pPr>
      <w:r>
        <w:rPr>
          <w:rFonts w:ascii="Consolas" w:hAnsi="Consolas"/>
          <w:b w:val="0"/>
          <w:color w:val="253344"/>
          <w:sz w:val="15"/>
        </w:rPr>
        <w:t xml:space="preserve">        for name, category, price, stock in [</w:t>
      </w:r>
    </w:p>
    <w:p>
      <w:pPr>
        <w:pStyle w:val="NEXORACode"/>
        <w:keepLines/>
      </w:pPr>
      <w:r>
        <w:rPr>
          <w:rFonts w:ascii="Consolas" w:hAnsi="Consolas"/>
          <w:b w:val="0"/>
          <w:color w:val="253344"/>
          <w:sz w:val="15"/>
        </w:rPr>
        <w:t xml:space="preserve">            ("Laptop Pro 14", "electronics", 1299, 15),</w:t>
      </w:r>
    </w:p>
    <w:p>
      <w:pPr>
        <w:pStyle w:val="NEXORACode"/>
        <w:keepLines/>
      </w:pPr>
      <w:r>
        <w:rPr>
          <w:rFonts w:ascii="Consolas" w:hAnsi="Consolas"/>
          <w:b w:val="0"/>
          <w:color w:val="253344"/>
          <w:sz w:val="15"/>
        </w:rPr>
        <w:t xml:space="preserve">            ("Wireless Headphones", "electronics", 199, 40),</w:t>
      </w:r>
    </w:p>
    <w:p>
      <w:pPr>
        <w:pStyle w:val="NEXORACode"/>
        <w:keepLines/>
      </w:pPr>
      <w:r>
        <w:rPr>
          <w:rFonts w:ascii="Consolas" w:hAnsi="Consolas"/>
          <w:b w:val="0"/>
          <w:color w:val="253344"/>
          <w:sz w:val="15"/>
        </w:rPr>
        <w:t xml:space="preserve">            ("Mechanical Keyboard", "electronics", 89, 60),</w:t>
      </w:r>
    </w:p>
    <w:p>
      <w:pPr>
        <w:pStyle w:val="NEXORACode"/>
        <w:keepLines/>
      </w:pPr>
      <w:r>
        <w:rPr>
          <w:rFonts w:ascii="Consolas" w:hAnsi="Consolas"/>
          <w:b w:val="0"/>
          <w:color w:val="253344"/>
          <w:sz w:val="15"/>
        </w:rPr>
        <w:t xml:space="preserve">            ("Running Shoes", "fashion", 120, 30),</w:t>
      </w:r>
    </w:p>
    <w:p>
      <w:pPr>
        <w:pStyle w:val="NEXORACode"/>
        <w:keepLines/>
      </w:pPr>
      <w:r>
        <w:rPr>
          <w:rFonts w:ascii="Consolas" w:hAnsi="Consolas"/>
          <w:b w:val="0"/>
          <w:color w:val="253344"/>
          <w:sz w:val="15"/>
        </w:rPr>
        <w:t xml:space="preserve">            ("Denim Jacket", "fashion", 75, 25),</w:t>
      </w:r>
    </w:p>
    <w:p>
      <w:pPr>
        <w:pStyle w:val="NEXORACode"/>
        <w:keepLines/>
      </w:pPr>
      <w:r>
        <w:rPr>
          <w:rFonts w:ascii="Consolas" w:hAnsi="Consolas"/>
          <w:b w:val="0"/>
          <w:color w:val="253344"/>
          <w:sz w:val="15"/>
        </w:rPr>
        <w:t xml:space="preserve">            ("Coffee Maker", "home", 59, 20),</w:t>
      </w:r>
    </w:p>
    <w:p>
      <w:pPr>
        <w:pStyle w:val="NEXORACode"/>
        <w:keepLines/>
      </w:pPr>
      <w:r>
        <w:rPr>
          <w:rFonts w:ascii="Consolas" w:hAnsi="Consolas"/>
          <w:b w:val="0"/>
          <w:color w:val="253344"/>
          <w:sz w:val="15"/>
        </w:rPr>
        <w:t xml:space="preserve">            ("Desk Lamp", "home", 35, 50),</w:t>
      </w:r>
    </w:p>
    <w:p>
      <w:pPr>
        <w:pStyle w:val="NEXORACode"/>
        <w:keepLines/>
      </w:pPr>
      <w:r>
        <w:rPr>
          <w:rFonts w:ascii="Consolas" w:hAnsi="Consolas"/>
          <w:b w:val="0"/>
          <w:color w:val="253344"/>
          <w:sz w:val="15"/>
        </w:rPr>
        <w:t xml:space="preserve">            ("Backpack", "fashion", 49, 35),</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db.commit()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pytest_sessionfinish(session, exitstatus):</w:t>
      </w:r>
    </w:p>
    <w:p>
      <w:pPr>
        <w:pStyle w:val="NEXORACode"/>
        <w:keepLines/>
      </w:pPr>
      <w:r>
        <w:rPr>
          <w:rFonts w:ascii="Consolas" w:hAnsi="Consolas"/>
          <w:b w:val="0"/>
          <w:color w:val="253344"/>
          <w:sz w:val="15"/>
        </w:rPr>
        <w:t xml:space="preserve">    engine.dispose()</w:t>
      </w:r>
    </w:p>
    <w:p>
      <w:pPr>
        <w:pStyle w:val="NEXORACode"/>
        <w:keepLines/>
      </w:pPr>
      <w:r>
        <w:rPr>
          <w:rFonts w:ascii="Consolas" w:hAnsi="Consolas"/>
          <w:b w:val="0"/>
          <w:color w:val="253344"/>
          <w:sz w:val="15"/>
        </w:rPr>
        <w:t xml:space="preserve">    with maintenance_engine.begin() as connection:</w:t>
      </w:r>
    </w:p>
    <w:p>
      <w:pPr>
        <w:pStyle w:val="NEXORACode"/>
        <w:keepLines/>
      </w:pPr>
      <w:r>
        <w:rPr>
          <w:rFonts w:ascii="Consolas" w:hAnsi="Consolas"/>
          <w:b w:val="0"/>
          <w:color w:val="253344"/>
          <w:sz w:val="15"/>
        </w:rPr>
        <w:t xml:space="preserve">        connection.exec_driver_sql(f'DROP SCHEMA "{test_schema}" CASCADE')</w:t>
      </w:r>
    </w:p>
    <w:p>
      <w:pPr>
        <w:pStyle w:val="NEXORACode"/>
        <w:keepLines/>
      </w:pPr>
      <w:r>
        <w:rPr>
          <w:rFonts w:ascii="Consolas" w:hAnsi="Consolas"/>
          <w:b w:val="0"/>
          <w:color w:val="253344"/>
          <w:sz w:val="15"/>
        </w:rPr>
        <w:t xml:space="preserve">    maintenance_engine.dispose()</w:t>
      </w:r>
    </w:p>
    <w:p>
      <w:pPr>
        <w:pStyle w:val="NEXORASubsection"/>
        <w:keepNext/>
      </w:pPr>
      <w:r>
        <w:t>backend/tests/test_api.py</w:t>
      </w:r>
    </w:p>
    <w:p>
      <w:pPr>
        <w:pStyle w:val="NEXORACode"/>
        <w:keepLines/>
      </w:pPr>
      <w:r>
        <w:rPr>
          <w:rFonts w:ascii="Consolas" w:hAnsi="Consolas"/>
          <w:b w:val="0"/>
          <w:color w:val="253344"/>
          <w:sz w:val="15"/>
        </w:rPr>
        <w:t>import os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fastapi.testclient import TestClient</w:t>
      </w:r>
    </w:p>
    <w:p>
      <w:pPr>
        <w:pStyle w:val="NEXORACode"/>
        <w:keepLines/>
      </w:pPr>
      <w:r>
        <w:rPr>
          <w:rFonts w:ascii="Consolas" w:hAnsi="Consolas"/>
          <w:b w:val="0"/>
          <w:color w:val="253344"/>
          <w:sz w:val="15"/>
        </w:rPr>
        <w:t>from app.main import app</w:t>
      </w:r>
    </w:p>
    <w:p>
      <w:pPr>
        <w:pStyle w:val="NEXORACode"/>
        <w:keepLines/>
      </w:pPr>
      <w:r>
        <w:rPr>
          <w:rFonts w:ascii="Consolas" w:hAnsi="Consolas"/>
          <w:b w:val="0"/>
          <w:color w:val="253344"/>
          <w:sz w:val="15"/>
        </w:rPr>
        <w:t>from app.database import Base, engine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Base.metadata.create_all(engine)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test_commerce_tables_use_descriptive_primary_and_foreign_keys():</w:t>
      </w:r>
    </w:p>
    <w:p>
      <w:pPr>
        <w:pStyle w:val="NEXORACode"/>
        <w:keepLines/>
      </w:pPr>
      <w:r>
        <w:rPr>
          <w:rFonts w:ascii="Consolas" w:hAnsi="Consolas"/>
          <w:b w:val="0"/>
          <w:color w:val="253344"/>
          <w:sz w:val="15"/>
        </w:rPr>
        <w:t xml:space="preserve">    primary_keys = {</w:t>
      </w:r>
    </w:p>
    <w:p>
      <w:pPr>
        <w:pStyle w:val="NEXORACode"/>
        <w:keepLines/>
      </w:pPr>
      <w:r>
        <w:rPr>
          <w:rFonts w:ascii="Consolas" w:hAnsi="Consolas"/>
          <w:b w:val="0"/>
          <w:color w:val="253344"/>
          <w:sz w:val="15"/>
        </w:rPr>
        <w:t xml:space="preserve">        "users": "uid",</w:t>
      </w:r>
    </w:p>
    <w:p>
      <w:pPr>
        <w:pStyle w:val="NEXORACode"/>
        <w:keepLines/>
      </w:pPr>
      <w:r>
        <w:rPr>
          <w:rFonts w:ascii="Consolas" w:hAnsi="Consolas"/>
          <w:b w:val="0"/>
          <w:color w:val="253344"/>
          <w:sz w:val="15"/>
        </w:rPr>
        <w:t xml:space="preserve">        "products": "pid",</w:t>
      </w:r>
    </w:p>
    <w:p>
      <w:pPr>
        <w:pStyle w:val="NEXORACode"/>
        <w:keepLines/>
      </w:pPr>
      <w:r>
        <w:rPr>
          <w:rFonts w:ascii="Consolas" w:hAnsi="Consolas"/>
          <w:b w:val="0"/>
          <w:color w:val="253344"/>
          <w:sz w:val="15"/>
        </w:rPr>
        <w:t xml:space="preserve">        "carts": "cid",</w:t>
      </w:r>
    </w:p>
    <w:p>
      <w:pPr>
        <w:pStyle w:val="NEXORACode"/>
        <w:keepLines/>
      </w:pPr>
      <w:r>
        <w:rPr>
          <w:rFonts w:ascii="Consolas" w:hAnsi="Consolas"/>
          <w:b w:val="0"/>
          <w:color w:val="253344"/>
          <w:sz w:val="15"/>
        </w:rPr>
        <w:t xml:space="preserve">        "cart_items": "cart_item_id",</w:t>
      </w:r>
    </w:p>
    <w:p>
      <w:pPr>
        <w:pStyle w:val="NEXORACode"/>
        <w:keepLines/>
      </w:pPr>
      <w:r>
        <w:rPr>
          <w:rFonts w:ascii="Consolas" w:hAnsi="Consolas"/>
          <w:b w:val="0"/>
          <w:color w:val="253344"/>
          <w:sz w:val="15"/>
        </w:rPr>
        <w:t xml:space="preserve">        "wishlists": "wid",</w:t>
      </w:r>
    </w:p>
    <w:p>
      <w:pPr>
        <w:pStyle w:val="NEXORACode"/>
        <w:keepLines/>
      </w:pPr>
      <w:r>
        <w:rPr>
          <w:rFonts w:ascii="Consolas" w:hAnsi="Consolas"/>
          <w:b w:val="0"/>
          <w:color w:val="253344"/>
          <w:sz w:val="15"/>
        </w:rPr>
        <w:t xml:space="preserve">        "wishlist_items": "wishlist_item_id",</w:t>
      </w:r>
    </w:p>
    <w:p>
      <w:pPr>
        <w:pStyle w:val="NEXORACode"/>
        <w:keepLines/>
      </w:pPr>
      <w:r>
        <w:rPr>
          <w:rFonts w:ascii="Consolas" w:hAnsi="Consolas"/>
          <w:b w:val="0"/>
          <w:color w:val="253344"/>
          <w:sz w:val="15"/>
        </w:rPr>
        <w:t xml:space="preserve">        "addresses": "address_id",</w:t>
      </w:r>
    </w:p>
    <w:p>
      <w:pPr>
        <w:pStyle w:val="NEXORACode"/>
        <w:keepLines/>
      </w:pPr>
      <w:r>
        <w:rPr>
          <w:rFonts w:ascii="Consolas" w:hAnsi="Consolas"/>
          <w:b w:val="0"/>
          <w:color w:val="253344"/>
          <w:sz w:val="15"/>
        </w:rPr>
        <w:t xml:space="preserve">        "orders": "oid",</w:t>
      </w:r>
    </w:p>
    <w:p>
      <w:pPr>
        <w:pStyle w:val="NEXORACode"/>
        <w:keepLines/>
      </w:pPr>
      <w:r>
        <w:rPr>
          <w:rFonts w:ascii="Consolas" w:hAnsi="Consolas"/>
          <w:b w:val="0"/>
          <w:color w:val="253344"/>
          <w:sz w:val="15"/>
        </w:rPr>
        <w:t xml:space="preserve">        "order_items": "order_item_id",</w:t>
      </w:r>
    </w:p>
    <w:p>
      <w:pPr>
        <w:pStyle w:val="NEXORACode"/>
        <w:keepLines/>
      </w:pPr>
      <w:r>
        <w:rPr>
          <w:rFonts w:ascii="Consolas" w:hAnsi="Consolas"/>
          <w:b w:val="0"/>
          <w:color w:val="253344"/>
          <w:sz w:val="15"/>
        </w:rPr>
        <w:t xml:space="preserve">        "payments": "payment_id",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for table_name, column_name in primary_keys.items():</w:t>
      </w:r>
    </w:p>
    <w:p>
      <w:pPr>
        <w:pStyle w:val="NEXORACode"/>
        <w:keepLines/>
      </w:pPr>
      <w:r>
        <w:rPr>
          <w:rFonts w:ascii="Consolas" w:hAnsi="Consolas"/>
          <w:b w:val="0"/>
          <w:color w:val="253344"/>
          <w:sz w:val="15"/>
        </w:rPr>
        <w:t xml:space="preserve">        table = Base.metadata.tables[table_name]</w:t>
      </w:r>
    </w:p>
    <w:p>
      <w:pPr>
        <w:pStyle w:val="NEXORACode"/>
        <w:keepLines/>
      </w:pPr>
      <w:r>
        <w:rPr>
          <w:rFonts w:ascii="Consolas" w:hAnsi="Consolas"/>
          <w:b w:val="0"/>
          <w:color w:val="253344"/>
          <w:sz w:val="15"/>
        </w:rPr>
        <w:t xml:space="preserve">        assert [column.name for column in table.primary_key.columns] == [column_name]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foreign_keys = {</w:t>
      </w:r>
    </w:p>
    <w:p>
      <w:pPr>
        <w:pStyle w:val="NEXORACode"/>
        <w:keepLines/>
      </w:pPr>
      <w:r>
        <w:rPr>
          <w:rFonts w:ascii="Consolas" w:hAnsi="Consolas"/>
          <w:b w:val="0"/>
          <w:color w:val="253344"/>
          <w:sz w:val="15"/>
        </w:rPr>
        <w:t xml:space="preserve">        "carts": {"user_uid": ("users", "uid")},</w:t>
      </w:r>
    </w:p>
    <w:p>
      <w:pPr>
        <w:pStyle w:val="NEXORACode"/>
        <w:keepLines/>
      </w:pPr>
      <w:r>
        <w:rPr>
          <w:rFonts w:ascii="Consolas" w:hAnsi="Consolas"/>
          <w:b w:val="0"/>
          <w:color w:val="253344"/>
          <w:sz w:val="15"/>
        </w:rPr>
        <w:t xml:space="preserve">        "cart_items": {"cart_cid": ("carts", "cid"), "product_pid": ("products", "pid")},</w:t>
      </w:r>
    </w:p>
    <w:p>
      <w:pPr>
        <w:pStyle w:val="NEXORACode"/>
        <w:keepLines/>
      </w:pPr>
      <w:r>
        <w:rPr>
          <w:rFonts w:ascii="Consolas" w:hAnsi="Consolas"/>
          <w:b w:val="0"/>
          <w:color w:val="253344"/>
          <w:sz w:val="15"/>
        </w:rPr>
        <w:t xml:space="preserve">        "wishlists": {"user_uid": ("users", "uid")},</w:t>
      </w:r>
    </w:p>
    <w:p>
      <w:pPr>
        <w:pStyle w:val="NEXORACode"/>
        <w:keepLines/>
      </w:pPr>
      <w:r>
        <w:rPr>
          <w:rFonts w:ascii="Consolas" w:hAnsi="Consolas"/>
          <w:b w:val="0"/>
          <w:color w:val="253344"/>
          <w:sz w:val="15"/>
        </w:rPr>
        <w:t xml:space="preserve">        "wishlist_items": {"wishlist_wid": ("wishlists", "wid"), "product_pid": ("products", "pid")},</w:t>
      </w:r>
    </w:p>
    <w:p>
      <w:pPr>
        <w:pStyle w:val="NEXORACode"/>
        <w:keepLines/>
      </w:pPr>
      <w:r>
        <w:rPr>
          <w:rFonts w:ascii="Consolas" w:hAnsi="Consolas"/>
          <w:b w:val="0"/>
          <w:color w:val="253344"/>
          <w:sz w:val="15"/>
        </w:rPr>
        <w:t xml:space="preserve">        "addresses": {"user_uid": ("users", "uid")},</w:t>
      </w:r>
    </w:p>
    <w:p>
      <w:pPr>
        <w:pStyle w:val="NEXORACode"/>
        <w:keepLines/>
      </w:pPr>
      <w:r>
        <w:rPr>
          <w:rFonts w:ascii="Consolas" w:hAnsi="Consolas"/>
          <w:b w:val="0"/>
          <w:color w:val="253344"/>
          <w:sz w:val="15"/>
        </w:rPr>
        <w:t xml:space="preserve">        "orders": {"user_uid": ("users", "uid")},</w:t>
      </w:r>
    </w:p>
    <w:p>
      <w:pPr>
        <w:pStyle w:val="NEXORACode"/>
        <w:keepLines/>
      </w:pPr>
      <w:r>
        <w:rPr>
          <w:rFonts w:ascii="Consolas" w:hAnsi="Consolas"/>
          <w:b w:val="0"/>
          <w:color w:val="253344"/>
          <w:sz w:val="15"/>
        </w:rPr>
        <w:t xml:space="preserve">        "order_items": {"order_oid": ("orders", "oid"), "product_pid": ("products", "pid")},</w:t>
      </w:r>
    </w:p>
    <w:p>
      <w:pPr>
        <w:pStyle w:val="NEXORACode"/>
        <w:keepLines/>
      </w:pPr>
      <w:r>
        <w:rPr>
          <w:rFonts w:ascii="Consolas" w:hAnsi="Consolas"/>
          <w:b w:val="0"/>
          <w:color w:val="253344"/>
          <w:sz w:val="15"/>
        </w:rPr>
        <w:t xml:space="preserve">        "payments": {"order_oid": ("orders", "oid")},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for table_name, expected in foreign_keys.items():</w:t>
      </w:r>
    </w:p>
    <w:p>
      <w:pPr>
        <w:pStyle w:val="NEXORACode"/>
        <w:keepLines/>
      </w:pPr>
      <w:r>
        <w:rPr>
          <w:rFonts w:ascii="Consolas" w:hAnsi="Consolas"/>
          <w:b w:val="0"/>
          <w:color w:val="253344"/>
          <w:sz w:val="15"/>
        </w:rPr>
        <w:t xml:space="preserve">        table = Base.metadata.tables[table_name]</w:t>
      </w:r>
    </w:p>
    <w:p>
      <w:pPr>
        <w:pStyle w:val="NEXORACode"/>
        <w:keepLines/>
      </w:pPr>
      <w:r>
        <w:rPr>
          <w:rFonts w:ascii="Consolas" w:hAnsi="Consolas"/>
          <w:b w:val="0"/>
          <w:color w:val="253344"/>
          <w:sz w:val="15"/>
        </w:rPr>
        <w:t xml:space="preserve">        actual = {</w:t>
      </w:r>
    </w:p>
    <w:p>
      <w:pPr>
        <w:pStyle w:val="NEXORACode"/>
        <w:keepLines/>
      </w:pPr>
      <w:r>
        <w:rPr>
          <w:rFonts w:ascii="Consolas" w:hAnsi="Consolas"/>
          <w:b w:val="0"/>
          <w:color w:val="253344"/>
          <w:sz w:val="15"/>
        </w:rPr>
        <w:t xml:space="preserve">            column.name: (next(iter(column.foreign_keys)).column.table.name, next(iter(column.foreign_keys)).column.name)</w:t>
      </w:r>
    </w:p>
    <w:p>
      <w:pPr>
        <w:pStyle w:val="NEXORACode"/>
        <w:keepLines/>
      </w:pPr>
      <w:r>
        <w:rPr>
          <w:rFonts w:ascii="Consolas" w:hAnsi="Consolas"/>
          <w:b w:val="0"/>
          <w:color w:val="253344"/>
          <w:sz w:val="15"/>
        </w:rPr>
        <w:t xml:space="preserve">            for column in table.columns</w:t>
      </w:r>
    </w:p>
    <w:p>
      <w:pPr>
        <w:pStyle w:val="NEXORACode"/>
        <w:keepLines/>
      </w:pPr>
      <w:r>
        <w:rPr>
          <w:rFonts w:ascii="Consolas" w:hAnsi="Consolas"/>
          <w:b w:val="0"/>
          <w:color w:val="253344"/>
          <w:sz w:val="15"/>
        </w:rPr>
        <w:t xml:space="preserve">            if column.foreign_keys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assert actual == expected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test_fixed_demo_admin_password_is_not_accepted():</w:t>
      </w:r>
    </w:p>
    <w:p>
      <w:pPr>
        <w:pStyle w:val="NEXORACode"/>
        <w:keepLines/>
      </w:pPr>
      <w:r>
        <w:rPr>
          <w:rFonts w:ascii="Consolas" w:hAnsi="Consolas"/>
          <w:b w:val="0"/>
          <w:color w:val="253344"/>
          <w:sz w:val="15"/>
        </w:rPr>
        <w:t xml:space="preserve">    with TestClient(app) as c:</w:t>
      </w:r>
    </w:p>
    <w:p>
      <w:pPr>
        <w:pStyle w:val="NEXORACode"/>
        <w:keepLines/>
      </w:pPr>
      <w:r>
        <w:rPr>
          <w:rFonts w:ascii="Consolas" w:hAnsi="Consolas"/>
          <w:b w:val="0"/>
          <w:color w:val="253344"/>
          <w:sz w:val="15"/>
        </w:rPr>
        <w:t xml:space="preserve">        response = c.post("/auth/login", json={"email": "admin@shop.com", "password": "admin123"})</w:t>
      </w:r>
    </w:p>
    <w:p>
      <w:pPr>
        <w:pStyle w:val="NEXORACode"/>
        <w:keepLines/>
      </w:pPr>
      <w:r>
        <w:rPr>
          <w:rFonts w:ascii="Consolas" w:hAnsi="Consolas"/>
          <w:b w:val="0"/>
          <w:color w:val="253344"/>
          <w:sz w:val="15"/>
        </w:rPr>
        <w:t xml:space="preserve">        assert response.status_code == 401</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test_flow():</w:t>
      </w:r>
    </w:p>
    <w:p>
      <w:pPr>
        <w:pStyle w:val="NEXORACode"/>
        <w:keepLines/>
      </w:pPr>
      <w:r>
        <w:rPr>
          <w:rFonts w:ascii="Consolas" w:hAnsi="Consolas"/>
          <w:b w:val="0"/>
          <w:color w:val="253344"/>
          <w:sz w:val="15"/>
        </w:rPr>
        <w:t xml:space="preserve">    with TestClient(app) as c:</w:t>
      </w:r>
    </w:p>
    <w:p>
      <w:pPr>
        <w:pStyle w:val="NEXORACode"/>
        <w:keepLines/>
      </w:pPr>
      <w:r>
        <w:rPr>
          <w:rFonts w:ascii="Consolas" w:hAnsi="Consolas"/>
          <w:b w:val="0"/>
          <w:color w:val="253344"/>
          <w:sz w:val="15"/>
        </w:rPr>
        <w:t xml:space="preserve">        payload = {"name": " Test Customer ", "email": "a@b.com", "password": "secret1"}</w:t>
      </w:r>
    </w:p>
    <w:p>
      <w:pPr>
        <w:pStyle w:val="NEXORACode"/>
        <w:keepLines/>
      </w:pPr>
      <w:r>
        <w:rPr>
          <w:rFonts w:ascii="Consolas" w:hAnsi="Consolas"/>
          <w:b w:val="0"/>
          <w:color w:val="253344"/>
          <w:sz w:val="15"/>
        </w:rPr>
        <w:t xml:space="preserve">        r = c.post("/auth/register", json=payload)</w:t>
      </w:r>
    </w:p>
    <w:p>
      <w:pPr>
        <w:pStyle w:val="NEXORACode"/>
        <w:keepLines/>
      </w:pPr>
      <w:r>
        <w:rPr>
          <w:rFonts w:ascii="Consolas" w:hAnsi="Consolas"/>
          <w:b w:val="0"/>
          <w:color w:val="253344"/>
          <w:sz w:val="15"/>
        </w:rPr>
        <w:t xml:space="preserve">        assert r.status_code == 201</w:t>
      </w:r>
    </w:p>
    <w:p>
      <w:pPr>
        <w:pStyle w:val="NEXORACode"/>
        <w:keepLines/>
      </w:pPr>
      <w:r>
        <w:rPr>
          <w:rFonts w:ascii="Consolas" w:hAnsi="Consolas"/>
          <w:b w:val="0"/>
          <w:color w:val="253344"/>
          <w:sz w:val="15"/>
        </w:rPr>
        <w:t xml:space="preserve">        assert r.json()["message"] == "Account created successfully"</w:t>
      </w:r>
    </w:p>
    <w:p>
      <w:pPr>
        <w:pStyle w:val="NEXORACode"/>
        <w:keepLines/>
      </w:pPr>
      <w:r>
        <w:rPr>
          <w:rFonts w:ascii="Consolas" w:hAnsi="Consolas"/>
          <w:b w:val="0"/>
          <w:color w:val="253344"/>
          <w:sz w:val="15"/>
        </w:rPr>
        <w:t xml:space="preserve">        assert c.post("/auth/register", json=payload).status_code == 409</w:t>
      </w:r>
    </w:p>
    <w:p>
      <w:pPr>
        <w:pStyle w:val="NEXORACode"/>
        <w:keepLines/>
      </w:pPr>
      <w:r>
        <w:rPr>
          <w:rFonts w:ascii="Consolas" w:hAnsi="Consolas"/>
          <w:b w:val="0"/>
          <w:color w:val="253344"/>
          <w:sz w:val="15"/>
        </w:rPr>
        <w:t xml:space="preserve">        assert c.post("/auth/register", json={"email": "missing-name@example.com", "password": "secret1"}).status_code == 422</w:t>
      </w:r>
    </w:p>
    <w:p>
      <w:pPr>
        <w:pStyle w:val="NEXORACode"/>
        <w:keepLines/>
      </w:pPr>
      <w:r>
        <w:rPr>
          <w:rFonts w:ascii="Consolas" w:hAnsi="Consolas"/>
          <w:b w:val="0"/>
          <w:color w:val="253344"/>
          <w:sz w:val="15"/>
        </w:rPr>
        <w:t xml:space="preserve">        tok = c.post("/auth/login", json={"email": "a@b.com", "password": "secret1"}).json()["access_token"]</w:t>
      </w:r>
    </w:p>
    <w:p>
      <w:pPr>
        <w:pStyle w:val="NEXORACode"/>
        <w:keepLines/>
      </w:pPr>
      <w:r>
        <w:rPr>
          <w:rFonts w:ascii="Consolas" w:hAnsi="Consolas"/>
          <w:b w:val="0"/>
          <w:color w:val="253344"/>
          <w:sz w:val="15"/>
        </w:rPr>
        <w:t xml:space="preserve">        h = {"Authorization": f"Bearer {tok}"}</w:t>
      </w:r>
    </w:p>
    <w:p>
      <w:pPr>
        <w:pStyle w:val="NEXORACode"/>
        <w:keepLines/>
      </w:pPr>
      <w:r>
        <w:rPr>
          <w:rFonts w:ascii="Consolas" w:hAnsi="Consolas"/>
          <w:b w:val="0"/>
          <w:color w:val="253344"/>
          <w:sz w:val="15"/>
        </w:rPr>
        <w:t xml:space="preserve">        available_products = c.get("/products", params={"size": 100}).json()</w:t>
      </w:r>
    </w:p>
    <w:p>
      <w:pPr>
        <w:pStyle w:val="NEXORACode"/>
        <w:keepLines/>
      </w:pPr>
      <w:r>
        <w:rPr>
          <w:rFonts w:ascii="Consolas" w:hAnsi="Consolas"/>
          <w:b w:val="0"/>
          <w:color w:val="253344"/>
          <w:sz w:val="15"/>
        </w:rPr>
        <w:t xml:space="preserve">        pid = max(available_products, key=lambda item: item["stock"])["pid"]</w:t>
      </w:r>
    </w:p>
    <w:p>
      <w:pPr>
        <w:pStyle w:val="NEXORACode"/>
        <w:keepLines/>
      </w:pPr>
      <w:r>
        <w:rPr>
          <w:rFonts w:ascii="Consolas" w:hAnsi="Consolas"/>
          <w:b w:val="0"/>
          <w:color w:val="253344"/>
          <w:sz w:val="15"/>
        </w:rPr>
        <w:t xml:space="preserve">        product = c.get(f"/products/{pid}").json()</w:t>
      </w:r>
    </w:p>
    <w:p>
      <w:pPr>
        <w:pStyle w:val="NEXORACode"/>
        <w:keepLines/>
      </w:pPr>
      <w:r>
        <w:rPr>
          <w:rFonts w:ascii="Consolas" w:hAnsi="Consolas"/>
          <w:b w:val="0"/>
          <w:color w:val="253344"/>
          <w:sz w:val="15"/>
        </w:rPr>
        <w:t xml:space="preserve">        assert product["pid"] == pid</w:t>
      </w:r>
    </w:p>
    <w:p>
      <w:pPr>
        <w:pStyle w:val="NEXORACode"/>
        <w:keepLines/>
      </w:pPr>
      <w:r>
        <w:rPr>
          <w:rFonts w:ascii="Consolas" w:hAnsi="Consolas"/>
          <w:b w:val="0"/>
          <w:color w:val="253344"/>
          <w:sz w:val="15"/>
        </w:rPr>
        <w:t xml:space="preserve">        assert product["festival_discount_percent"] == 20</w:t>
      </w:r>
    </w:p>
    <w:p>
      <w:pPr>
        <w:pStyle w:val="NEXORACode"/>
        <w:keepLines/>
      </w:pPr>
      <w:r>
        <w:rPr>
          <w:rFonts w:ascii="Consolas" w:hAnsi="Consolas"/>
          <w:b w:val="0"/>
          <w:color w:val="253344"/>
          <w:sz w:val="15"/>
        </w:rPr>
        <w:t xml:space="preserve">        assert product["festival_price"] == round(product["price"] * 0.8, 2)</w:t>
      </w:r>
    </w:p>
    <w:p>
      <w:pPr>
        <w:pStyle w:val="NEXORACode"/>
        <w:keepLines/>
      </w:pPr>
      <w:r>
        <w:rPr>
          <w:rFonts w:ascii="Consolas" w:hAnsi="Consolas"/>
          <w:b w:val="0"/>
          <w:color w:val="253344"/>
          <w:sz w:val="15"/>
        </w:rPr>
        <w:t xml:space="preserve">        address = {</w:t>
      </w:r>
    </w:p>
    <w:p>
      <w:pPr>
        <w:pStyle w:val="NEXORACode"/>
        <w:keepLines/>
      </w:pPr>
      <w:r>
        <w:rPr>
          <w:rFonts w:ascii="Consolas" w:hAnsi="Consolas"/>
          <w:b w:val="0"/>
          <w:color w:val="253344"/>
          <w:sz w:val="15"/>
        </w:rPr>
        <w:t xml:space="preserve">            "recipient_name": "Test Customer",</w:t>
      </w:r>
    </w:p>
    <w:p>
      <w:pPr>
        <w:pStyle w:val="NEXORACode"/>
        <w:keepLines/>
      </w:pPr>
      <w:r>
        <w:rPr>
          <w:rFonts w:ascii="Consolas" w:hAnsi="Consolas"/>
          <w:b w:val="0"/>
          <w:color w:val="253344"/>
          <w:sz w:val="15"/>
        </w:rPr>
        <w:t xml:space="preserve">            "phone": "5550100",</w:t>
      </w:r>
    </w:p>
    <w:p>
      <w:pPr>
        <w:pStyle w:val="NEXORACode"/>
        <w:keepLines/>
      </w:pPr>
      <w:r>
        <w:rPr>
          <w:rFonts w:ascii="Consolas" w:hAnsi="Consolas"/>
          <w:b w:val="0"/>
          <w:color w:val="253344"/>
          <w:sz w:val="15"/>
        </w:rPr>
        <w:t xml:space="preserve">            "address_line1": "1 Test Street",</w:t>
      </w:r>
    </w:p>
    <w:p>
      <w:pPr>
        <w:pStyle w:val="NEXORACode"/>
        <w:keepLines/>
      </w:pPr>
      <w:r>
        <w:rPr>
          <w:rFonts w:ascii="Consolas" w:hAnsi="Consolas"/>
          <w:b w:val="0"/>
          <w:color w:val="253344"/>
          <w:sz w:val="15"/>
        </w:rPr>
        <w:t xml:space="preserve">            "city": "Test City",</w:t>
      </w:r>
    </w:p>
    <w:p>
      <w:pPr>
        <w:pStyle w:val="NEXORACode"/>
        <w:keepLines/>
      </w:pPr>
      <w:r>
        <w:rPr>
          <w:rFonts w:ascii="Consolas" w:hAnsi="Consolas"/>
          <w:b w:val="0"/>
          <w:color w:val="253344"/>
          <w:sz w:val="15"/>
        </w:rPr>
        <w:t xml:space="preserve">            "postal_code": "12345",</w:t>
      </w:r>
    </w:p>
    <w:p>
      <w:pPr>
        <w:pStyle w:val="NEXORACode"/>
        <w:keepLines/>
      </w:pPr>
      <w:r>
        <w:rPr>
          <w:rFonts w:ascii="Consolas" w:hAnsi="Consolas"/>
          <w:b w:val="0"/>
          <w:color w:val="253344"/>
          <w:sz w:val="15"/>
        </w:rPr>
        <w:t xml:space="preserve">            "country": "US",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placed = c.post(</w:t>
      </w:r>
    </w:p>
    <w:p>
      <w:pPr>
        <w:pStyle w:val="NEXORACode"/>
        <w:keepLines/>
      </w:pPr>
      <w:r>
        <w:rPr>
          <w:rFonts w:ascii="Consolas" w:hAnsi="Consolas"/>
          <w:b w:val="0"/>
          <w:color w:val="253344"/>
          <w:sz w:val="15"/>
        </w:rPr>
        <w:t xml:space="preserve">            "/orders",</w:t>
      </w:r>
    </w:p>
    <w:p>
      <w:pPr>
        <w:pStyle w:val="NEXORACode"/>
        <w:keepLines/>
      </w:pPr>
      <w:r>
        <w:rPr>
          <w:rFonts w:ascii="Consolas" w:hAnsi="Consolas"/>
          <w:b w:val="0"/>
          <w:color w:val="253344"/>
          <w:sz w:val="15"/>
        </w:rPr>
        <w:t xml:space="preserve">            json={"items": [{"product_pid": pid, "quantity": 2}], "address": address},</w:t>
      </w:r>
    </w:p>
    <w:p>
      <w:pPr>
        <w:pStyle w:val="NEXORACode"/>
        <w:keepLines/>
      </w:pPr>
      <w:r>
        <w:rPr>
          <w:rFonts w:ascii="Consolas" w:hAnsi="Consolas"/>
          <w:b w:val="0"/>
          <w:color w:val="253344"/>
          <w:sz w:val="15"/>
        </w:rPr>
        <w:t xml:space="preserve">            headers=h,</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assert placed.status_code == 201</w:t>
      </w:r>
    </w:p>
    <w:p>
      <w:pPr>
        <w:pStyle w:val="NEXORACode"/>
        <w:keepLines/>
      </w:pPr>
      <w:r>
        <w:rPr>
          <w:rFonts w:ascii="Consolas" w:hAnsi="Consolas"/>
          <w:b w:val="0"/>
          <w:color w:val="253344"/>
          <w:sz w:val="15"/>
        </w:rPr>
        <w:t xml:space="preserve">        assert placed.json()["status"] == "placed"</w:t>
      </w:r>
    </w:p>
    <w:p>
      <w:pPr>
        <w:pStyle w:val="NEXORACode"/>
        <w:keepLines/>
      </w:pPr>
      <w:r>
        <w:rPr>
          <w:rFonts w:ascii="Consolas" w:hAnsi="Consolas"/>
          <w:b w:val="0"/>
          <w:color w:val="253344"/>
          <w:sz w:val="15"/>
        </w:rPr>
        <w:t xml:space="preserve">        assert placed.json()["total"] == round(product["festival_price"] * 2, 2)</w:t>
      </w:r>
    </w:p>
    <w:p>
      <w:pPr>
        <w:pStyle w:val="NEXORACode"/>
        <w:keepLines/>
      </w:pPr>
      <w:r>
        <w:rPr>
          <w:rFonts w:ascii="Consolas" w:hAnsi="Consolas"/>
          <w:b w:val="0"/>
          <w:color w:val="253344"/>
          <w:sz w:val="15"/>
        </w:rPr>
        <w:t xml:space="preserve">        assert placed.json()["items"][0]["price"] == product["festival_price"]</w:t>
      </w:r>
    </w:p>
    <w:p>
      <w:pPr>
        <w:pStyle w:val="NEXORACode"/>
        <w:keepLines/>
      </w:pPr>
      <w:r>
        <w:rPr>
          <w:rFonts w:ascii="Consolas" w:hAnsi="Consolas"/>
          <w:b w:val="0"/>
          <w:color w:val="253344"/>
          <w:sz w:val="15"/>
        </w:rPr>
        <w:t xml:space="preserve">        assert c.post(</w:t>
      </w:r>
    </w:p>
    <w:p>
      <w:pPr>
        <w:pStyle w:val="NEXORACode"/>
        <w:keepLines/>
      </w:pPr>
      <w:r>
        <w:rPr>
          <w:rFonts w:ascii="Consolas" w:hAnsi="Consolas"/>
          <w:b w:val="0"/>
          <w:color w:val="253344"/>
          <w:sz w:val="15"/>
        </w:rPr>
        <w:t xml:space="preserve">            "/orders",</w:t>
      </w:r>
    </w:p>
    <w:p>
      <w:pPr>
        <w:pStyle w:val="NEXORACode"/>
        <w:keepLines/>
      </w:pPr>
      <w:r>
        <w:rPr>
          <w:rFonts w:ascii="Consolas" w:hAnsi="Consolas"/>
          <w:b w:val="0"/>
          <w:color w:val="253344"/>
          <w:sz w:val="15"/>
        </w:rPr>
        <w:t xml:space="preserve">            json={"items": [{"product_pid": pid, "quantity": 9999}], "address": address},</w:t>
      </w:r>
    </w:p>
    <w:p>
      <w:pPr>
        <w:pStyle w:val="NEXORACode"/>
        <w:keepLines/>
      </w:pPr>
      <w:r>
        <w:rPr>
          <w:rFonts w:ascii="Consolas" w:hAnsi="Consolas"/>
          <w:b w:val="0"/>
          <w:color w:val="253344"/>
          <w:sz w:val="15"/>
        </w:rPr>
        <w:t xml:space="preserve">            headers=h,</w:t>
      </w:r>
    </w:p>
    <w:p>
      <w:pPr>
        <w:pStyle w:val="NEXORACode"/>
        <w:keepLines/>
      </w:pPr>
      <w:r>
        <w:rPr>
          <w:rFonts w:ascii="Consolas" w:hAnsi="Consolas"/>
          <w:b w:val="0"/>
          <w:color w:val="253344"/>
          <w:sz w:val="15"/>
        </w:rPr>
        <w:t xml:space="preserve">        ).status_code == 409</w:t>
      </w:r>
    </w:p>
    <w:p>
      <w:pPr>
        <w:pStyle w:val="NEXORACode"/>
        <w:keepLines/>
      </w:pPr>
      <w:r>
        <w:rPr>
          <w:rFonts w:ascii="Consolas" w:hAnsi="Consolas"/>
          <w:b w:val="0"/>
          <w:color w:val="253344"/>
          <w:sz w:val="15"/>
        </w:rPr>
        <w:t xml:space="preserve">        assert c.get("/admin/stats", headers=h).status_code == 403</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adm = c.post("/auth/login", json={</w:t>
      </w:r>
    </w:p>
    <w:p>
      <w:pPr>
        <w:pStyle w:val="NEXORACode"/>
        <w:keepLines/>
      </w:pPr>
      <w:r>
        <w:rPr>
          <w:rFonts w:ascii="Consolas" w:hAnsi="Consolas"/>
          <w:b w:val="0"/>
          <w:color w:val="253344"/>
          <w:sz w:val="15"/>
        </w:rPr>
        <w:t xml:space="preserve">            "email": os.environ["TEST_ADMIN_EMAIL"],</w:t>
      </w:r>
    </w:p>
    <w:p>
      <w:pPr>
        <w:pStyle w:val="NEXORACode"/>
        <w:keepLines/>
      </w:pPr>
      <w:r>
        <w:rPr>
          <w:rFonts w:ascii="Consolas" w:hAnsi="Consolas"/>
          <w:b w:val="0"/>
          <w:color w:val="253344"/>
          <w:sz w:val="15"/>
        </w:rPr>
        <w:t xml:space="preserve">            "password": os.environ["TEST_ADMIN_PASSWORD"],</w:t>
      </w:r>
    </w:p>
    <w:p>
      <w:pPr>
        <w:pStyle w:val="NEXORACode"/>
        <w:keepLines/>
      </w:pPr>
      <w:r>
        <w:rPr>
          <w:rFonts w:ascii="Consolas" w:hAnsi="Consolas"/>
          <w:b w:val="0"/>
          <w:color w:val="253344"/>
          <w:sz w:val="15"/>
        </w:rPr>
        <w:t xml:space="preserve">        }).json()["access_token"]</w:t>
      </w:r>
    </w:p>
    <w:p>
      <w:pPr>
        <w:pStyle w:val="NEXORACode"/>
        <w:keepLines/>
      </w:pPr>
      <w:r>
        <w:rPr>
          <w:rFonts w:ascii="Consolas" w:hAnsi="Consolas"/>
          <w:b w:val="0"/>
          <w:color w:val="253344"/>
          <w:sz w:val="15"/>
        </w:rPr>
        <w:t xml:space="preserve">        admin_headers = {"Authorization": f"Bearer {adm}"}</w:t>
      </w:r>
    </w:p>
    <w:p>
      <w:pPr>
        <w:pStyle w:val="NEXORACode"/>
        <w:keepLines/>
      </w:pPr>
      <w:r>
        <w:rPr>
          <w:rFonts w:ascii="Consolas" w:hAnsi="Consolas"/>
          <w:b w:val="0"/>
          <w:color w:val="253344"/>
          <w:sz w:val="15"/>
        </w:rPr>
        <w:t xml:space="preserve">        assert c.get("/admin/stats", headers=admin_headers).json()["orders"] &gt;= 1</w:t>
      </w:r>
    </w:p>
    <w:p>
      <w:pPr>
        <w:pStyle w:val="NEXORACode"/>
        <w:keepLines/>
      </w:pPr>
      <w:r>
        <w:rPr>
          <w:rFonts w:ascii="Consolas" w:hAnsi="Consolas"/>
          <w:b w:val="0"/>
          <w:color w:val="253344"/>
          <w:sz w:val="15"/>
        </w:rPr>
        <w:t xml:space="preserve">        order_id = placed.json()["oid"]</w:t>
      </w:r>
    </w:p>
    <w:p>
      <w:pPr>
        <w:pStyle w:val="NEXORACode"/>
        <w:keepLines/>
      </w:pPr>
      <w:r>
        <w:rPr>
          <w:rFonts w:ascii="Consolas" w:hAnsi="Consolas"/>
          <w:b w:val="0"/>
          <w:color w:val="253344"/>
          <w:sz w:val="15"/>
        </w:rPr>
        <w:t xml:space="preserve">        assert c.patch(</w:t>
      </w:r>
    </w:p>
    <w:p>
      <w:pPr>
        <w:pStyle w:val="NEXORACode"/>
        <w:keepLines/>
      </w:pPr>
      <w:r>
        <w:rPr>
          <w:rFonts w:ascii="Consolas" w:hAnsi="Consolas"/>
          <w:b w:val="0"/>
          <w:color w:val="253344"/>
          <w:sz w:val="15"/>
        </w:rPr>
        <w:t xml:space="preserve">            f"/orders/{order_id}/status",</w:t>
      </w:r>
    </w:p>
    <w:p>
      <w:pPr>
        <w:pStyle w:val="NEXORACode"/>
        <w:keepLines/>
      </w:pPr>
      <w:r>
        <w:rPr>
          <w:rFonts w:ascii="Consolas" w:hAnsi="Consolas"/>
          <w:b w:val="0"/>
          <w:color w:val="253344"/>
          <w:sz w:val="15"/>
        </w:rPr>
        <w:t xml:space="preserve">            json={"status": "delivered"},</w:t>
      </w:r>
    </w:p>
    <w:p>
      <w:pPr>
        <w:pStyle w:val="NEXORACode"/>
        <w:keepLines/>
      </w:pPr>
      <w:r>
        <w:rPr>
          <w:rFonts w:ascii="Consolas" w:hAnsi="Consolas"/>
          <w:b w:val="0"/>
          <w:color w:val="253344"/>
          <w:sz w:val="15"/>
        </w:rPr>
        <w:t xml:space="preserve">            headers=admin_headers,</w:t>
      </w:r>
    </w:p>
    <w:p>
      <w:pPr>
        <w:pStyle w:val="NEXORACode"/>
        <w:keepLines/>
      </w:pPr>
      <w:r>
        <w:rPr>
          <w:rFonts w:ascii="Consolas" w:hAnsi="Consolas"/>
          <w:b w:val="0"/>
          <w:color w:val="253344"/>
          <w:sz w:val="15"/>
        </w:rPr>
        <w:t xml:space="preserve">        ).status_code == 409</w:t>
      </w:r>
    </w:p>
    <w:p>
      <w:pPr>
        <w:pStyle w:val="NEXORACode"/>
        <w:keepLines/>
      </w:pPr>
      <w:r>
        <w:rPr>
          <w:rFonts w:ascii="Consolas" w:hAnsi="Consolas"/>
          <w:b w:val="0"/>
          <w:color w:val="253344"/>
          <w:sz w:val="15"/>
        </w:rPr>
        <w:t xml:space="preserve">        for status in ("packed", "shipped", "delivered"):</w:t>
      </w:r>
    </w:p>
    <w:p>
      <w:pPr>
        <w:pStyle w:val="NEXORACode"/>
        <w:keepLines/>
      </w:pPr>
      <w:r>
        <w:rPr>
          <w:rFonts w:ascii="Consolas" w:hAnsi="Consolas"/>
          <w:b w:val="0"/>
          <w:color w:val="253344"/>
          <w:sz w:val="15"/>
        </w:rPr>
        <w:t xml:space="preserve">            response = c.patch(</w:t>
      </w:r>
    </w:p>
    <w:p>
      <w:pPr>
        <w:pStyle w:val="NEXORACode"/>
        <w:keepLines/>
      </w:pPr>
      <w:r>
        <w:rPr>
          <w:rFonts w:ascii="Consolas" w:hAnsi="Consolas"/>
          <w:b w:val="0"/>
          <w:color w:val="253344"/>
          <w:sz w:val="15"/>
        </w:rPr>
        <w:t xml:space="preserve">                f"/orders/{order_id}/status",</w:t>
      </w:r>
    </w:p>
    <w:p>
      <w:pPr>
        <w:pStyle w:val="NEXORACode"/>
        <w:keepLines/>
      </w:pPr>
      <w:r>
        <w:rPr>
          <w:rFonts w:ascii="Consolas" w:hAnsi="Consolas"/>
          <w:b w:val="0"/>
          <w:color w:val="253344"/>
          <w:sz w:val="15"/>
        </w:rPr>
        <w:t xml:space="preserve">                json={"status": status},</w:t>
      </w:r>
    </w:p>
    <w:p>
      <w:pPr>
        <w:pStyle w:val="NEXORACode"/>
        <w:keepLines/>
      </w:pPr>
      <w:r>
        <w:rPr>
          <w:rFonts w:ascii="Consolas" w:hAnsi="Consolas"/>
          <w:b w:val="0"/>
          <w:color w:val="253344"/>
          <w:sz w:val="15"/>
        </w:rPr>
        <w:t xml:space="preserve">                headers=admin_headers,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assert response.status_code == 200</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order = c.get("/orders", headers=h).json()[0]</w:t>
      </w:r>
    </w:p>
    <w:p>
      <w:pPr>
        <w:pStyle w:val="NEXORACode"/>
        <w:keepLines/>
      </w:pPr>
      <w:r>
        <w:rPr>
          <w:rFonts w:ascii="Consolas" w:hAnsi="Consolas"/>
          <w:b w:val="0"/>
          <w:color w:val="253344"/>
          <w:sz w:val="15"/>
        </w:rPr>
        <w:t xml:space="preserve">        assert order["status"] == "delivered"</w:t>
      </w:r>
    </w:p>
    <w:p>
      <w:pPr>
        <w:pStyle w:val="NEXORACode"/>
        <w:keepLines/>
      </w:pPr>
      <w:r>
        <w:rPr>
          <w:rFonts w:ascii="Consolas" w:hAnsi="Consolas"/>
          <w:b w:val="0"/>
          <w:color w:val="253344"/>
          <w:sz w:val="15"/>
        </w:rPr>
        <w:t xml:space="preserve">        assert order["payment"]["status"] == "paid"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stock_before = c.get(f"/products/{pid}").json()["stock"]</w:t>
      </w:r>
    </w:p>
    <w:p>
      <w:pPr>
        <w:pStyle w:val="NEXORACode"/>
        <w:keepLines/>
      </w:pPr>
      <w:r>
        <w:rPr>
          <w:rFonts w:ascii="Consolas" w:hAnsi="Consolas"/>
          <w:b w:val="0"/>
          <w:color w:val="253344"/>
          <w:sz w:val="15"/>
        </w:rPr>
        <w:t xml:space="preserve">        cancelled = c.post(</w:t>
      </w:r>
    </w:p>
    <w:p>
      <w:pPr>
        <w:pStyle w:val="NEXORACode"/>
        <w:keepLines/>
      </w:pPr>
      <w:r>
        <w:rPr>
          <w:rFonts w:ascii="Consolas" w:hAnsi="Consolas"/>
          <w:b w:val="0"/>
          <w:color w:val="253344"/>
          <w:sz w:val="15"/>
        </w:rPr>
        <w:t xml:space="preserve">            "/orders",</w:t>
      </w:r>
    </w:p>
    <w:p>
      <w:pPr>
        <w:pStyle w:val="NEXORACode"/>
        <w:keepLines/>
      </w:pPr>
      <w:r>
        <w:rPr>
          <w:rFonts w:ascii="Consolas" w:hAnsi="Consolas"/>
          <w:b w:val="0"/>
          <w:color w:val="253344"/>
          <w:sz w:val="15"/>
        </w:rPr>
        <w:t xml:space="preserve">            json={"items": [{"product_pid": pid, "quantity": 1}], "address": address},</w:t>
      </w:r>
    </w:p>
    <w:p>
      <w:pPr>
        <w:pStyle w:val="NEXORACode"/>
        <w:keepLines/>
      </w:pPr>
      <w:r>
        <w:rPr>
          <w:rFonts w:ascii="Consolas" w:hAnsi="Consolas"/>
          <w:b w:val="0"/>
          <w:color w:val="253344"/>
          <w:sz w:val="15"/>
        </w:rPr>
        <w:t xml:space="preserve">            headers=h,</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assert cancelled.status_code == 201</w:t>
      </w:r>
    </w:p>
    <w:p>
      <w:pPr>
        <w:pStyle w:val="NEXORACode"/>
        <w:keepLines/>
      </w:pPr>
      <w:r>
        <w:rPr>
          <w:rFonts w:ascii="Consolas" w:hAnsi="Consolas"/>
          <w:b w:val="0"/>
          <w:color w:val="253344"/>
          <w:sz w:val="15"/>
        </w:rPr>
        <w:t xml:space="preserve">        assert c.get(f"/products/{pid}").json()["stock"] == stock_before - 1</w:t>
      </w:r>
    </w:p>
    <w:p>
      <w:pPr>
        <w:pStyle w:val="NEXORACode"/>
        <w:keepLines/>
      </w:pPr>
      <w:r>
        <w:rPr>
          <w:rFonts w:ascii="Consolas" w:hAnsi="Consolas"/>
          <w:b w:val="0"/>
          <w:color w:val="253344"/>
          <w:sz w:val="15"/>
        </w:rPr>
        <w:t xml:space="preserve">        cancelled_response = c.patch(</w:t>
      </w:r>
    </w:p>
    <w:p>
      <w:pPr>
        <w:pStyle w:val="NEXORACode"/>
        <w:keepLines/>
      </w:pPr>
      <w:r>
        <w:rPr>
          <w:rFonts w:ascii="Consolas" w:hAnsi="Consolas"/>
          <w:b w:val="0"/>
          <w:color w:val="253344"/>
          <w:sz w:val="15"/>
        </w:rPr>
        <w:t xml:space="preserve">            f"/orders/{cancelled.json()['oid']}/status",</w:t>
      </w:r>
    </w:p>
    <w:p>
      <w:pPr>
        <w:pStyle w:val="NEXORACode"/>
        <w:keepLines/>
      </w:pPr>
      <w:r>
        <w:rPr>
          <w:rFonts w:ascii="Consolas" w:hAnsi="Consolas"/>
          <w:b w:val="0"/>
          <w:color w:val="253344"/>
          <w:sz w:val="15"/>
        </w:rPr>
        <w:t xml:space="preserve">            json={"status": "cancelled"},</w:t>
      </w:r>
    </w:p>
    <w:p>
      <w:pPr>
        <w:pStyle w:val="NEXORACode"/>
        <w:keepLines/>
      </w:pPr>
      <w:r>
        <w:rPr>
          <w:rFonts w:ascii="Consolas" w:hAnsi="Consolas"/>
          <w:b w:val="0"/>
          <w:color w:val="253344"/>
          <w:sz w:val="15"/>
        </w:rPr>
        <w:t xml:space="preserve">            headers=admin_headers,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assert cancelled_response.status_code == 200</w:t>
      </w:r>
    </w:p>
    <w:p>
      <w:pPr>
        <w:pStyle w:val="NEXORACode"/>
        <w:keepLines/>
      </w:pPr>
      <w:r>
        <w:rPr>
          <w:rFonts w:ascii="Consolas" w:hAnsi="Consolas"/>
          <w:b w:val="0"/>
          <w:color w:val="253344"/>
          <w:sz w:val="15"/>
        </w:rPr>
        <w:t xml:space="preserve">        assert c.get(f"/products/{pid}").json()["stock"] == stock_before</w:t>
      </w:r>
    </w:p>
    <w:p>
      <w:pPr>
        <w:pStyle w:val="NEXORASubsection"/>
        <w:keepNext/>
      </w:pPr>
      <w:r>
        <w:t>backend/tests/test_customer_commerce.py</w:t>
      </w:r>
    </w:p>
    <w:p>
      <w:pPr>
        <w:pStyle w:val="NEXORACode"/>
        <w:keepLines/>
      </w:pPr>
      <w:r>
        <w:rPr>
          <w:rFonts w:ascii="Consolas" w:hAnsi="Consolas"/>
          <w:b w:val="0"/>
          <w:color w:val="253344"/>
          <w:sz w:val="15"/>
        </w:rPr>
        <w:t>import uuid</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fastapi.testclient import TestClient</w:t>
      </w:r>
    </w:p>
    <w:p>
      <w:pPr>
        <w:pStyle w:val="NEXORACode"/>
        <w:keepLines/>
      </w:pPr>
      <w:r>
        <w:rPr>
          <w:rFonts w:ascii="Consolas" w:hAnsi="Consolas"/>
          <w:b w:val="0"/>
          <w:color w:val="253344"/>
          <w:sz w:val="15"/>
        </w:rPr>
        <w:t>from sqlalchemy import select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app import models as m</w:t>
      </w:r>
    </w:p>
    <w:p>
      <w:pPr>
        <w:pStyle w:val="NEXORACode"/>
        <w:keepLines/>
      </w:pPr>
      <w:r>
        <w:rPr>
          <w:rFonts w:ascii="Consolas" w:hAnsi="Consolas"/>
          <w:b w:val="0"/>
          <w:color w:val="253344"/>
          <w:sz w:val="15"/>
        </w:rPr>
        <w:t>from app.database import Base, SessionLocal, engine</w:t>
      </w:r>
    </w:p>
    <w:p>
      <w:pPr>
        <w:pStyle w:val="NEXORACode"/>
        <w:keepLines/>
      </w:pPr>
      <w:r>
        <w:rPr>
          <w:rFonts w:ascii="Consolas" w:hAnsi="Consolas"/>
          <w:b w:val="0"/>
          <w:color w:val="253344"/>
          <w:sz w:val="15"/>
        </w:rPr>
        <w:t>from app.main import app</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Base.metadata.create_all(engine)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test_persistent_customer_commerce():</w:t>
      </w:r>
    </w:p>
    <w:p>
      <w:pPr>
        <w:pStyle w:val="NEXORACode"/>
        <w:keepLines/>
      </w:pPr>
      <w:r>
        <w:rPr>
          <w:rFonts w:ascii="Consolas" w:hAnsi="Consolas"/>
          <w:b w:val="0"/>
          <w:color w:val="253344"/>
          <w:sz w:val="15"/>
        </w:rPr>
        <w:t xml:space="preserve">    with TestClient(app) as client:</w:t>
      </w:r>
    </w:p>
    <w:p>
      <w:pPr>
        <w:pStyle w:val="NEXORACode"/>
        <w:keepLines/>
      </w:pPr>
      <w:r>
        <w:rPr>
          <w:rFonts w:ascii="Consolas" w:hAnsi="Consolas"/>
          <w:b w:val="0"/>
          <w:color w:val="253344"/>
          <w:sz w:val="15"/>
        </w:rPr>
        <w:t xml:space="preserve">        email = f"{uuid.uuid4().hex}@example.com"</w:t>
      </w:r>
    </w:p>
    <w:p>
      <w:pPr>
        <w:pStyle w:val="NEXORACode"/>
        <w:keepLines/>
      </w:pPr>
      <w:r>
        <w:rPr>
          <w:rFonts w:ascii="Consolas" w:hAnsi="Consolas"/>
          <w:b w:val="0"/>
          <w:color w:val="253344"/>
          <w:sz w:val="15"/>
        </w:rPr>
        <w:t xml:space="preserve">        assert client.post("/auth/register", json={"name": "Customer", "email": email, "password": "secret1"}).status_code == 201</w:t>
      </w:r>
    </w:p>
    <w:p>
      <w:pPr>
        <w:pStyle w:val="NEXORACode"/>
        <w:keepLines/>
      </w:pPr>
      <w:r>
        <w:rPr>
          <w:rFonts w:ascii="Consolas" w:hAnsi="Consolas"/>
          <w:b w:val="0"/>
          <w:color w:val="253344"/>
          <w:sz w:val="15"/>
        </w:rPr>
        <w:t xml:space="preserve">        token = client.post("/auth/login", json={"email": email, "password": "secret1"}).json()["access_token"]</w:t>
      </w:r>
    </w:p>
    <w:p>
      <w:pPr>
        <w:pStyle w:val="NEXORACode"/>
        <w:keepLines/>
      </w:pPr>
      <w:r>
        <w:rPr>
          <w:rFonts w:ascii="Consolas" w:hAnsi="Consolas"/>
          <w:b w:val="0"/>
          <w:color w:val="253344"/>
          <w:sz w:val="15"/>
        </w:rPr>
        <w:t xml:space="preserve">        headers = {"Authorization": f"Bearer {token}"}</w:t>
      </w:r>
    </w:p>
    <w:p>
      <w:pPr>
        <w:pStyle w:val="NEXORACode"/>
        <w:keepLines/>
      </w:pPr>
      <w:r>
        <w:rPr>
          <w:rFonts w:ascii="Consolas" w:hAnsi="Consolas"/>
          <w:b w:val="0"/>
          <w:color w:val="253344"/>
          <w:sz w:val="15"/>
        </w:rPr>
        <w:t xml:space="preserve">        products = client.get("/products", params={"size": 100}).json()</w:t>
      </w:r>
    </w:p>
    <w:p>
      <w:pPr>
        <w:pStyle w:val="NEXORACode"/>
        <w:keepLines/>
      </w:pPr>
      <w:r>
        <w:rPr>
          <w:rFonts w:ascii="Consolas" w:hAnsi="Consolas"/>
          <w:b w:val="0"/>
          <w:color w:val="253344"/>
          <w:sz w:val="15"/>
        </w:rPr>
        <w:t xml:space="preserve">        product_id = max(products, key=lambda item: item["stock"])["pid"]</w:t>
      </w:r>
    </w:p>
    <w:p>
      <w:pPr>
        <w:pStyle w:val="NEXORACode"/>
        <w:keepLines/>
      </w:pPr>
      <w:r>
        <w:rPr>
          <w:rFonts w:ascii="Consolas" w:hAnsi="Consolas"/>
          <w:b w:val="0"/>
          <w:color w:val="253344"/>
          <w:sz w:val="15"/>
        </w:rPr>
        <w:t xml:space="preserve">        product = next(item for item in products if item["pid"] == product_id)</w:t>
      </w:r>
    </w:p>
    <w:p>
      <w:pPr>
        <w:pStyle w:val="NEXORACode"/>
        <w:keepLines/>
      </w:pPr>
      <w:r>
        <w:rPr>
          <w:rFonts w:ascii="Consolas" w:hAnsi="Consolas"/>
          <w:b w:val="0"/>
          <w:color w:val="253344"/>
          <w:sz w:val="15"/>
        </w:rPr>
        <w:t xml:space="preserve">        assert product["festival_discount_percent"] == 20</w:t>
      </w:r>
    </w:p>
    <w:p>
      <w:pPr>
        <w:pStyle w:val="NEXORACode"/>
        <w:keepLines/>
      </w:pPr>
      <w:r>
        <w:rPr>
          <w:rFonts w:ascii="Consolas" w:hAnsi="Consolas"/>
          <w:b w:val="0"/>
          <w:color w:val="253344"/>
          <w:sz w:val="15"/>
        </w:rPr>
        <w:t xml:space="preserve">        assert product["festival_price"] == round(product["price"] * 0.8, 2)</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assert client.get("/cart", headers=headers).json() == {"items": []}</w:t>
      </w:r>
    </w:p>
    <w:p>
      <w:pPr>
        <w:pStyle w:val="NEXORACode"/>
        <w:keepLines/>
      </w:pPr>
      <w:r>
        <w:rPr>
          <w:rFonts w:ascii="Consolas" w:hAnsi="Consolas"/>
          <w:b w:val="0"/>
          <w:color w:val="253344"/>
          <w:sz w:val="15"/>
        </w:rPr>
        <w:t xml:space="preserve">        assert client.put("/cart", json={"items": [{"product_pid": product_id, "quantity": 2}]}, headers=headers).status_code == 200</w:t>
      </w:r>
    </w:p>
    <w:p>
      <w:pPr>
        <w:pStyle w:val="NEXORACode"/>
        <w:keepLines/>
      </w:pPr>
      <w:r>
        <w:rPr>
          <w:rFonts w:ascii="Consolas" w:hAnsi="Consolas"/>
          <w:b w:val="0"/>
          <w:color w:val="253344"/>
          <w:sz w:val="15"/>
        </w:rPr>
        <w:t xml:space="preserve">        assert client.get("/cart", headers=headers).json()["items"][0]["quantity"] == 2</w:t>
      </w:r>
    </w:p>
    <w:p>
      <w:pPr>
        <w:pStyle w:val="NEXORACode"/>
        <w:keepLines/>
      </w:pPr>
      <w:r>
        <w:rPr>
          <w:rFonts w:ascii="Consolas" w:hAnsi="Consolas"/>
          <w:b w:val="0"/>
          <w:color w:val="253344"/>
          <w:sz w:val="15"/>
        </w:rPr>
        <w:t xml:space="preserve">        assert client.put("/cart", json={"items": []}, headers=headers).json() == {"items":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assert client.put(f"/wishlist/{product_id}", headers=headers).status_code == 204</w:t>
      </w:r>
    </w:p>
    <w:p>
      <w:pPr>
        <w:pStyle w:val="NEXORACode"/>
        <w:keepLines/>
      </w:pPr>
      <w:r>
        <w:rPr>
          <w:rFonts w:ascii="Consolas" w:hAnsi="Consolas"/>
          <w:b w:val="0"/>
          <w:color w:val="253344"/>
          <w:sz w:val="15"/>
        </w:rPr>
        <w:t xml:space="preserve">        assert client.get("/wishlist", headers=headers).json()["items"][0]["pid"] == product_id</w:t>
      </w:r>
    </w:p>
    <w:p>
      <w:pPr>
        <w:pStyle w:val="NEXORACode"/>
        <w:keepLines/>
      </w:pPr>
      <w:r>
        <w:rPr>
          <w:rFonts w:ascii="Consolas" w:hAnsi="Consolas"/>
          <w:b w:val="0"/>
          <w:color w:val="253344"/>
          <w:sz w:val="15"/>
        </w:rPr>
        <w:t xml:space="preserve">        assert client.delete(f"/wishlist/{product_id}", headers=headers).status_code == 204</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address = {</w:t>
      </w:r>
    </w:p>
    <w:p>
      <w:pPr>
        <w:pStyle w:val="NEXORACode"/>
        <w:keepLines/>
      </w:pPr>
      <w:r>
        <w:rPr>
          <w:rFonts w:ascii="Consolas" w:hAnsi="Consolas"/>
          <w:b w:val="0"/>
          <w:color w:val="253344"/>
          <w:sz w:val="15"/>
        </w:rPr>
        <w:t xml:space="preserve">            "label": "Test",</w:t>
      </w:r>
    </w:p>
    <w:p>
      <w:pPr>
        <w:pStyle w:val="NEXORACode"/>
        <w:keepLines/>
      </w:pPr>
      <w:r>
        <w:rPr>
          <w:rFonts w:ascii="Consolas" w:hAnsi="Consolas"/>
          <w:b w:val="0"/>
          <w:color w:val="253344"/>
          <w:sz w:val="15"/>
        </w:rPr>
        <w:t xml:space="preserve">            "recipient_name": "Test Customer",</w:t>
      </w:r>
    </w:p>
    <w:p>
      <w:pPr>
        <w:pStyle w:val="NEXORACode"/>
        <w:keepLines/>
      </w:pPr>
      <w:r>
        <w:rPr>
          <w:rFonts w:ascii="Consolas" w:hAnsi="Consolas"/>
          <w:b w:val="0"/>
          <w:color w:val="253344"/>
          <w:sz w:val="15"/>
        </w:rPr>
        <w:t xml:space="preserve">            "phone": "5550100",</w:t>
      </w:r>
    </w:p>
    <w:p>
      <w:pPr>
        <w:pStyle w:val="NEXORACode"/>
        <w:keepLines/>
      </w:pPr>
      <w:r>
        <w:rPr>
          <w:rFonts w:ascii="Consolas" w:hAnsi="Consolas"/>
          <w:b w:val="0"/>
          <w:color w:val="253344"/>
          <w:sz w:val="15"/>
        </w:rPr>
        <w:t xml:space="preserve">            "address_line1": "1 Test Street",</w:t>
      </w:r>
    </w:p>
    <w:p>
      <w:pPr>
        <w:pStyle w:val="NEXORACode"/>
        <w:keepLines/>
      </w:pPr>
      <w:r>
        <w:rPr>
          <w:rFonts w:ascii="Consolas" w:hAnsi="Consolas"/>
          <w:b w:val="0"/>
          <w:color w:val="253344"/>
          <w:sz w:val="15"/>
        </w:rPr>
        <w:t xml:space="preserve">            "city": "Test City",</w:t>
      </w:r>
    </w:p>
    <w:p>
      <w:pPr>
        <w:pStyle w:val="NEXORACode"/>
        <w:keepLines/>
      </w:pPr>
      <w:r>
        <w:rPr>
          <w:rFonts w:ascii="Consolas" w:hAnsi="Consolas"/>
          <w:b w:val="0"/>
          <w:color w:val="253344"/>
          <w:sz w:val="15"/>
        </w:rPr>
        <w:t xml:space="preserve">            "postal_code": "12345",</w:t>
      </w:r>
    </w:p>
    <w:p>
      <w:pPr>
        <w:pStyle w:val="NEXORACode"/>
        <w:keepLines/>
      </w:pPr>
      <w:r>
        <w:rPr>
          <w:rFonts w:ascii="Consolas" w:hAnsi="Consolas"/>
          <w:b w:val="0"/>
          <w:color w:val="253344"/>
          <w:sz w:val="15"/>
        </w:rPr>
        <w:t xml:space="preserve">            "country": "us",</w:t>
      </w:r>
    </w:p>
    <w:p>
      <w:pPr>
        <w:pStyle w:val="NEXORACode"/>
        <w:keepLines/>
      </w:pPr>
      <w:r>
        <w:rPr>
          <w:rFonts w:ascii="Consolas" w:hAnsi="Consolas"/>
          <w:b w:val="0"/>
          <w:color w:val="253344"/>
          <w:sz w:val="15"/>
        </w:rPr>
        <w:t xml:space="preserve">            "is_default": True,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created_address = client.post("/addresses", json=address, headers=headers)</w:t>
      </w:r>
    </w:p>
    <w:p>
      <w:pPr>
        <w:pStyle w:val="NEXORACode"/>
        <w:keepLines/>
      </w:pPr>
      <w:r>
        <w:rPr>
          <w:rFonts w:ascii="Consolas" w:hAnsi="Consolas"/>
          <w:b w:val="0"/>
          <w:color w:val="253344"/>
          <w:sz w:val="15"/>
        </w:rPr>
        <w:t xml:space="preserve">        assert created_address.status_code == 201</w:t>
      </w:r>
    </w:p>
    <w:p>
      <w:pPr>
        <w:pStyle w:val="NEXORACode"/>
        <w:keepLines/>
      </w:pPr>
      <w:r>
        <w:rPr>
          <w:rFonts w:ascii="Consolas" w:hAnsi="Consolas"/>
          <w:b w:val="0"/>
          <w:color w:val="253344"/>
          <w:sz w:val="15"/>
        </w:rPr>
        <w:t xml:space="preserve">        assert created_address.json()["country"] == "US"</w:t>
      </w:r>
    </w:p>
    <w:p>
      <w:pPr>
        <w:pStyle w:val="NEXORACode"/>
        <w:keepLines/>
      </w:pPr>
      <w:r>
        <w:rPr>
          <w:rFonts w:ascii="Consolas" w:hAnsi="Consolas"/>
          <w:b w:val="0"/>
          <w:color w:val="253344"/>
          <w:sz w:val="15"/>
        </w:rPr>
        <w:t xml:space="preserve">        assert "address_id" in created_address.json()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order = client.post(</w:t>
      </w:r>
    </w:p>
    <w:p>
      <w:pPr>
        <w:pStyle w:val="NEXORACode"/>
        <w:keepLines/>
      </w:pPr>
      <w:r>
        <w:rPr>
          <w:rFonts w:ascii="Consolas" w:hAnsi="Consolas"/>
          <w:b w:val="0"/>
          <w:color w:val="253344"/>
          <w:sz w:val="15"/>
        </w:rPr>
        <w:t xml:space="preserve">            "/orders",</w:t>
      </w:r>
    </w:p>
    <w:p>
      <w:pPr>
        <w:pStyle w:val="NEXORACode"/>
        <w:keepLines/>
      </w:pPr>
      <w:r>
        <w:rPr>
          <w:rFonts w:ascii="Consolas" w:hAnsi="Consolas"/>
          <w:b w:val="0"/>
          <w:color w:val="253344"/>
          <w:sz w:val="15"/>
        </w:rPr>
        <w:t xml:space="preserve">            json={"items": [{"product_pid": product_id, "quantity": 1}], "address": address},</w:t>
      </w:r>
    </w:p>
    <w:p>
      <w:pPr>
        <w:pStyle w:val="NEXORACode"/>
        <w:keepLines/>
      </w:pPr>
      <w:r>
        <w:rPr>
          <w:rFonts w:ascii="Consolas" w:hAnsi="Consolas"/>
          <w:b w:val="0"/>
          <w:color w:val="253344"/>
          <w:sz w:val="15"/>
        </w:rPr>
        <w:t xml:space="preserve">            headers=headers,</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assert order.status_code == 201</w:t>
      </w:r>
    </w:p>
    <w:p>
      <w:pPr>
        <w:pStyle w:val="NEXORACode"/>
        <w:keepLines/>
      </w:pPr>
      <w:r>
        <w:rPr>
          <w:rFonts w:ascii="Consolas" w:hAnsi="Consolas"/>
          <w:b w:val="0"/>
          <w:color w:val="253344"/>
          <w:sz w:val="15"/>
        </w:rPr>
        <w:t xml:space="preserve">        expected_total = round(product["festival_price"] + (7.95 if product["festival_price"] &lt; 100 else 0), 2)</w:t>
      </w:r>
    </w:p>
    <w:p>
      <w:pPr>
        <w:pStyle w:val="NEXORACode"/>
        <w:keepLines/>
      </w:pPr>
      <w:r>
        <w:rPr>
          <w:rFonts w:ascii="Consolas" w:hAnsi="Consolas"/>
          <w:b w:val="0"/>
          <w:color w:val="253344"/>
          <w:sz w:val="15"/>
        </w:rPr>
        <w:t xml:space="preserve">        assert order.json()["total"] == expected_total</w:t>
      </w:r>
    </w:p>
    <w:p>
      <w:pPr>
        <w:pStyle w:val="NEXORACode"/>
        <w:keepLines/>
      </w:pPr>
      <w:r>
        <w:rPr>
          <w:rFonts w:ascii="Consolas" w:hAnsi="Consolas"/>
          <w:b w:val="0"/>
          <w:color w:val="253344"/>
          <w:sz w:val="15"/>
        </w:rPr>
        <w:t xml:space="preserve">        assert order.json()["items"][0]["price"] == product["festival_price"]</w:t>
      </w:r>
    </w:p>
    <w:p>
      <w:pPr>
        <w:pStyle w:val="NEXORACode"/>
        <w:keepLines/>
      </w:pPr>
      <w:r>
        <w:rPr>
          <w:rFonts w:ascii="Consolas" w:hAnsi="Consolas"/>
          <w:b w:val="0"/>
          <w:color w:val="253344"/>
          <w:sz w:val="15"/>
        </w:rPr>
        <w:t xml:space="preserve">        with SessionLocal() as db:</w:t>
      </w:r>
    </w:p>
    <w:p>
      <w:pPr>
        <w:pStyle w:val="NEXORACode"/>
        <w:keepLines/>
      </w:pPr>
      <w:r>
        <w:rPr>
          <w:rFonts w:ascii="Consolas" w:hAnsi="Consolas"/>
          <w:b w:val="0"/>
          <w:color w:val="253344"/>
          <w:sz w:val="15"/>
        </w:rPr>
        <w:t xml:space="preserve">            saved_order = db.scalar(select(m.Order).where(m.Order.oid == order.json()["oid"]))</w:t>
      </w:r>
    </w:p>
    <w:p>
      <w:pPr>
        <w:pStyle w:val="NEXORACode"/>
        <w:keepLines/>
      </w:pPr>
      <w:r>
        <w:rPr>
          <w:rFonts w:ascii="Consolas" w:hAnsi="Consolas"/>
          <w:b w:val="0"/>
          <w:color w:val="253344"/>
          <w:sz w:val="15"/>
        </w:rPr>
        <w:t xml:space="preserve">            assert saved_order is not None</w:t>
      </w:r>
    </w:p>
    <w:p>
      <w:pPr>
        <w:pStyle w:val="NEXORACode"/>
        <w:keepLines/>
      </w:pPr>
      <w:r>
        <w:rPr>
          <w:rFonts w:ascii="Consolas" w:hAnsi="Consolas"/>
          <w:b w:val="0"/>
          <w:color w:val="253344"/>
          <w:sz w:val="15"/>
        </w:rPr>
        <w:t xml:space="preserve">            assert saved_order.delivery_address_line1 == "1 Test Street"</w:t>
      </w:r>
    </w:p>
    <w:p>
      <w:pPr>
        <w:pStyle w:val="NEXORACode"/>
        <w:keepLines/>
      </w:pPr>
      <w:r>
        <w:rPr>
          <w:rFonts w:ascii="Consolas" w:hAnsi="Consolas"/>
          <w:b w:val="0"/>
          <w:color w:val="253344"/>
          <w:sz w:val="15"/>
        </w:rPr>
        <w:t xml:space="preserve">            assert saved_order.payment is not None</w:t>
      </w:r>
    </w:p>
    <w:p>
      <w:pPr>
        <w:pStyle w:val="NEXORACode"/>
        <w:keepLines/>
      </w:pPr>
      <w:r>
        <w:rPr>
          <w:rFonts w:ascii="Consolas" w:hAnsi="Consolas"/>
          <w:b w:val="0"/>
          <w:color w:val="253344"/>
          <w:sz w:val="15"/>
        </w:rPr>
        <w:t xml:space="preserve">            assert saved_order.payment.method == "cash_on_delivery"</w:t>
      </w:r>
    </w:p>
    <w:p>
      <w:pPr>
        <w:pStyle w:val="NEXORACode"/>
        <w:keepLines/>
      </w:pPr>
      <w:r>
        <w:rPr>
          <w:rFonts w:ascii="Consolas" w:hAnsi="Consolas"/>
          <w:b w:val="0"/>
          <w:color w:val="253344"/>
          <w:sz w:val="15"/>
        </w:rPr>
        <w:t xml:space="preserve">            assert saved_order.payment.status == "pending"</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assert client.delete(f"/addresses/{created_address.json()['address_id']}", headers=headers).status_code == 204</w:t>
      </w:r>
    </w:p>
    <w:p>
      <w:pPr>
        <w:pStyle w:val="NEXORASubsection"/>
        <w:keepNext/>
      </w:pPr>
      <w:r>
        <w:t>backend/tests/test_rate_limit.py</w:t>
      </w:r>
    </w:p>
    <w:p>
      <w:pPr>
        <w:pStyle w:val="NEXORACode"/>
        <w:keepLines/>
      </w:pPr>
      <w:r>
        <w:rPr>
          <w:rFonts w:ascii="Consolas" w:hAnsi="Consolas"/>
          <w:b w:val="0"/>
          <w:color w:val="253344"/>
          <w:sz w:val="15"/>
        </w:rPr>
        <w:t>from uuid import uuid4</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import pytest</w:t>
      </w:r>
    </w:p>
    <w:p>
      <w:pPr>
        <w:pStyle w:val="NEXORACode"/>
        <w:keepLines/>
      </w:pPr>
      <w:r>
        <w:rPr>
          <w:rFonts w:ascii="Consolas" w:hAnsi="Consolas"/>
          <w:b w:val="0"/>
          <w:color w:val="253344"/>
          <w:sz w:val="15"/>
        </w:rPr>
        <w:t>from fastapi import HTTPException</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from app import rate_limit</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def test_rate_limit_rejects_requests_over_limit():</w:t>
      </w:r>
    </w:p>
    <w:p>
      <w:pPr>
        <w:pStyle w:val="NEXORACode"/>
        <w:keepLines/>
      </w:pPr>
      <w:r>
        <w:rPr>
          <w:rFonts w:ascii="Consolas" w:hAnsi="Consolas"/>
          <w:b w:val="0"/>
          <w:color w:val="253344"/>
          <w:sz w:val="15"/>
        </w:rPr>
        <w:t xml:space="preserve">    key = f"login:{uuid4().hex}"</w:t>
      </w:r>
    </w:p>
    <w:p>
      <w:pPr>
        <w:pStyle w:val="NEXORACode"/>
        <w:keepLines/>
      </w:pPr>
      <w:r>
        <w:rPr>
          <w:rFonts w:ascii="Consolas" w:hAnsi="Consolas"/>
          <w:b w:val="0"/>
          <w:color w:val="253344"/>
          <w:sz w:val="15"/>
        </w:rPr>
        <w:t xml:space="preserve">    rate_limit.enforce_rate_limit(key, 2, 60)</w:t>
      </w:r>
    </w:p>
    <w:p>
      <w:pPr>
        <w:pStyle w:val="NEXORACode"/>
        <w:keepLines/>
      </w:pPr>
      <w:r>
        <w:rPr>
          <w:rFonts w:ascii="Consolas" w:hAnsi="Consolas"/>
          <w:b w:val="0"/>
          <w:color w:val="253344"/>
          <w:sz w:val="15"/>
        </w:rPr>
        <w:t xml:space="preserve">    rate_limit.enforce_rate_limit(key, 2, 60)</w:t>
      </w:r>
    </w:p>
    <w:p>
      <w:pPr>
        <w:pStyle w:val="NEXORACode"/>
        <w:keepLines/>
      </w:pPr>
      <w:r>
        <w:rPr>
          <w:rFonts w:ascii="Consolas" w:hAnsi="Consolas"/>
          <w:b w:val="0"/>
          <w:color w:val="253344"/>
          <w:sz w:val="15"/>
        </w:rPr>
        <w:t xml:space="preserve">    with pytest.raises(HTTPException) as exc:</w:t>
      </w:r>
    </w:p>
    <w:p>
      <w:pPr>
        <w:pStyle w:val="NEXORACode"/>
        <w:keepLines/>
      </w:pPr>
      <w:r>
        <w:rPr>
          <w:rFonts w:ascii="Consolas" w:hAnsi="Consolas"/>
          <w:b w:val="0"/>
          <w:color w:val="253344"/>
          <w:sz w:val="15"/>
        </w:rPr>
        <w:t xml:space="preserve">        rate_limit.enforce_rate_limit(key, 2, 60)</w:t>
      </w:r>
    </w:p>
    <w:p>
      <w:pPr>
        <w:pStyle w:val="NEXORACode"/>
        <w:keepLines/>
      </w:pPr>
      <w:r>
        <w:rPr>
          <w:rFonts w:ascii="Consolas" w:hAnsi="Consolas"/>
          <w:b w:val="0"/>
          <w:color w:val="253344"/>
          <w:sz w:val="15"/>
        </w:rPr>
        <w:t xml:space="preserve">    assert exc.value.status_code == 429</w:t>
      </w:r>
    </w:p>
    <w:p>
      <w:pPr>
        <w:pStyle w:val="NEXORACode"/>
        <w:keepLines/>
      </w:pPr>
      <w:r>
        <w:rPr>
          <w:rFonts w:ascii="Consolas" w:hAnsi="Consolas"/>
          <w:b w:val="0"/>
          <w:color w:val="253344"/>
          <w:sz w:val="15"/>
        </w:rPr>
        <w:t xml:space="preserve">    assert int(exc.value.headers["Retry-After"]) &gt; 0</w:t>
      </w:r>
    </w:p>
    <w:p>
      <w:r>
        <w:br w:type="page"/>
      </w:r>
    </w:p>
    <w:p>
      <w:pPr>
        <w:pStyle w:val="NEXORASection"/>
      </w:pPr>
      <w:r>
        <w:t>Backend and local setup configuration</w:t>
      </w:r>
    </w:p>
    <w:p>
      <w:pPr>
        <w:pStyle w:val="NEXORASubsection"/>
        <w:keepNext/>
      </w:pPr>
      <w:r>
        <w:t>backend/alembic.ini</w:t>
      </w:r>
    </w:p>
    <w:p>
      <w:pPr>
        <w:pStyle w:val="NEXORACode"/>
        <w:keepLines/>
      </w:pPr>
      <w:r>
        <w:rPr>
          <w:rFonts w:ascii="Consolas" w:hAnsi="Consolas"/>
          <w:b w:val="0"/>
          <w:color w:val="253344"/>
          <w:sz w:val="15"/>
        </w:rPr>
        <w:t>[alembic]</w:t>
      </w:r>
    </w:p>
    <w:p>
      <w:pPr>
        <w:pStyle w:val="NEXORACode"/>
        <w:keepLines/>
      </w:pPr>
      <w:r>
        <w:rPr>
          <w:rFonts w:ascii="Consolas" w:hAnsi="Consolas"/>
          <w:b w:val="0"/>
          <w:color w:val="253344"/>
          <w:sz w:val="15"/>
        </w:rPr>
        <w:t>script_location = alembic</w:t>
      </w:r>
    </w:p>
    <w:p>
      <w:pPr>
        <w:pStyle w:val="NEXORACode"/>
        <w:keepLines/>
      </w:pPr>
      <w:r>
        <w:rPr>
          <w:rFonts w:ascii="Consolas" w:hAnsi="Consolas"/>
          <w:b w:val="0"/>
          <w:color w:val="253344"/>
          <w:sz w:val="15"/>
        </w:rPr>
        <w:t>prepend_sys_path = .</w:t>
      </w:r>
    </w:p>
    <w:p>
      <w:pPr>
        <w:pStyle w:val="NEXORACode"/>
        <w:keepLines/>
      </w:pPr>
      <w:r>
        <w:rPr>
          <w:rFonts w:ascii="Consolas" w:hAnsi="Consolas"/>
          <w:b w:val="0"/>
          <w:color w:val="253344"/>
          <w:sz w:val="15"/>
        </w:rPr>
        <w:t>sqlalchemy.url = sqlite:///./shop.db</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[loggers]</w:t>
      </w:r>
    </w:p>
    <w:p>
      <w:pPr>
        <w:pStyle w:val="NEXORACode"/>
        <w:keepLines/>
      </w:pPr>
      <w:r>
        <w:rPr>
          <w:rFonts w:ascii="Consolas" w:hAnsi="Consolas"/>
          <w:b w:val="0"/>
          <w:color w:val="253344"/>
          <w:sz w:val="15"/>
        </w:rPr>
        <w:t>keys = root,sqlalchemy,alembic</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[handlers]</w:t>
      </w:r>
    </w:p>
    <w:p>
      <w:pPr>
        <w:pStyle w:val="NEXORACode"/>
        <w:keepLines/>
      </w:pPr>
      <w:r>
        <w:rPr>
          <w:rFonts w:ascii="Consolas" w:hAnsi="Consolas"/>
          <w:b w:val="0"/>
          <w:color w:val="253344"/>
          <w:sz w:val="15"/>
        </w:rPr>
        <w:t>keys = console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[formatters]</w:t>
      </w:r>
    </w:p>
    <w:p>
      <w:pPr>
        <w:pStyle w:val="NEXORACode"/>
        <w:keepLines/>
      </w:pPr>
      <w:r>
        <w:rPr>
          <w:rFonts w:ascii="Consolas" w:hAnsi="Consolas"/>
          <w:b w:val="0"/>
          <w:color w:val="253344"/>
          <w:sz w:val="15"/>
        </w:rPr>
        <w:t>keys = generic</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[logger_root]</w:t>
      </w:r>
    </w:p>
    <w:p>
      <w:pPr>
        <w:pStyle w:val="NEXORACode"/>
        <w:keepLines/>
      </w:pPr>
      <w:r>
        <w:rPr>
          <w:rFonts w:ascii="Consolas" w:hAnsi="Consolas"/>
          <w:b w:val="0"/>
          <w:color w:val="253344"/>
          <w:sz w:val="15"/>
        </w:rPr>
        <w:t>level = WARN</w:t>
      </w:r>
    </w:p>
    <w:p>
      <w:pPr>
        <w:pStyle w:val="NEXORACode"/>
        <w:keepLines/>
      </w:pPr>
      <w:r>
        <w:rPr>
          <w:rFonts w:ascii="Consolas" w:hAnsi="Consolas"/>
          <w:b w:val="0"/>
          <w:color w:val="253344"/>
          <w:sz w:val="15"/>
        </w:rPr>
        <w:t>handlers = console</w:t>
      </w:r>
    </w:p>
    <w:p>
      <w:pPr>
        <w:pStyle w:val="NEXORACode"/>
        <w:keepLines/>
      </w:pPr>
      <w:r>
        <w:rPr>
          <w:rFonts w:ascii="Consolas" w:hAnsi="Consolas"/>
          <w:b w:val="0"/>
          <w:color w:val="253344"/>
          <w:sz w:val="15"/>
        </w:rPr>
        <w:t>qualname =</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[logger_sqlalchemy]</w:t>
      </w:r>
    </w:p>
    <w:p>
      <w:pPr>
        <w:pStyle w:val="NEXORACode"/>
        <w:keepLines/>
      </w:pPr>
      <w:r>
        <w:rPr>
          <w:rFonts w:ascii="Consolas" w:hAnsi="Consolas"/>
          <w:b w:val="0"/>
          <w:color w:val="253344"/>
          <w:sz w:val="15"/>
        </w:rPr>
        <w:t>level = WARN</w:t>
      </w:r>
    </w:p>
    <w:p>
      <w:pPr>
        <w:pStyle w:val="NEXORACode"/>
        <w:keepLines/>
      </w:pPr>
      <w:r>
        <w:rPr>
          <w:rFonts w:ascii="Consolas" w:hAnsi="Consolas"/>
          <w:b w:val="0"/>
          <w:color w:val="253344"/>
          <w:sz w:val="15"/>
        </w:rPr>
        <w:t>handlers =</w:t>
      </w:r>
    </w:p>
    <w:p>
      <w:pPr>
        <w:pStyle w:val="NEXORACode"/>
        <w:keepLines/>
      </w:pPr>
      <w:r>
        <w:rPr>
          <w:rFonts w:ascii="Consolas" w:hAnsi="Consolas"/>
          <w:b w:val="0"/>
          <w:color w:val="253344"/>
          <w:sz w:val="15"/>
        </w:rPr>
        <w:t>qualname = sqlalchemy.engine</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[logger_alembic]</w:t>
      </w:r>
    </w:p>
    <w:p>
      <w:pPr>
        <w:pStyle w:val="NEXORACode"/>
        <w:keepLines/>
      </w:pPr>
      <w:r>
        <w:rPr>
          <w:rFonts w:ascii="Consolas" w:hAnsi="Consolas"/>
          <w:b w:val="0"/>
          <w:color w:val="253344"/>
          <w:sz w:val="15"/>
        </w:rPr>
        <w:t>level = INFO</w:t>
      </w:r>
    </w:p>
    <w:p>
      <w:pPr>
        <w:pStyle w:val="NEXORACode"/>
        <w:keepLines/>
      </w:pPr>
      <w:r>
        <w:rPr>
          <w:rFonts w:ascii="Consolas" w:hAnsi="Consolas"/>
          <w:b w:val="0"/>
          <w:color w:val="253344"/>
          <w:sz w:val="15"/>
        </w:rPr>
        <w:t>handlers = console</w:t>
      </w:r>
    </w:p>
    <w:p>
      <w:pPr>
        <w:pStyle w:val="NEXORACode"/>
        <w:keepLines/>
      </w:pPr>
      <w:r>
        <w:rPr>
          <w:rFonts w:ascii="Consolas" w:hAnsi="Consolas"/>
          <w:b w:val="0"/>
          <w:color w:val="253344"/>
          <w:sz w:val="15"/>
        </w:rPr>
        <w:t>qualname = alembic</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[handler_console]</w:t>
      </w:r>
    </w:p>
    <w:p>
      <w:pPr>
        <w:pStyle w:val="NEXORACode"/>
        <w:keepLines/>
      </w:pPr>
      <w:r>
        <w:rPr>
          <w:rFonts w:ascii="Consolas" w:hAnsi="Consolas"/>
          <w:b w:val="0"/>
          <w:color w:val="253344"/>
          <w:sz w:val="15"/>
        </w:rPr>
        <w:t>class = StreamHandler</w:t>
      </w:r>
    </w:p>
    <w:p>
      <w:pPr>
        <w:pStyle w:val="NEXORACode"/>
        <w:keepLines/>
      </w:pPr>
      <w:r>
        <w:rPr>
          <w:rFonts w:ascii="Consolas" w:hAnsi="Consolas"/>
          <w:b w:val="0"/>
          <w:color w:val="253344"/>
          <w:sz w:val="15"/>
        </w:rPr>
        <w:t>args = (sys.stderr,)</w:t>
      </w:r>
    </w:p>
    <w:p>
      <w:pPr>
        <w:pStyle w:val="NEXORACode"/>
        <w:keepLines/>
      </w:pPr>
      <w:r>
        <w:rPr>
          <w:rFonts w:ascii="Consolas" w:hAnsi="Consolas"/>
          <w:b w:val="0"/>
          <w:color w:val="253344"/>
          <w:sz w:val="15"/>
        </w:rPr>
        <w:t>level = NOTSET</w:t>
      </w:r>
    </w:p>
    <w:p>
      <w:pPr>
        <w:pStyle w:val="NEXORACode"/>
        <w:keepLines/>
      </w:pPr>
      <w:r>
        <w:rPr>
          <w:rFonts w:ascii="Consolas" w:hAnsi="Consolas"/>
          <w:b w:val="0"/>
          <w:color w:val="253344"/>
          <w:sz w:val="15"/>
        </w:rPr>
        <w:t>formatter = generic</w:t>
      </w:r>
    </w:p>
    <w:p>
      <w:pPr>
        <w:pStyle w:val="NEXORACode"/>
        <w:keepLines/>
      </w:pPr>
      <w:r>
        <w:rPr>
          <w:rFonts w:ascii="Consolas" w:hAnsi="Consolas"/>
          <w:b w:val="0"/>
          <w:color w:val="253344"/>
          <w:sz w:val="15"/>
        </w:rPr>
        <w:t xml:space="preserve"> </w:t>
      </w:r>
    </w:p>
    <w:p>
      <w:pPr>
        <w:pStyle w:val="NEXORACode"/>
        <w:keepLines/>
      </w:pPr>
      <w:r>
        <w:rPr>
          <w:rFonts w:ascii="Consolas" w:hAnsi="Consolas"/>
          <w:b w:val="0"/>
          <w:color w:val="253344"/>
          <w:sz w:val="15"/>
        </w:rPr>
        <w:t>[formatter_generic]</w:t>
      </w:r>
    </w:p>
    <w:p>
      <w:pPr>
        <w:pStyle w:val="NEXORACode"/>
        <w:keepLines/>
      </w:pPr>
      <w:r>
        <w:rPr>
          <w:rFonts w:ascii="Consolas" w:hAnsi="Consolas"/>
          <w:b w:val="0"/>
          <w:color w:val="253344"/>
          <w:sz w:val="15"/>
        </w:rPr>
        <w:t>format = %(levelname)-5.5s [%(name)s] %(message)s</w:t>
      </w:r>
    </w:p>
    <w:p>
      <w:pPr>
        <w:pStyle w:val="NEXORACode"/>
        <w:keepLines/>
      </w:pPr>
      <w:r>
        <w:rPr>
          <w:rFonts w:ascii="Consolas" w:hAnsi="Consolas"/>
          <w:b w:val="0"/>
          <w:color w:val="253344"/>
          <w:sz w:val="15"/>
        </w:rPr>
        <w:t>datefmt = %H:%M:%S</w:t>
      </w:r>
    </w:p>
    <w:p>
      <w:pPr>
        <w:pStyle w:val="NEXORASubsection"/>
        <w:keepNext/>
      </w:pPr>
      <w:r>
        <w:t>backend/pytest.ini</w:t>
      </w:r>
    </w:p>
    <w:p>
      <w:pPr>
        <w:pStyle w:val="NEXORACode"/>
        <w:keepLines/>
      </w:pPr>
      <w:r>
        <w:rPr>
          <w:rFonts w:ascii="Consolas" w:hAnsi="Consolas"/>
          <w:b w:val="0"/>
          <w:color w:val="253344"/>
          <w:sz w:val="15"/>
        </w:rPr>
        <w:t>[pytest]</w:t>
      </w:r>
    </w:p>
    <w:p>
      <w:pPr>
        <w:pStyle w:val="NEXORACode"/>
        <w:keepLines/>
      </w:pPr>
      <w:r>
        <w:rPr>
          <w:rFonts w:ascii="Consolas" w:hAnsi="Consolas"/>
          <w:b w:val="0"/>
          <w:color w:val="253344"/>
          <w:sz w:val="15"/>
        </w:rPr>
        <w:t>pythonpath = .</w:t>
      </w:r>
    </w:p>
    <w:p>
      <w:pPr>
        <w:pStyle w:val="NEXORASubsection"/>
        <w:keepNext/>
      </w:pPr>
      <w:r>
        <w:t>backend/requirements.txt</w:t>
      </w:r>
    </w:p>
    <w:p>
      <w:pPr>
        <w:pStyle w:val="NEXORACode"/>
        <w:keepLines/>
      </w:pPr>
      <w:r>
        <w:rPr>
          <w:rFonts w:ascii="Consolas" w:hAnsi="Consolas"/>
          <w:b w:val="0"/>
          <w:color w:val="253344"/>
          <w:sz w:val="15"/>
        </w:rPr>
        <w:t>fastapi</w:t>
      </w:r>
    </w:p>
    <w:p>
      <w:pPr>
        <w:pStyle w:val="NEXORACode"/>
        <w:keepLines/>
      </w:pPr>
      <w:r>
        <w:rPr>
          <w:rFonts w:ascii="Consolas" w:hAnsi="Consolas"/>
          <w:b w:val="0"/>
          <w:color w:val="253344"/>
          <w:sz w:val="15"/>
        </w:rPr>
        <w:t>uvicorn[standard]</w:t>
      </w:r>
    </w:p>
    <w:p>
      <w:pPr>
        <w:pStyle w:val="NEXORACode"/>
        <w:keepLines/>
      </w:pPr>
      <w:r>
        <w:rPr>
          <w:rFonts w:ascii="Consolas" w:hAnsi="Consolas"/>
          <w:b w:val="0"/>
          <w:color w:val="253344"/>
          <w:sz w:val="15"/>
        </w:rPr>
        <w:t>sqlalchemy&gt;=2</w:t>
      </w:r>
    </w:p>
    <w:p>
      <w:pPr>
        <w:pStyle w:val="NEXORACode"/>
        <w:keepLines/>
      </w:pPr>
      <w:r>
        <w:rPr>
          <w:rFonts w:ascii="Consolas" w:hAnsi="Consolas"/>
          <w:b w:val="0"/>
          <w:color w:val="253344"/>
          <w:sz w:val="15"/>
        </w:rPr>
        <w:t>psycopg[binary]&gt;=3.2</w:t>
      </w:r>
    </w:p>
    <w:p>
      <w:pPr>
        <w:pStyle w:val="NEXORACode"/>
        <w:keepLines/>
      </w:pPr>
      <w:r>
        <w:rPr>
          <w:rFonts w:ascii="Consolas" w:hAnsi="Consolas"/>
          <w:b w:val="0"/>
          <w:color w:val="253344"/>
          <w:sz w:val="15"/>
        </w:rPr>
        <w:t>alembic&gt;=1.13</w:t>
      </w:r>
    </w:p>
    <w:p>
      <w:pPr>
        <w:pStyle w:val="NEXORACode"/>
        <w:keepLines/>
      </w:pPr>
      <w:r>
        <w:rPr>
          <w:rFonts w:ascii="Consolas" w:hAnsi="Consolas"/>
          <w:b w:val="0"/>
          <w:color w:val="253344"/>
          <w:sz w:val="15"/>
        </w:rPr>
        <w:t>python-dotenv&gt;=1.0</w:t>
      </w:r>
    </w:p>
    <w:p>
      <w:pPr>
        <w:pStyle w:val="NEXORACode"/>
        <w:keepLines/>
      </w:pPr>
      <w:r>
        <w:rPr>
          <w:rFonts w:ascii="Consolas" w:hAnsi="Consolas"/>
          <w:b w:val="0"/>
          <w:color w:val="253344"/>
          <w:sz w:val="15"/>
        </w:rPr>
        <w:t>pydantic[email]&gt;=2</w:t>
      </w:r>
    </w:p>
    <w:p>
      <w:pPr>
        <w:pStyle w:val="NEXORACode"/>
        <w:keepLines/>
      </w:pPr>
      <w:r>
        <w:rPr>
          <w:rFonts w:ascii="Consolas" w:hAnsi="Consolas"/>
          <w:b w:val="0"/>
          <w:color w:val="253344"/>
          <w:sz w:val="15"/>
        </w:rPr>
        <w:t>bcrypt</w:t>
      </w:r>
    </w:p>
    <w:p>
      <w:pPr>
        <w:pStyle w:val="NEXORACode"/>
        <w:keepLines/>
      </w:pPr>
      <w:r>
        <w:rPr>
          <w:rFonts w:ascii="Consolas" w:hAnsi="Consolas"/>
          <w:b w:val="0"/>
          <w:color w:val="253344"/>
          <w:sz w:val="15"/>
        </w:rPr>
        <w:t>PyJWT</w:t>
      </w:r>
    </w:p>
    <w:p>
      <w:pPr>
        <w:pStyle w:val="NEXORACode"/>
        <w:keepLines/>
      </w:pPr>
      <w:r>
        <w:rPr>
          <w:rFonts w:ascii="Consolas" w:hAnsi="Consolas"/>
          <w:b w:val="0"/>
          <w:color w:val="253344"/>
          <w:sz w:val="15"/>
        </w:rPr>
        <w:t>pytest</w:t>
      </w:r>
    </w:p>
    <w:p>
      <w:pPr>
        <w:pStyle w:val="NEXORACode"/>
        <w:keepLines/>
      </w:pPr>
      <w:r>
        <w:rPr>
          <w:rFonts w:ascii="Consolas" w:hAnsi="Consolas"/>
          <w:b w:val="0"/>
          <w:color w:val="253344"/>
          <w:sz w:val="15"/>
        </w:rPr>
        <w:t>httpx</w:t>
      </w:r>
    </w:p>
    <w:p>
      <w:pPr>
        <w:pStyle w:val="NEXORASubsection"/>
        <w:keepNext/>
      </w:pPr>
      <w:r>
        <w:t>backend/.env.example</w:t>
      </w:r>
    </w:p>
    <w:p>
      <w:pPr>
        <w:pStyle w:val="NEXORACode"/>
        <w:keepLines/>
      </w:pPr>
      <w:r>
        <w:rPr>
          <w:rFonts w:ascii="Consolas" w:hAnsi="Consolas"/>
          <w:b w:val="0"/>
          <w:color w:val="253344"/>
          <w:sz w:val="15"/>
        </w:rPr>
        <w:t>DATABASE_URL=postgresql+psycopg://postgres@localhost:5432/NEXORA_db</w:t>
      </w:r>
    </w:p>
    <w:p>
      <w:pPr>
        <w:pStyle w:val="NEXORACode"/>
        <w:keepLines/>
      </w:pPr>
      <w:r>
        <w:rPr>
          <w:rFonts w:ascii="Consolas" w:hAnsi="Consolas"/>
          <w:b w:val="0"/>
          <w:color w:val="253344"/>
          <w:sz w:val="15"/>
        </w:rPr>
        <w:t>SECRET_KEY=replace_with_a_long_random_secret</w:t>
      </w:r>
    </w:p>
    <w:p>
      <w:pPr>
        <w:pStyle w:val="NEXORACode"/>
        <w:keepLines/>
      </w:pPr>
      <w:r>
        <w:rPr>
          <w:rFonts w:ascii="Consolas" w:hAnsi="Consolas"/>
          <w:b w:val="0"/>
          <w:color w:val="253344"/>
          <w:sz w:val="15"/>
        </w:rPr>
        <w:t>SEED_DEMO_DATA=false</w:t>
      </w:r>
    </w:p>
    <w:p>
      <w:pPr>
        <w:pStyle w:val="NEXORAChapter"/>
      </w:pPr>
      <w:r>
        <w:t>Output</w:t>
      </w:r>
    </w:p>
    <w:p>
      <w:pPr>
        <w:pStyle w:val="NEXORABody"/>
      </w:pPr>
      <w:r>
        <w:t>Screenshots are intentionally not included. Insert your own screenshots below these captions to document the running NEXORA application.</w:t>
      </w:r>
    </w:p>
    <w:p>
      <w:pPr>
        <w:pStyle w:val="NEXORASection"/>
        <w:pageBreakBefore w:val="0"/>
      </w:pPr>
      <w:r>
        <w:t>Home page</w:t>
      </w:r>
    </w:p>
    <w:p>
      <w:pPr>
        <w:pStyle w:val="NEXORANote"/>
        <w:spacing w:before="1080" w:after="1080"/>
        <w:jc w:val="center"/>
      </w:pPr>
      <w:r>
        <w:t>[Paste screenshot here]</w:t>
      </w:r>
    </w:p>
    <w:p>
      <w:pPr>
        <w:pStyle w:val="NEXORASection"/>
        <w:pageBreakBefore/>
      </w:pPr>
      <w:r>
        <w:t>Shop and product search</w:t>
      </w:r>
    </w:p>
    <w:p>
      <w:pPr>
        <w:pStyle w:val="NEXORANote"/>
        <w:spacing w:before="1080" w:after="1080"/>
        <w:jc w:val="center"/>
      </w:pPr>
      <w:r>
        <w:t>[Paste screenshot here]</w:t>
      </w:r>
    </w:p>
    <w:p>
      <w:pPr>
        <w:pStyle w:val="NEXORASection"/>
        <w:pageBreakBefore/>
      </w:pPr>
      <w:r>
        <w:t>Product details</w:t>
      </w:r>
    </w:p>
    <w:p>
      <w:pPr>
        <w:pStyle w:val="NEXORANote"/>
        <w:spacing w:before="1080" w:after="1080"/>
        <w:jc w:val="center"/>
      </w:pPr>
      <w:r>
        <w:t>[Paste screenshot here]</w:t>
      </w:r>
    </w:p>
    <w:p>
      <w:pPr>
        <w:pStyle w:val="NEXORASection"/>
        <w:pageBreakBefore/>
      </w:pPr>
      <w:r>
        <w:t>Cart and wishlist</w:t>
      </w:r>
    </w:p>
    <w:p>
      <w:pPr>
        <w:pStyle w:val="NEXORANote"/>
        <w:spacing w:before="1080" w:after="1080"/>
        <w:jc w:val="center"/>
      </w:pPr>
      <w:r>
        <w:t>[Paste screenshot here]</w:t>
      </w:r>
    </w:p>
    <w:p>
      <w:pPr>
        <w:pStyle w:val="NEXORASection"/>
        <w:pageBreakBefore/>
      </w:pPr>
      <w:r>
        <w:t>Checkout and order confirmation</w:t>
      </w:r>
    </w:p>
    <w:p>
      <w:pPr>
        <w:pStyle w:val="NEXORANote"/>
        <w:spacing w:before="1080" w:after="1080"/>
        <w:jc w:val="center"/>
      </w:pPr>
      <w:r>
        <w:t>[Paste screenshot here]</w:t>
      </w:r>
    </w:p>
    <w:p>
      <w:pPr>
        <w:pStyle w:val="NEXORASection"/>
        <w:pageBreakBefore/>
      </w:pPr>
      <w:r>
        <w:t>Account, orders, and administration</w:t>
      </w:r>
    </w:p>
    <w:p>
      <w:pPr>
        <w:pStyle w:val="NEXORANote"/>
        <w:spacing w:before="1080" w:after="1080"/>
        <w:jc w:val="center"/>
      </w:pPr>
      <w:r>
        <w:t>[Paste screenshot here]</w:t>
      </w:r>
    </w:p>
    <w:sectPr w:rsidR="00060B6C">
      <w:pgSz w:w="12240" w:h="15840"/>
      <w:pgMar w:top="1224" w:right="1296" w:bottom="1224" w:left="1584"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00"/>
    <w:family w:val="auto"/>
    <w:pitch w:val="variable"/>
  </w:font>
  <w:font w:name="MS Mincho">
    <w:altName w:val="ＭＳ 明朝"/>
    <w:panose1 w:val="02020609040205080304"/>
    <w:charset w:val="00"/>
    <w:family w:val="auto"/>
    <w:pitch w:val="variable"/>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lvlRestart w:val="0"/>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lvlRestart w:val="0"/>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lvlRestart w:val="0"/>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lvlRestart w:val="0"/>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lvlRestart w:val="0"/>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lvlRestart w:val="0"/>
      <w:pStyle w:val="ListBullet"/>
      <w:lvlText w:val=""/>
      <w:lvlJc w:val="left"/>
      <w:pPr>
        <w:tabs>
          <w:tab w:val="num" w:pos="360"/>
        </w:tabs>
        <w:ind w:left="360" w:hanging="360"/>
      </w:pPr>
      <w:rPr>
        <w:rFonts w:ascii="Symbol" w:hAnsi="Symbol" w:hint="default"/>
      </w:rPr>
    </w:lvl>
  </w:abstractNum>
  <w:abstractNum w:abstractNumId="6" w15:restartNumberingAfterBreak="0">
    <w:nsid w:val="0F4D259A"/>
    <w:multiLevelType w:val="hybridMultilevel"/>
    <w:tmpl w:val="EDCA12EE"/>
    <w:lvl w:ilvl="0" w:tplc="81365754">
      <w:start w:val="1"/>
      <w:numFmt w:val="bullet"/>
      <w:lvlRestart w:val="0"/>
      <w:lvlText w:val=""/>
      <w:lvlJc w:val="left"/>
      <w:pPr>
        <w:tabs>
          <w:tab w:val="num" w:pos="0"/>
        </w:tabs>
        <w:ind w:left="720" w:hanging="360"/>
      </w:pPr>
      <w:rPr>
        <w:rFonts w:ascii="Symbol" w:hAnsi="Symbol" w:hint="default"/>
      </w:rPr>
    </w:lvl>
    <w:lvl w:ilvl="1" w:tplc="C270E326">
      <w:start w:val="1"/>
      <w:numFmt w:val="bullet"/>
      <w:lvlText w:val="o"/>
      <w:lvlJc w:val="left"/>
      <w:pPr>
        <w:tabs>
          <w:tab w:val="num" w:pos="0"/>
        </w:tabs>
        <w:ind w:left="1440" w:hanging="360"/>
      </w:pPr>
      <w:rPr>
        <w:rFonts w:ascii="Courier New" w:hAnsi="Courier New" w:cs="Courier New" w:hint="default"/>
      </w:rPr>
    </w:lvl>
    <w:lvl w:ilvl="2" w:tplc="CA468864">
      <w:start w:val="1"/>
      <w:numFmt w:val="bullet"/>
      <w:lvlText w:val=""/>
      <w:lvlJc w:val="left"/>
      <w:pPr>
        <w:tabs>
          <w:tab w:val="num" w:pos="0"/>
        </w:tabs>
        <w:ind w:left="2160" w:hanging="360"/>
      </w:pPr>
      <w:rPr>
        <w:rFonts w:ascii="Wingdings" w:hAnsi="Wingdings" w:hint="default"/>
      </w:rPr>
    </w:lvl>
    <w:lvl w:ilvl="3" w:tplc="FE3A8FBA">
      <w:start w:val="1"/>
      <w:numFmt w:val="bullet"/>
      <w:lvlText w:val=""/>
      <w:lvlJc w:val="left"/>
      <w:pPr>
        <w:tabs>
          <w:tab w:val="num" w:pos="0"/>
        </w:tabs>
        <w:ind w:left="2880" w:hanging="360"/>
      </w:pPr>
      <w:rPr>
        <w:rFonts w:ascii="Symbol" w:hAnsi="Symbol" w:hint="default"/>
      </w:rPr>
    </w:lvl>
    <w:lvl w:ilvl="4" w:tplc="3B0C8866">
      <w:start w:val="1"/>
      <w:numFmt w:val="bullet"/>
      <w:lvlText w:val="o"/>
      <w:lvlJc w:val="left"/>
      <w:pPr>
        <w:tabs>
          <w:tab w:val="num" w:pos="0"/>
        </w:tabs>
        <w:ind w:left="3600" w:hanging="360"/>
      </w:pPr>
      <w:rPr>
        <w:rFonts w:ascii="Courier New" w:hAnsi="Courier New" w:cs="Courier New" w:hint="default"/>
      </w:rPr>
    </w:lvl>
    <w:lvl w:ilvl="5" w:tplc="176A90C2">
      <w:start w:val="1"/>
      <w:numFmt w:val="bullet"/>
      <w:lvlText w:val=""/>
      <w:lvlJc w:val="left"/>
      <w:pPr>
        <w:tabs>
          <w:tab w:val="num" w:pos="0"/>
        </w:tabs>
        <w:ind w:left="4320" w:hanging="360"/>
      </w:pPr>
      <w:rPr>
        <w:rFonts w:ascii="Wingdings" w:hAnsi="Wingdings" w:hint="default"/>
      </w:rPr>
    </w:lvl>
    <w:lvl w:ilvl="6" w:tplc="E410D792">
      <w:start w:val="1"/>
      <w:numFmt w:val="bullet"/>
      <w:lvlText w:val=""/>
      <w:lvlJc w:val="left"/>
      <w:pPr>
        <w:tabs>
          <w:tab w:val="num" w:pos="0"/>
        </w:tabs>
        <w:ind w:left="5040" w:hanging="360"/>
      </w:pPr>
      <w:rPr>
        <w:rFonts w:ascii="Symbol" w:hAnsi="Symbol" w:hint="default"/>
      </w:rPr>
    </w:lvl>
    <w:lvl w:ilvl="7" w:tplc="7C1CD960">
      <w:start w:val="1"/>
      <w:numFmt w:val="bullet"/>
      <w:lvlText w:val="o"/>
      <w:lvlJc w:val="left"/>
      <w:pPr>
        <w:tabs>
          <w:tab w:val="num" w:pos="0"/>
        </w:tabs>
        <w:ind w:left="5760" w:hanging="360"/>
      </w:pPr>
      <w:rPr>
        <w:rFonts w:ascii="Courier New" w:hAnsi="Courier New" w:cs="Courier New" w:hint="default"/>
      </w:rPr>
    </w:lvl>
    <w:lvl w:ilvl="8" w:tplc="E9E0CA16">
      <w:start w:val="1"/>
      <w:numFmt w:val="bullet"/>
      <w:lvlText w:val=""/>
      <w:lvlJc w:val="left"/>
      <w:pPr>
        <w:tabs>
          <w:tab w:val="num" w:pos="0"/>
        </w:tabs>
        <w:ind w:left="6480" w:hanging="360"/>
      </w:pPr>
      <w:rPr>
        <w:rFonts w:ascii="Wingdings" w:hAnsi="Wingdings" w:hint="default"/>
      </w:rPr>
    </w:lvl>
  </w:abstractNum>
  <w:num w:numId="1" w16cid:durableId="1455489494">
    <w:abstractNumId w:val="6"/>
  </w:num>
  <w:num w:numId="2" w16cid:durableId="979380051">
    <w:abstractNumId w:val="5"/>
  </w:num>
  <w:num w:numId="3" w16cid:durableId="1648582684">
    <w:abstractNumId w:val="3"/>
  </w:num>
  <w:num w:numId="4" w16cid:durableId="1826166531">
    <w:abstractNumId w:val="2"/>
  </w:num>
  <w:num w:numId="5" w16cid:durableId="402796843">
    <w:abstractNumId w:val="4"/>
  </w:num>
  <w:num w:numId="6" w16cid:durableId="1580821843">
    <w:abstractNumId w:val="1"/>
  </w:num>
  <w:num w:numId="7" w16cid:durableId="790321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drawingGridHorizontalSpacing w:val="120"/>
  <w:drawingGridVerticalSpacing w:val="163"/>
  <w:displayHorizontalDrawingGridEvery w:val="0"/>
  <w:characterSpacingControl w:val="doNotCompress"/>
  <w:compat>
    <w:spaceForUL/>
    <w:growAutofit/>
    <w:compatSetting w:name="compatibilityMode" w:uri="http://schemas.microsoft.com/office/word" w:val="14"/>
    <w:compatSetting w:name="useWord2013TrackBottomHyphenation" w:uri="http://schemas.microsoft.com/office/word" w:val="1"/>
  </w:compat>
  <w:rsids>
    <w:rsidRoot w:val="00060B6C"/>
    <w:rsid w:val="00060B6C"/>
    <w:rsid w:val="002245A9"/>
    <w:rsid w:val="008B572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2C4B1"/>
  <w15:docId w15:val="{18FD2D81-EE01-4E97-B420-969E10C4D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pPr>
    <w:rPr>
      <w:rFonts w:eastAsia="MS Mincho" w:cs="Arial"/>
      <w:color w:val="000000"/>
      <w:sz w:val="24"/>
      <w:szCs w:val="22"/>
      <w:lang w:eastAsia="en-US"/>
    </w:rPr>
  </w:style>
  <w:style w:type="paragraph" w:styleId="Heading1">
    <w:name w:val="heading 1"/>
    <w:basedOn w:val="Normal"/>
    <w:next w:val="Normal"/>
    <w:uiPriority w:val="9"/>
    <w:qFormat/>
    <w:pPr>
      <w:keepNext/>
      <w:keepLines/>
      <w:spacing w:before="480" w:after="0"/>
      <w:outlineLvl w:val="0"/>
    </w:pPr>
    <w:rPr>
      <w:b/>
      <w:bCs/>
      <w:sz w:val="32"/>
      <w:szCs w:val="28"/>
    </w:rPr>
  </w:style>
  <w:style w:type="paragraph" w:styleId="Heading2">
    <w:name w:val="heading 2"/>
    <w:basedOn w:val="Normal"/>
    <w:next w:val="Normal"/>
    <w:uiPriority w:val="9"/>
    <w:unhideWhenUsed/>
    <w:qFormat/>
    <w:pPr>
      <w:keepNext/>
      <w:keepLines/>
      <w:spacing w:before="280" w:after="0"/>
      <w:outlineLvl w:val="1"/>
    </w:pPr>
    <w:rPr>
      <w:b/>
      <w:bCs/>
      <w:sz w:val="28"/>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0"/>
    </w:rPr>
  </w:style>
  <w:style w:type="paragraph" w:styleId="Heading6">
    <w:name w:val="heading 6"/>
    <w:basedOn w:val="Normal"/>
    <w:next w:val="Normal"/>
    <w:uiPriority w:val="9"/>
    <w:semiHidden/>
    <w:unhideWhenUsed/>
    <w:qFormat/>
    <w:pPr>
      <w:keepNext/>
      <w:keepLines/>
      <w:spacing w:before="200" w:after="0"/>
      <w:outlineLvl w:val="5"/>
    </w:pPr>
    <w:rPr>
      <w:i/>
      <w:iCs/>
      <w:color w:val="243F60"/>
    </w:rPr>
  </w:style>
  <w:style w:type="paragraph" w:styleId="Heading7">
    <w:name w:val="heading 7"/>
    <w:basedOn w:val="Normal"/>
    <w:next w:val="Normal"/>
    <w:pPr>
      <w:keepNext/>
      <w:keepLines/>
      <w:spacing w:before="200" w:after="0"/>
      <w:outlineLvl w:val="6"/>
    </w:pPr>
    <w:rPr>
      <w:i/>
      <w:iCs/>
      <w:color w:val="404040"/>
    </w:rPr>
  </w:style>
  <w:style w:type="paragraph" w:styleId="Heading8">
    <w:name w:val="heading 8"/>
    <w:basedOn w:val="Normal"/>
    <w:next w:val="Normal"/>
    <w:pPr>
      <w:keepNext/>
      <w:keepLines/>
      <w:spacing w:before="200" w:after="0"/>
      <w:outlineLvl w:val="7"/>
    </w:pPr>
    <w:rPr>
      <w:color w:val="4F81BD"/>
      <w:sz w:val="20"/>
      <w:szCs w:val="20"/>
    </w:rPr>
  </w:style>
  <w:style w:type="paragraph" w:styleId="Heading9">
    <w:name w:val="heading 9"/>
    <w:basedOn w:val="Normal"/>
    <w:next w:val="Normal"/>
    <w:pPr>
      <w:keepNext/>
      <w:keepLines/>
      <w:spacing w:before="200" w:after="0"/>
      <w:outlineLvl w:val="8"/>
    </w:pPr>
    <w:rPr>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NoSpacing1">
    <w:name w:val="No Spacing1"/>
    <w:rPr>
      <w:rFonts w:eastAsia="MS Mincho" w:cs="Arial"/>
      <w:sz w:val="22"/>
      <w:szCs w:val="22"/>
      <w:lang w:eastAsia="en-US"/>
    </w:rPr>
  </w:style>
  <w:style w:type="paragraph" w:styleId="Title">
    <w:name w:val="Title"/>
    <w:basedOn w:val="Normal"/>
    <w:next w:val="Normal"/>
    <w:uiPriority w:val="10"/>
    <w:qFormat/>
    <w:pPr>
      <w:spacing w:after="300" w:line="240" w:lineRule="auto"/>
      <w:contextualSpacing/>
    </w:pPr>
    <w:rPr>
      <w:spacing w:val="5"/>
      <w:kern w:val="28"/>
      <w:sz w:val="44"/>
      <w:szCs w:val="52"/>
    </w:rPr>
  </w:style>
  <w:style w:type="paragraph" w:styleId="Subtitle">
    <w:name w:val="Subtitle"/>
    <w:basedOn w:val="Normal"/>
    <w:next w:val="Normal"/>
    <w:uiPriority w:val="11"/>
    <w:qFormat/>
    <w:rPr>
      <w:i/>
      <w:iCs/>
      <w:spacing w:val="15"/>
      <w:sz w:val="28"/>
      <w:szCs w:val="24"/>
    </w:rPr>
  </w:style>
  <w:style w:type="paragraph" w:customStyle="1" w:styleId="ListParagraph1">
    <w:name w:val="List Paragraph1"/>
    <w:basedOn w:val="Normal"/>
    <w:pPr>
      <w:ind w:left="720"/>
      <w:contextualSpacing/>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2"/>
      </w:numPr>
      <w:contextualSpacing/>
    </w:pPr>
  </w:style>
  <w:style w:type="paragraph" w:styleId="ListBullet2">
    <w:name w:val="List Bullet 2"/>
    <w:basedOn w:val="Normal"/>
    <w:pPr>
      <w:numPr>
        <w:numId w:val="3"/>
      </w:numPr>
      <w:contextualSpacing/>
    </w:pPr>
  </w:style>
  <w:style w:type="paragraph" w:styleId="ListBullet3">
    <w:name w:val="List Bullet 3"/>
    <w:basedOn w:val="Normal"/>
    <w:pPr>
      <w:numPr>
        <w:numId w:val="4"/>
      </w:numPr>
      <w:contextualSpacing/>
    </w:pPr>
  </w:style>
  <w:style w:type="paragraph" w:styleId="ListNumber">
    <w:name w:val="List Number"/>
    <w:basedOn w:val="Normal"/>
    <w:pPr>
      <w:numPr>
        <w:numId w:val="5"/>
      </w:numPr>
      <w:contextualSpacing/>
    </w:pPr>
  </w:style>
  <w:style w:type="paragraph" w:styleId="ListNumber2">
    <w:name w:val="List Number 2"/>
    <w:basedOn w:val="Normal"/>
    <w:pPr>
      <w:numPr>
        <w:numId w:val="6"/>
      </w:numPr>
      <w:contextualSpacing/>
    </w:pPr>
  </w:style>
  <w:style w:type="paragraph" w:styleId="ListNumber3">
    <w:name w:val="List Number 3"/>
    <w:basedOn w:val="Normal"/>
    <w:pPr>
      <w:numPr>
        <w:numId w:val="7"/>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pPr>
      <w:tabs>
        <w:tab w:val="left" w:pos="576"/>
        <w:tab w:val="left" w:pos="1152"/>
        <w:tab w:val="left" w:pos="1728"/>
        <w:tab w:val="left" w:pos="2304"/>
        <w:tab w:val="left" w:pos="2880"/>
        <w:tab w:val="left" w:pos="3456"/>
        <w:tab w:val="left" w:pos="4032"/>
      </w:tabs>
      <w:spacing w:after="200" w:line="276" w:lineRule="auto"/>
    </w:pPr>
    <w:rPr>
      <w:rFonts w:eastAsia="MS Mincho" w:cs="Arial"/>
      <w:lang w:eastAsia="en-US"/>
    </w:rPr>
  </w:style>
  <w:style w:type="paragraph" w:customStyle="1" w:styleId="Quote1">
    <w:name w:val="Quote1"/>
    <w:basedOn w:val="Normal"/>
    <w:next w:val="Normal"/>
    <w:rPr>
      <w:i/>
      <w:iCs/>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customStyle="1" w:styleId="IntenseQuote1">
    <w:name w:val="Intense Quote1"/>
    <w:basedOn w:val="Normal"/>
    <w:next w:val="Normal"/>
    <w:pPr>
      <w:spacing w:before="200" w:after="280"/>
      <w:ind w:left="936" w:right="936"/>
    </w:pPr>
    <w:rPr>
      <w:b/>
      <w:bCs/>
      <w:i/>
      <w:iCs/>
      <w:color w:val="4F81BD"/>
    </w:rPr>
  </w:style>
  <w:style w:type="character" w:customStyle="1" w:styleId="SubtleEmphasis1">
    <w:name w:val="Subtle Emphasis1"/>
    <w:basedOn w:val="DefaultParagraphFont"/>
    <w:rPr>
      <w:i/>
      <w:iCs/>
      <w:color w:val="808080"/>
    </w:rPr>
  </w:style>
  <w:style w:type="character" w:customStyle="1" w:styleId="IntenseEmphasis1">
    <w:name w:val="Intense Emphasis1"/>
    <w:basedOn w:val="DefaultParagraphFont"/>
    <w:rPr>
      <w:b/>
      <w:bCs/>
      <w:i/>
      <w:iCs/>
      <w:color w:val="4F81BD"/>
    </w:rPr>
  </w:style>
  <w:style w:type="character" w:customStyle="1" w:styleId="SubtleReference1">
    <w:name w:val="Subtle Reference1"/>
    <w:basedOn w:val="DefaultParagraphFont"/>
    <w:rPr>
      <w:caps w:val="0"/>
      <w:smallCaps/>
      <w:color w:val="C0504D"/>
      <w:u w:val="single"/>
    </w:rPr>
  </w:style>
  <w:style w:type="character" w:customStyle="1" w:styleId="IntenseReference1">
    <w:name w:val="Intense Reference1"/>
    <w:basedOn w:val="DefaultParagraphFont"/>
    <w:rPr>
      <w:b/>
      <w:bCs/>
      <w:caps w:val="0"/>
      <w:smallCaps/>
      <w:color w:val="C0504D"/>
      <w:spacing w:val="5"/>
      <w:u w:val="single"/>
    </w:rPr>
  </w:style>
  <w:style w:type="character" w:customStyle="1" w:styleId="BookTitle1">
    <w:name w:val="Book Title1"/>
    <w:basedOn w:val="DefaultParagraphFont"/>
    <w:rPr>
      <w:b/>
      <w:bCs/>
      <w:caps w:val="0"/>
      <w:smallCaps/>
      <w:spacing w:val="5"/>
    </w:rPr>
  </w:style>
  <w:style w:type="paragraph" w:customStyle="1" w:styleId="TOCHeading1">
    <w:name w:val="TOC Heading1"/>
    <w:basedOn w:val="Heading1"/>
    <w:next w:val="Normal"/>
    <w:pPr>
      <w:outlineLvl w:val="9"/>
    </w:pPr>
  </w:style>
  <w:style w:type="paragraph" w:customStyle="1" w:styleId="NEXORAChapter">
    <w:name w:val="NEXORA Chapter"/>
    <w:basedOn w:val="Heading1"/>
    <w:pPr>
      <w:keepNext/>
      <w:pageBreakBefore/>
      <w:spacing w:before="0" w:after="260"/>
    </w:pPr>
    <w:rPr>
      <w:rFonts w:ascii="Arial" w:hAnsi="Arial"/>
      <w:b/>
      <w:color w:val="166FD2"/>
      <w:sz w:val="40"/>
    </w:rPr>
  </w:style>
  <w:style w:type="paragraph" w:customStyle="1" w:styleId="NEXORASection">
    <w:name w:val="NEXORA Section"/>
    <w:basedOn w:val="Heading2"/>
    <w:pPr>
      <w:keepNext/>
      <w:spacing w:before="180" w:after="100"/>
    </w:pPr>
    <w:rPr>
      <w:rFonts w:ascii="Arial" w:hAnsi="Arial"/>
      <w:b/>
      <w:color w:val="20354D"/>
      <w:sz w:val="26"/>
    </w:rPr>
  </w:style>
  <w:style w:type="paragraph" w:customStyle="1" w:styleId="NEXORASubsection">
    <w:name w:val="NEXORA Subsection"/>
    <w:basedOn w:val="Heading3"/>
    <w:pPr>
      <w:keepNext/>
      <w:spacing w:before="100" w:after="40"/>
    </w:pPr>
    <w:rPr>
      <w:rFonts w:ascii="Arial" w:hAnsi="Arial"/>
      <w:b/>
      <w:color w:val="1F5C99"/>
      <w:sz w:val="21"/>
    </w:rPr>
  </w:style>
  <w:style w:type="paragraph" w:customStyle="1" w:styleId="NEXORABody">
    <w:name w:val="NEXORA Body"/>
    <w:basedOn w:val="Normal"/>
    <w:pPr>
      <w:widowControl/>
      <w:spacing w:after="120" w:line="269" w:lineRule="auto"/>
    </w:pPr>
    <w:rPr>
      <w:rFonts w:ascii="Arial" w:hAnsi="Arial"/>
      <w:color w:val="232B36"/>
      <w:sz w:val="21"/>
    </w:rPr>
  </w:style>
  <w:style w:type="paragraph" w:customStyle="1" w:styleId="NEXORACode">
    <w:name w:val="NEXORA Code"/>
    <w:basedOn w:val="Normal"/>
    <w:pPr>
      <w:keepLines/>
      <w:widowControl w:val="0"/>
      <w:spacing w:after="0" w:line="240" w:lineRule="auto"/>
      <w:ind w:left="115" w:right="58"/>
    </w:pPr>
    <w:rPr>
      <w:rFonts w:ascii="Consolas" w:hAnsi="Consolas"/>
      <w:color w:val="252F3C"/>
      <w:sz w:val="15"/>
    </w:rPr>
  </w:style>
  <w:style w:type="paragraph" w:customStyle="1" w:styleId="NEXORANote">
    <w:name w:val="NEXORA Note"/>
    <w:basedOn w:val="Normal"/>
    <w:pPr>
      <w:spacing w:after="120"/>
    </w:pPr>
    <w:rPr>
      <w:rFonts w:ascii="Arial" w:hAnsi="Arial"/>
      <w:i/>
      <w:color w:val="505B6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110</Words>
  <Characters>627</Characters>
  <Application>Microsoft Office Word</Application>
  <DocSecurity>0</DocSecurity>
  <Lines>5</Lines>
  <Paragraphs>1</Paragraphs>
  <ScaleCrop>false</ScaleCrop>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E-Commerce Project Report</dc:title>
  <dc:subject>Frontend, backend, database, and complete source appendix</dc:subject>
  <dc:creator>python-docx</dc:creator>
  <dc:description>generated by python-docx</dc:description>
  <cp:lastModifiedBy>prayukth shetty</cp:lastModifiedBy>
  <cp:revision>7</cp:revision>
  <dcterms:created xsi:type="dcterms:W3CDTF">2013-12-23T23:15:00Z</dcterms:created>
  <dcterms:modified xsi:type="dcterms:W3CDTF">2026-10-15T14:25:00Z</dcterms:modified>
  <cp:keywords>NEXORA, Next.js, React, TypeScript, FastAPI, PostgreSQL</cp:keywords>
</cp:coreProperties>
</file>